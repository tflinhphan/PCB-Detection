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7D168A" w14:textId="2B5CB25A" w:rsidR="001B54AF" w:rsidRPr="001B54AF" w:rsidRDefault="1E646086" w:rsidP="2FFE31E2">
      <w:pPr>
        <w:jc w:val="center"/>
        <w:rPr>
          <w:rFonts w:eastAsia="Arial" w:cs="Times New Roman"/>
          <w:b/>
          <w:bCs/>
          <w:sz w:val="28"/>
          <w:szCs w:val="28"/>
        </w:rPr>
      </w:pPr>
      <w:r w:rsidRPr="2FFE31E2">
        <w:rPr>
          <w:rFonts w:eastAsia="Arial" w:cs="Times New Roman"/>
          <w:b/>
          <w:bCs/>
          <w:sz w:val="28"/>
          <w:szCs w:val="28"/>
        </w:rPr>
        <w:t>TRƯỜNG ĐẠI HỌC GIAO THÔNG VẬN TẢI</w:t>
      </w:r>
    </w:p>
    <w:p w14:paraId="04D66395" w14:textId="77777777" w:rsidR="001B54AF" w:rsidRPr="001B54AF" w:rsidRDefault="001B54AF" w:rsidP="28B7C43B">
      <w:pPr>
        <w:jc w:val="center"/>
        <w:rPr>
          <w:rFonts w:eastAsia="Arial" w:cs="Times New Roman"/>
          <w:b/>
          <w:bCs/>
          <w:sz w:val="28"/>
          <w:szCs w:val="28"/>
        </w:rPr>
      </w:pPr>
      <w:r w:rsidRPr="28B7C43B">
        <w:rPr>
          <w:rFonts w:eastAsia="Arial" w:cs="Times New Roman"/>
          <w:b/>
          <w:bCs/>
          <w:sz w:val="28"/>
          <w:szCs w:val="28"/>
        </w:rPr>
        <w:t>KHOA CÔNG NGHỆ THÔNG TIN</w:t>
      </w:r>
    </w:p>
    <w:p w14:paraId="1CB3B691" w14:textId="4BC12A62" w:rsidR="001B54AF" w:rsidRPr="001B54AF" w:rsidRDefault="1E646086" w:rsidP="2FFE31E2">
      <w:pPr>
        <w:jc w:val="center"/>
        <w:rPr>
          <w:rFonts w:eastAsia="Arial" w:cs="Times New Roman"/>
          <w:b/>
          <w:bCs/>
          <w:sz w:val="28"/>
          <w:szCs w:val="28"/>
        </w:rPr>
      </w:pPr>
      <w:r w:rsidRPr="2FFE31E2">
        <w:rPr>
          <w:rFonts w:eastAsia="Arial" w:cs="Times New Roman"/>
          <w:b/>
          <w:bCs/>
          <w:sz w:val="28"/>
          <w:szCs w:val="28"/>
        </w:rPr>
        <w:t>……………</w:t>
      </w:r>
    </w:p>
    <w:p w14:paraId="5B3CE277" w14:textId="1F13D2BD" w:rsidR="001B54AF" w:rsidRDefault="1E646086" w:rsidP="2FFE31E2">
      <w:pPr>
        <w:jc w:val="center"/>
        <w:rPr>
          <w:rFonts w:eastAsia="Arial" w:cs="Times New Roman"/>
          <w:sz w:val="36"/>
          <w:szCs w:val="36"/>
        </w:rPr>
      </w:pPr>
      <w:r>
        <w:rPr>
          <w:noProof/>
        </w:rPr>
        <w:drawing>
          <wp:inline distT="0" distB="0" distL="0" distR="0" wp14:anchorId="69511826" wp14:editId="6760A818">
            <wp:extent cx="1706880" cy="1706880"/>
            <wp:effectExtent l="0" t="0" r="7620" b="7620"/>
            <wp:docPr id="5" name="Hình ảnh 5" descr="Trường Đại học Giao thông Vận tải – Wikipedia tiếng Việ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rường Đại học Giao thông Vận tải – Wikipedia tiếng Việt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7362" cy="17273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886185" w14:textId="77777777" w:rsidR="00BE6634" w:rsidRPr="001B54AF" w:rsidRDefault="00BE6634" w:rsidP="2FFE31E2">
      <w:pPr>
        <w:jc w:val="center"/>
        <w:rPr>
          <w:rFonts w:eastAsia="Arial" w:cs="Times New Roman"/>
          <w:sz w:val="36"/>
          <w:szCs w:val="36"/>
        </w:rPr>
      </w:pPr>
    </w:p>
    <w:p w14:paraId="2F73386D" w14:textId="0F9A2758" w:rsidR="001B54AF" w:rsidRPr="001B54AF" w:rsidRDefault="001B54AF" w:rsidP="28B7C43B">
      <w:pPr>
        <w:jc w:val="center"/>
        <w:rPr>
          <w:rFonts w:eastAsia="Arial" w:cs="Times New Roman"/>
          <w:b/>
          <w:bCs/>
          <w:sz w:val="28"/>
          <w:szCs w:val="28"/>
        </w:rPr>
      </w:pPr>
      <w:r w:rsidRPr="28B7C43B">
        <w:rPr>
          <w:rFonts w:eastAsia="Arial" w:cs="Times New Roman"/>
          <w:b/>
          <w:bCs/>
          <w:sz w:val="28"/>
          <w:szCs w:val="28"/>
        </w:rPr>
        <w:t xml:space="preserve">HỌC PHẦN:  </w:t>
      </w:r>
      <w:r w:rsidR="007865D8">
        <w:rPr>
          <w:rFonts w:eastAsia="Arial" w:cs="Times New Roman"/>
          <w:b/>
          <w:bCs/>
          <w:sz w:val="28"/>
          <w:szCs w:val="28"/>
        </w:rPr>
        <w:t>XỬ LÝ ẢNH</w:t>
      </w:r>
    </w:p>
    <w:p w14:paraId="3B930326" w14:textId="66FC24FB" w:rsidR="001B54AF" w:rsidRPr="001B54AF" w:rsidRDefault="001B54AF" w:rsidP="28B7C43B">
      <w:pPr>
        <w:jc w:val="center"/>
        <w:rPr>
          <w:rFonts w:eastAsia="Arial" w:cs="Times New Roman"/>
          <w:b/>
          <w:bCs/>
          <w:sz w:val="28"/>
          <w:szCs w:val="28"/>
        </w:rPr>
      </w:pPr>
      <w:r w:rsidRPr="28B7C43B">
        <w:rPr>
          <w:rFonts w:eastAsia="Arial" w:cs="Times New Roman"/>
          <w:b/>
          <w:bCs/>
          <w:sz w:val="28"/>
          <w:szCs w:val="28"/>
        </w:rPr>
        <w:t xml:space="preserve">ĐỀ TÀI: </w:t>
      </w:r>
      <w:proofErr w:type="spellStart"/>
      <w:r w:rsidR="007865D8" w:rsidRPr="007865D8">
        <w:rPr>
          <w:rFonts w:eastAsia="Arial" w:cs="Times New Roman"/>
          <w:b/>
          <w:bCs/>
          <w:sz w:val="28"/>
          <w:szCs w:val="28"/>
        </w:rPr>
        <w:t>Phân</w:t>
      </w:r>
      <w:proofErr w:type="spellEnd"/>
      <w:r w:rsidR="007865D8" w:rsidRPr="007865D8">
        <w:rPr>
          <w:rFonts w:eastAsia="Arial" w:cs="Times New Roman"/>
          <w:b/>
          <w:bCs/>
          <w:sz w:val="28"/>
          <w:szCs w:val="28"/>
        </w:rPr>
        <w:t xml:space="preserve"> </w:t>
      </w:r>
      <w:proofErr w:type="spellStart"/>
      <w:r w:rsidR="007865D8" w:rsidRPr="007865D8">
        <w:rPr>
          <w:rFonts w:eastAsia="Arial" w:cs="Times New Roman"/>
          <w:b/>
          <w:bCs/>
          <w:sz w:val="28"/>
          <w:szCs w:val="28"/>
        </w:rPr>
        <w:t>Vùng</w:t>
      </w:r>
      <w:proofErr w:type="spellEnd"/>
      <w:r w:rsidR="007865D8" w:rsidRPr="007865D8">
        <w:rPr>
          <w:rFonts w:eastAsia="Arial" w:cs="Times New Roman"/>
          <w:b/>
          <w:bCs/>
          <w:sz w:val="28"/>
          <w:szCs w:val="28"/>
        </w:rPr>
        <w:t xml:space="preserve"> Linh </w:t>
      </w:r>
      <w:proofErr w:type="spellStart"/>
      <w:r w:rsidR="007865D8" w:rsidRPr="007865D8">
        <w:rPr>
          <w:rFonts w:eastAsia="Arial" w:cs="Times New Roman"/>
          <w:b/>
          <w:bCs/>
          <w:sz w:val="28"/>
          <w:szCs w:val="28"/>
        </w:rPr>
        <w:t>Kiện</w:t>
      </w:r>
      <w:proofErr w:type="spellEnd"/>
      <w:r w:rsidR="007865D8" w:rsidRPr="007865D8">
        <w:rPr>
          <w:rFonts w:eastAsia="Arial" w:cs="Times New Roman"/>
          <w:b/>
          <w:bCs/>
          <w:sz w:val="28"/>
          <w:szCs w:val="28"/>
        </w:rPr>
        <w:t xml:space="preserve"> </w:t>
      </w:r>
      <w:proofErr w:type="spellStart"/>
      <w:r w:rsidR="007865D8" w:rsidRPr="007865D8">
        <w:rPr>
          <w:rFonts w:eastAsia="Arial" w:cs="Times New Roman"/>
          <w:b/>
          <w:bCs/>
          <w:sz w:val="28"/>
          <w:szCs w:val="28"/>
        </w:rPr>
        <w:t>Trên</w:t>
      </w:r>
      <w:proofErr w:type="spellEnd"/>
      <w:r w:rsidR="007865D8" w:rsidRPr="007865D8">
        <w:rPr>
          <w:rFonts w:eastAsia="Arial" w:cs="Times New Roman"/>
          <w:b/>
          <w:bCs/>
          <w:sz w:val="28"/>
          <w:szCs w:val="28"/>
        </w:rPr>
        <w:t xml:space="preserve"> </w:t>
      </w:r>
      <w:proofErr w:type="spellStart"/>
      <w:r w:rsidR="007865D8" w:rsidRPr="007865D8">
        <w:rPr>
          <w:rFonts w:eastAsia="Arial" w:cs="Times New Roman"/>
          <w:b/>
          <w:bCs/>
          <w:sz w:val="28"/>
          <w:szCs w:val="28"/>
        </w:rPr>
        <w:t>Dây</w:t>
      </w:r>
      <w:proofErr w:type="spellEnd"/>
      <w:r w:rsidR="007865D8" w:rsidRPr="007865D8">
        <w:rPr>
          <w:rFonts w:eastAsia="Arial" w:cs="Times New Roman"/>
          <w:b/>
          <w:bCs/>
          <w:sz w:val="28"/>
          <w:szCs w:val="28"/>
        </w:rPr>
        <w:t xml:space="preserve"> </w:t>
      </w:r>
      <w:proofErr w:type="spellStart"/>
      <w:r w:rsidR="007865D8" w:rsidRPr="007865D8">
        <w:rPr>
          <w:rFonts w:eastAsia="Arial" w:cs="Times New Roman"/>
          <w:b/>
          <w:bCs/>
          <w:sz w:val="28"/>
          <w:szCs w:val="28"/>
        </w:rPr>
        <w:t>Chuyền</w:t>
      </w:r>
      <w:proofErr w:type="spellEnd"/>
      <w:r w:rsidR="007865D8" w:rsidRPr="007865D8">
        <w:rPr>
          <w:rFonts w:eastAsia="Arial" w:cs="Times New Roman"/>
          <w:b/>
          <w:bCs/>
          <w:sz w:val="28"/>
          <w:szCs w:val="28"/>
        </w:rPr>
        <w:t xml:space="preserve"> </w:t>
      </w:r>
      <w:proofErr w:type="spellStart"/>
      <w:r w:rsidR="007865D8" w:rsidRPr="007865D8">
        <w:rPr>
          <w:rFonts w:eastAsia="Arial" w:cs="Times New Roman"/>
          <w:b/>
          <w:bCs/>
          <w:sz w:val="28"/>
          <w:szCs w:val="28"/>
        </w:rPr>
        <w:t>Sản</w:t>
      </w:r>
      <w:proofErr w:type="spellEnd"/>
      <w:r w:rsidR="007865D8" w:rsidRPr="007865D8">
        <w:rPr>
          <w:rFonts w:eastAsia="Arial" w:cs="Times New Roman"/>
          <w:b/>
          <w:bCs/>
          <w:sz w:val="28"/>
          <w:szCs w:val="28"/>
        </w:rPr>
        <w:t xml:space="preserve"> </w:t>
      </w:r>
      <w:proofErr w:type="spellStart"/>
      <w:r w:rsidR="007865D8" w:rsidRPr="007865D8">
        <w:rPr>
          <w:rFonts w:eastAsia="Arial" w:cs="Times New Roman"/>
          <w:b/>
          <w:bCs/>
          <w:sz w:val="28"/>
          <w:szCs w:val="28"/>
        </w:rPr>
        <w:t>Xuất</w:t>
      </w:r>
      <w:proofErr w:type="spellEnd"/>
      <w:r w:rsidR="007865D8" w:rsidRPr="007865D8">
        <w:rPr>
          <w:rFonts w:eastAsia="Arial" w:cs="Times New Roman"/>
          <w:b/>
          <w:bCs/>
          <w:sz w:val="28"/>
          <w:szCs w:val="28"/>
        </w:rPr>
        <w:t xml:space="preserve"> </w:t>
      </w:r>
      <w:proofErr w:type="spellStart"/>
      <w:r w:rsidR="007865D8" w:rsidRPr="007865D8">
        <w:rPr>
          <w:rFonts w:eastAsia="Arial" w:cs="Times New Roman"/>
          <w:b/>
          <w:bCs/>
          <w:sz w:val="28"/>
          <w:szCs w:val="28"/>
        </w:rPr>
        <w:t>Điện</w:t>
      </w:r>
      <w:proofErr w:type="spellEnd"/>
      <w:r w:rsidR="007865D8" w:rsidRPr="007865D8">
        <w:rPr>
          <w:rFonts w:eastAsia="Arial" w:cs="Times New Roman"/>
          <w:b/>
          <w:bCs/>
          <w:sz w:val="28"/>
          <w:szCs w:val="28"/>
        </w:rPr>
        <w:t xml:space="preserve"> </w:t>
      </w:r>
      <w:proofErr w:type="spellStart"/>
      <w:r w:rsidR="007865D8" w:rsidRPr="007865D8">
        <w:rPr>
          <w:rFonts w:eastAsia="Arial" w:cs="Times New Roman"/>
          <w:b/>
          <w:bCs/>
          <w:sz w:val="28"/>
          <w:szCs w:val="28"/>
        </w:rPr>
        <w:t>Tử</w:t>
      </w:r>
      <w:proofErr w:type="spellEnd"/>
    </w:p>
    <w:p w14:paraId="11EC8EB7" w14:textId="2F14B6B8" w:rsidR="001B54AF" w:rsidRDefault="001B54AF" w:rsidP="001B54AF">
      <w:pPr>
        <w:rPr>
          <w:rFonts w:eastAsia="Arial" w:cs="Times New Roman"/>
        </w:rPr>
      </w:pPr>
    </w:p>
    <w:p w14:paraId="48B2836A" w14:textId="036859CB" w:rsidR="00BE6634" w:rsidRDefault="00BE6634" w:rsidP="001B54AF">
      <w:pPr>
        <w:rPr>
          <w:rFonts w:eastAsia="Arial" w:cs="Times New Roman"/>
        </w:rPr>
      </w:pPr>
    </w:p>
    <w:p w14:paraId="554983E2" w14:textId="0055455B" w:rsidR="00BE6634" w:rsidRDefault="00BE6634" w:rsidP="001B54AF">
      <w:pPr>
        <w:rPr>
          <w:rFonts w:eastAsia="Arial" w:cs="Times New Roman"/>
        </w:rPr>
      </w:pPr>
    </w:p>
    <w:p w14:paraId="625255C6" w14:textId="77777777" w:rsidR="00BE6634" w:rsidRPr="001B54AF" w:rsidRDefault="00BE6634" w:rsidP="001B54AF">
      <w:pPr>
        <w:rPr>
          <w:rFonts w:eastAsia="Arial" w:cs="Times New Roman"/>
        </w:rPr>
      </w:pPr>
    </w:p>
    <w:p w14:paraId="3B2BC804" w14:textId="5539DD15" w:rsidR="001B54AF" w:rsidRPr="001B54AF" w:rsidRDefault="001B54AF" w:rsidP="2F898249">
      <w:pPr>
        <w:ind w:left="1440"/>
        <w:jc w:val="left"/>
        <w:rPr>
          <w:rFonts w:eastAsia="Arial" w:cs="Times New Roman"/>
          <w:szCs w:val="26"/>
        </w:rPr>
      </w:pPr>
      <w:proofErr w:type="spellStart"/>
      <w:r w:rsidRPr="2F898249">
        <w:rPr>
          <w:rFonts w:eastAsia="Arial" w:cs="Times New Roman"/>
          <w:b/>
          <w:bCs/>
          <w:szCs w:val="26"/>
        </w:rPr>
        <w:t>Giảng</w:t>
      </w:r>
      <w:proofErr w:type="spellEnd"/>
      <w:r w:rsidRPr="2F898249">
        <w:rPr>
          <w:rFonts w:eastAsia="Arial" w:cs="Times New Roman"/>
          <w:b/>
          <w:bCs/>
          <w:szCs w:val="26"/>
        </w:rPr>
        <w:t xml:space="preserve"> </w:t>
      </w:r>
      <w:proofErr w:type="spellStart"/>
      <w:r w:rsidRPr="2F898249">
        <w:rPr>
          <w:rFonts w:eastAsia="Arial" w:cs="Times New Roman"/>
          <w:b/>
          <w:bCs/>
          <w:szCs w:val="26"/>
        </w:rPr>
        <w:t>viên</w:t>
      </w:r>
      <w:proofErr w:type="spellEnd"/>
      <w:r w:rsidRPr="2F898249">
        <w:rPr>
          <w:rFonts w:eastAsia="Arial" w:cs="Times New Roman"/>
          <w:b/>
          <w:bCs/>
          <w:szCs w:val="26"/>
        </w:rPr>
        <w:t xml:space="preserve"> </w:t>
      </w:r>
      <w:proofErr w:type="spellStart"/>
      <w:r w:rsidRPr="2F898249">
        <w:rPr>
          <w:rFonts w:eastAsia="Arial" w:cs="Times New Roman"/>
          <w:b/>
          <w:bCs/>
          <w:szCs w:val="26"/>
        </w:rPr>
        <w:t>hướng</w:t>
      </w:r>
      <w:proofErr w:type="spellEnd"/>
      <w:r w:rsidRPr="2F898249">
        <w:rPr>
          <w:rFonts w:eastAsia="Arial" w:cs="Times New Roman"/>
          <w:b/>
          <w:bCs/>
          <w:szCs w:val="26"/>
        </w:rPr>
        <w:t xml:space="preserve"> </w:t>
      </w:r>
      <w:proofErr w:type="spellStart"/>
      <w:r w:rsidRPr="2F898249">
        <w:rPr>
          <w:rFonts w:eastAsia="Arial" w:cs="Times New Roman"/>
          <w:b/>
          <w:bCs/>
          <w:szCs w:val="26"/>
        </w:rPr>
        <w:t>dẫn</w:t>
      </w:r>
      <w:proofErr w:type="spellEnd"/>
      <w:r w:rsidRPr="2F898249">
        <w:rPr>
          <w:rFonts w:eastAsia="Arial" w:cs="Times New Roman"/>
          <w:b/>
          <w:bCs/>
          <w:szCs w:val="26"/>
        </w:rPr>
        <w:t xml:space="preserve">: </w:t>
      </w:r>
      <w:r>
        <w:tab/>
      </w:r>
      <w:r w:rsidR="007865D8">
        <w:t xml:space="preserve">TS. </w:t>
      </w:r>
      <w:r w:rsidR="007865D8">
        <w:rPr>
          <w:rFonts w:eastAsia="Arial" w:cs="Times New Roman"/>
          <w:szCs w:val="26"/>
        </w:rPr>
        <w:t xml:space="preserve">Phan Thanh </w:t>
      </w:r>
      <w:proofErr w:type="spellStart"/>
      <w:r w:rsidR="007865D8">
        <w:rPr>
          <w:rFonts w:eastAsia="Arial" w:cs="Times New Roman"/>
          <w:szCs w:val="26"/>
        </w:rPr>
        <w:t>Toàn</w:t>
      </w:r>
      <w:proofErr w:type="spellEnd"/>
    </w:p>
    <w:p w14:paraId="6B90FAE2" w14:textId="2CE3F830" w:rsidR="001B54AF" w:rsidRPr="001B54AF" w:rsidRDefault="007865D8" w:rsidP="2F898249">
      <w:pPr>
        <w:ind w:left="1440"/>
        <w:jc w:val="left"/>
        <w:rPr>
          <w:rFonts w:eastAsia="Arial" w:cs="Times New Roman"/>
          <w:szCs w:val="26"/>
        </w:rPr>
      </w:pPr>
      <w:proofErr w:type="spellStart"/>
      <w:r>
        <w:rPr>
          <w:rFonts w:eastAsia="Arial" w:cs="Times New Roman"/>
          <w:b/>
          <w:bCs/>
          <w:szCs w:val="26"/>
        </w:rPr>
        <w:t>Sinh</w:t>
      </w:r>
      <w:proofErr w:type="spellEnd"/>
      <w:r>
        <w:rPr>
          <w:rFonts w:eastAsia="Arial" w:cs="Times New Roman"/>
          <w:b/>
          <w:bCs/>
          <w:szCs w:val="26"/>
        </w:rPr>
        <w:t xml:space="preserve"> </w:t>
      </w:r>
      <w:proofErr w:type="spellStart"/>
      <w:r>
        <w:rPr>
          <w:rFonts w:eastAsia="Arial" w:cs="Times New Roman"/>
          <w:b/>
          <w:bCs/>
          <w:szCs w:val="26"/>
        </w:rPr>
        <w:t>viên</w:t>
      </w:r>
      <w:proofErr w:type="spellEnd"/>
      <w:r>
        <w:rPr>
          <w:rFonts w:eastAsia="Arial" w:cs="Times New Roman"/>
          <w:b/>
          <w:bCs/>
          <w:szCs w:val="26"/>
        </w:rPr>
        <w:t xml:space="preserve"> </w:t>
      </w:r>
      <w:proofErr w:type="spellStart"/>
      <w:r>
        <w:rPr>
          <w:rFonts w:eastAsia="Arial" w:cs="Times New Roman"/>
          <w:b/>
          <w:bCs/>
          <w:szCs w:val="26"/>
        </w:rPr>
        <w:t>thực</w:t>
      </w:r>
      <w:proofErr w:type="spellEnd"/>
      <w:r>
        <w:rPr>
          <w:rFonts w:eastAsia="Arial" w:cs="Times New Roman"/>
          <w:b/>
          <w:bCs/>
          <w:szCs w:val="26"/>
        </w:rPr>
        <w:t xml:space="preserve"> </w:t>
      </w:r>
      <w:proofErr w:type="spellStart"/>
      <w:r>
        <w:rPr>
          <w:rFonts w:eastAsia="Arial" w:cs="Times New Roman"/>
          <w:b/>
          <w:bCs/>
          <w:szCs w:val="26"/>
        </w:rPr>
        <w:t>hiện</w:t>
      </w:r>
      <w:proofErr w:type="spellEnd"/>
      <w:r w:rsidR="001B54AF" w:rsidRPr="2F898249">
        <w:rPr>
          <w:rFonts w:eastAsia="Arial" w:cs="Times New Roman"/>
          <w:b/>
          <w:bCs/>
          <w:szCs w:val="26"/>
        </w:rPr>
        <w:t>:</w:t>
      </w:r>
      <w:r w:rsidR="001B54AF">
        <w:tab/>
      </w:r>
      <w:r>
        <w:rPr>
          <w:rFonts w:eastAsia="Arial" w:cs="Times New Roman"/>
          <w:szCs w:val="26"/>
        </w:rPr>
        <w:t xml:space="preserve">Phan </w:t>
      </w:r>
      <w:proofErr w:type="spellStart"/>
      <w:r>
        <w:rPr>
          <w:rFonts w:eastAsia="Arial" w:cs="Times New Roman"/>
          <w:szCs w:val="26"/>
        </w:rPr>
        <w:t>Thùy</w:t>
      </w:r>
      <w:proofErr w:type="spellEnd"/>
      <w:r>
        <w:rPr>
          <w:rFonts w:eastAsia="Arial" w:cs="Times New Roman"/>
          <w:szCs w:val="26"/>
        </w:rPr>
        <w:t xml:space="preserve"> Linh</w:t>
      </w:r>
      <w:r w:rsidR="001B54AF" w:rsidRPr="2F898249">
        <w:rPr>
          <w:rFonts w:eastAsia="Arial" w:cs="Times New Roman"/>
          <w:szCs w:val="26"/>
        </w:rPr>
        <w:t xml:space="preserve"> </w:t>
      </w:r>
    </w:p>
    <w:p w14:paraId="33F5B241" w14:textId="67EEBFCA" w:rsidR="001B54AF" w:rsidRPr="001B54AF" w:rsidRDefault="007865D8" w:rsidP="2F898249">
      <w:pPr>
        <w:ind w:left="1440"/>
        <w:jc w:val="left"/>
        <w:rPr>
          <w:rFonts w:eastAsia="Arial" w:cs="Times New Roman"/>
          <w:szCs w:val="26"/>
        </w:rPr>
      </w:pPr>
      <w:proofErr w:type="spellStart"/>
      <w:r>
        <w:rPr>
          <w:rFonts w:eastAsia="Arial" w:cs="Times New Roman"/>
          <w:b/>
          <w:bCs/>
          <w:szCs w:val="26"/>
        </w:rPr>
        <w:t>Mã</w:t>
      </w:r>
      <w:proofErr w:type="spellEnd"/>
      <w:r>
        <w:rPr>
          <w:rFonts w:eastAsia="Arial" w:cs="Times New Roman"/>
          <w:b/>
          <w:bCs/>
          <w:szCs w:val="26"/>
        </w:rPr>
        <w:t xml:space="preserve"> </w:t>
      </w:r>
      <w:proofErr w:type="spellStart"/>
      <w:r>
        <w:rPr>
          <w:rFonts w:eastAsia="Arial" w:cs="Times New Roman"/>
          <w:b/>
          <w:bCs/>
          <w:szCs w:val="26"/>
        </w:rPr>
        <w:t>sinh</w:t>
      </w:r>
      <w:proofErr w:type="spellEnd"/>
      <w:r w:rsidR="1E646086" w:rsidRPr="2FFE31E2">
        <w:rPr>
          <w:rFonts w:eastAsia="Arial" w:cs="Times New Roman"/>
          <w:b/>
          <w:bCs/>
          <w:szCs w:val="26"/>
        </w:rPr>
        <w:t xml:space="preserve"> </w:t>
      </w:r>
      <w:proofErr w:type="spellStart"/>
      <w:r w:rsidR="1E646086" w:rsidRPr="2FFE31E2">
        <w:rPr>
          <w:rFonts w:eastAsia="Arial" w:cs="Times New Roman"/>
          <w:b/>
          <w:bCs/>
          <w:szCs w:val="26"/>
        </w:rPr>
        <w:t>viên</w:t>
      </w:r>
      <w:proofErr w:type="spellEnd"/>
      <w:r w:rsidR="1E646086" w:rsidRPr="2FFE31E2">
        <w:rPr>
          <w:rFonts w:eastAsia="Arial" w:cs="Times New Roman"/>
          <w:b/>
          <w:bCs/>
          <w:szCs w:val="26"/>
        </w:rPr>
        <w:t>:</w:t>
      </w:r>
      <w:r w:rsidR="001B54AF">
        <w:tab/>
      </w:r>
      <w:r w:rsidR="001B54AF">
        <w:tab/>
      </w:r>
      <w:r w:rsidR="1E646086" w:rsidRPr="2FFE31E2">
        <w:rPr>
          <w:rFonts w:eastAsia="Arial" w:cs="Times New Roman"/>
          <w:szCs w:val="26"/>
        </w:rPr>
        <w:t>221230899</w:t>
      </w:r>
    </w:p>
    <w:p w14:paraId="1A74E09A" w14:textId="77777777" w:rsidR="001B54AF" w:rsidRDefault="001B54AF" w:rsidP="2F898249">
      <w:pPr>
        <w:rPr>
          <w:rFonts w:eastAsia="Arial" w:cs="Times New Roman"/>
          <w:b/>
          <w:bCs/>
          <w:szCs w:val="26"/>
        </w:rPr>
      </w:pPr>
    </w:p>
    <w:p w14:paraId="74E43640" w14:textId="77777777" w:rsidR="001B54AF" w:rsidRDefault="001B54AF" w:rsidP="2F898249">
      <w:pPr>
        <w:jc w:val="center"/>
        <w:rPr>
          <w:rFonts w:eastAsia="Arial" w:cs="Times New Roman"/>
          <w:b/>
          <w:bCs/>
          <w:szCs w:val="26"/>
        </w:rPr>
      </w:pPr>
    </w:p>
    <w:p w14:paraId="05C308A6" w14:textId="021D84FA" w:rsidR="000461F7" w:rsidRDefault="000461F7" w:rsidP="2F898249">
      <w:pPr>
        <w:jc w:val="center"/>
        <w:rPr>
          <w:rFonts w:eastAsia="Arial" w:cs="Times New Roman"/>
          <w:b/>
          <w:bCs/>
          <w:szCs w:val="26"/>
        </w:rPr>
      </w:pPr>
    </w:p>
    <w:p w14:paraId="6ACCFB94" w14:textId="77777777" w:rsidR="00BE6634" w:rsidRDefault="00BE6634" w:rsidP="00BE6634">
      <w:pPr>
        <w:rPr>
          <w:rFonts w:eastAsia="Arial" w:cs="Times New Roman"/>
          <w:b/>
          <w:bCs/>
          <w:szCs w:val="26"/>
        </w:rPr>
      </w:pPr>
    </w:p>
    <w:p w14:paraId="27C09B46" w14:textId="3373D354" w:rsidR="00BE6634" w:rsidRDefault="1E646086" w:rsidP="2FFE31E2">
      <w:pPr>
        <w:jc w:val="center"/>
        <w:rPr>
          <w:rFonts w:eastAsia="Arial" w:cs="Times New Roman"/>
          <w:b/>
          <w:bCs/>
          <w:szCs w:val="26"/>
        </w:rPr>
      </w:pPr>
      <w:proofErr w:type="spellStart"/>
      <w:r w:rsidRPr="2FFE31E2">
        <w:rPr>
          <w:rFonts w:eastAsia="Arial" w:cs="Times New Roman"/>
          <w:b/>
          <w:bCs/>
          <w:szCs w:val="26"/>
        </w:rPr>
        <w:t>Hà</w:t>
      </w:r>
      <w:proofErr w:type="spellEnd"/>
      <w:r w:rsidRPr="2FFE31E2">
        <w:rPr>
          <w:rFonts w:eastAsia="Arial" w:cs="Times New Roman"/>
          <w:b/>
          <w:bCs/>
          <w:szCs w:val="26"/>
        </w:rPr>
        <w:t xml:space="preserve"> </w:t>
      </w:r>
      <w:proofErr w:type="spellStart"/>
      <w:r w:rsidRPr="2FFE31E2">
        <w:rPr>
          <w:rFonts w:eastAsia="Arial" w:cs="Times New Roman"/>
          <w:b/>
          <w:bCs/>
          <w:szCs w:val="26"/>
        </w:rPr>
        <w:t>Nội</w:t>
      </w:r>
      <w:proofErr w:type="spellEnd"/>
      <w:r w:rsidRPr="2FFE31E2">
        <w:rPr>
          <w:rFonts w:eastAsia="Arial" w:cs="Times New Roman"/>
          <w:b/>
          <w:bCs/>
          <w:szCs w:val="26"/>
        </w:rPr>
        <w:t xml:space="preserve">, </w:t>
      </w:r>
      <w:proofErr w:type="spellStart"/>
      <w:r w:rsidRPr="2FFE31E2">
        <w:rPr>
          <w:rFonts w:eastAsia="Arial" w:cs="Times New Roman"/>
          <w:b/>
          <w:bCs/>
          <w:szCs w:val="26"/>
        </w:rPr>
        <w:t>tháng</w:t>
      </w:r>
      <w:proofErr w:type="spellEnd"/>
      <w:r w:rsidRPr="2FFE31E2">
        <w:rPr>
          <w:rFonts w:eastAsia="Arial" w:cs="Times New Roman"/>
          <w:b/>
          <w:bCs/>
          <w:szCs w:val="26"/>
        </w:rPr>
        <w:t xml:space="preserve"> 1</w:t>
      </w:r>
      <w:r w:rsidR="007865D8">
        <w:rPr>
          <w:rFonts w:eastAsia="Arial" w:cs="Times New Roman"/>
          <w:b/>
          <w:bCs/>
          <w:szCs w:val="26"/>
        </w:rPr>
        <w:t>2</w:t>
      </w:r>
      <w:r w:rsidRPr="2FFE31E2">
        <w:rPr>
          <w:rFonts w:eastAsia="Arial" w:cs="Times New Roman"/>
          <w:b/>
          <w:bCs/>
          <w:szCs w:val="26"/>
        </w:rPr>
        <w:t xml:space="preserve"> </w:t>
      </w:r>
      <w:proofErr w:type="spellStart"/>
      <w:r w:rsidRPr="2FFE31E2">
        <w:rPr>
          <w:rFonts w:eastAsia="Arial" w:cs="Times New Roman"/>
          <w:b/>
          <w:bCs/>
          <w:szCs w:val="26"/>
        </w:rPr>
        <w:t>năm</w:t>
      </w:r>
      <w:proofErr w:type="spellEnd"/>
      <w:r w:rsidRPr="2FFE31E2">
        <w:rPr>
          <w:rFonts w:eastAsia="Arial" w:cs="Times New Roman"/>
          <w:b/>
          <w:bCs/>
          <w:szCs w:val="26"/>
        </w:rPr>
        <w:t xml:space="preserve"> 2025</w:t>
      </w:r>
    </w:p>
    <w:p w14:paraId="05432EE6" w14:textId="77777777" w:rsidR="00BE6634" w:rsidRPr="001B54AF" w:rsidRDefault="00BE6634" w:rsidP="00BE6634">
      <w:pPr>
        <w:jc w:val="center"/>
        <w:rPr>
          <w:rFonts w:eastAsia="Arial" w:cs="Times New Roman"/>
          <w:b/>
          <w:bCs/>
          <w:sz w:val="28"/>
          <w:szCs w:val="28"/>
        </w:rPr>
      </w:pPr>
      <w:r w:rsidRPr="2FFE31E2">
        <w:rPr>
          <w:rFonts w:eastAsia="Arial" w:cs="Times New Roman"/>
          <w:b/>
          <w:bCs/>
          <w:sz w:val="28"/>
          <w:szCs w:val="28"/>
        </w:rPr>
        <w:lastRenderedPageBreak/>
        <w:t>TRƯỜNG ĐẠI HỌC GIAO THÔNG VẬN TẢI</w:t>
      </w:r>
    </w:p>
    <w:p w14:paraId="7D6AF303" w14:textId="77777777" w:rsidR="00BE6634" w:rsidRPr="001B54AF" w:rsidRDefault="00BE6634" w:rsidP="00BE6634">
      <w:pPr>
        <w:jc w:val="center"/>
        <w:rPr>
          <w:rFonts w:eastAsia="Arial" w:cs="Times New Roman"/>
          <w:b/>
          <w:bCs/>
          <w:sz w:val="28"/>
          <w:szCs w:val="28"/>
        </w:rPr>
      </w:pPr>
      <w:r w:rsidRPr="28B7C43B">
        <w:rPr>
          <w:rFonts w:eastAsia="Arial" w:cs="Times New Roman"/>
          <w:b/>
          <w:bCs/>
          <w:sz w:val="28"/>
          <w:szCs w:val="28"/>
        </w:rPr>
        <w:t>KHOA CÔNG NGHỆ THÔNG TIN</w:t>
      </w:r>
    </w:p>
    <w:p w14:paraId="0AF9A28B" w14:textId="77777777" w:rsidR="00BE6634" w:rsidRPr="001B54AF" w:rsidRDefault="00BE6634" w:rsidP="00BE6634">
      <w:pPr>
        <w:jc w:val="center"/>
        <w:rPr>
          <w:rFonts w:eastAsia="Arial" w:cs="Times New Roman"/>
          <w:b/>
          <w:bCs/>
          <w:sz w:val="28"/>
          <w:szCs w:val="28"/>
        </w:rPr>
      </w:pPr>
      <w:r w:rsidRPr="2FFE31E2">
        <w:rPr>
          <w:rFonts w:eastAsia="Arial" w:cs="Times New Roman"/>
          <w:b/>
          <w:bCs/>
          <w:sz w:val="28"/>
          <w:szCs w:val="28"/>
        </w:rPr>
        <w:t>……………</w:t>
      </w:r>
    </w:p>
    <w:p w14:paraId="25DD6A11" w14:textId="77777777" w:rsidR="00BE6634" w:rsidRDefault="00BE6634" w:rsidP="00BE6634">
      <w:pPr>
        <w:jc w:val="center"/>
        <w:rPr>
          <w:rFonts w:eastAsia="Arial" w:cs="Times New Roman"/>
          <w:sz w:val="36"/>
          <w:szCs w:val="36"/>
        </w:rPr>
      </w:pPr>
      <w:r>
        <w:rPr>
          <w:noProof/>
        </w:rPr>
        <w:drawing>
          <wp:inline distT="0" distB="0" distL="0" distR="0" wp14:anchorId="14D85888" wp14:editId="4AC9277B">
            <wp:extent cx="1706880" cy="1706880"/>
            <wp:effectExtent l="0" t="0" r="7620" b="7620"/>
            <wp:docPr id="2" name="Hình ảnh 5" descr="Trường Đại học Giao thông Vận tải – Wikipedia tiếng Việ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rường Đại học Giao thông Vận tải – Wikipedia tiếng Việt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7362" cy="17273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3AD12A" w14:textId="77777777" w:rsidR="00BE6634" w:rsidRPr="001B54AF" w:rsidRDefault="00BE6634" w:rsidP="00BE6634">
      <w:pPr>
        <w:jc w:val="center"/>
        <w:rPr>
          <w:rFonts w:eastAsia="Arial" w:cs="Times New Roman"/>
          <w:sz w:val="36"/>
          <w:szCs w:val="36"/>
        </w:rPr>
      </w:pPr>
    </w:p>
    <w:p w14:paraId="7D76FA91" w14:textId="77777777" w:rsidR="00BE6634" w:rsidRPr="001B54AF" w:rsidRDefault="00BE6634" w:rsidP="00BE6634">
      <w:pPr>
        <w:jc w:val="center"/>
        <w:rPr>
          <w:rFonts w:eastAsia="Arial" w:cs="Times New Roman"/>
          <w:b/>
          <w:bCs/>
          <w:sz w:val="28"/>
          <w:szCs w:val="28"/>
        </w:rPr>
      </w:pPr>
      <w:r w:rsidRPr="28B7C43B">
        <w:rPr>
          <w:rFonts w:eastAsia="Arial" w:cs="Times New Roman"/>
          <w:b/>
          <w:bCs/>
          <w:sz w:val="28"/>
          <w:szCs w:val="28"/>
        </w:rPr>
        <w:t xml:space="preserve">HỌC PHẦN:  </w:t>
      </w:r>
      <w:r>
        <w:rPr>
          <w:rFonts w:eastAsia="Arial" w:cs="Times New Roman"/>
          <w:b/>
          <w:bCs/>
          <w:sz w:val="28"/>
          <w:szCs w:val="28"/>
        </w:rPr>
        <w:t>XỬ LÝ ẢNH</w:t>
      </w:r>
    </w:p>
    <w:p w14:paraId="5877835C" w14:textId="77777777" w:rsidR="00BE6634" w:rsidRPr="001B54AF" w:rsidRDefault="00BE6634" w:rsidP="00BE6634">
      <w:pPr>
        <w:jc w:val="center"/>
        <w:rPr>
          <w:rFonts w:eastAsia="Arial" w:cs="Times New Roman"/>
          <w:b/>
          <w:bCs/>
          <w:sz w:val="28"/>
          <w:szCs w:val="28"/>
        </w:rPr>
      </w:pPr>
      <w:r w:rsidRPr="28B7C43B">
        <w:rPr>
          <w:rFonts w:eastAsia="Arial" w:cs="Times New Roman"/>
          <w:b/>
          <w:bCs/>
          <w:sz w:val="28"/>
          <w:szCs w:val="28"/>
        </w:rPr>
        <w:t xml:space="preserve">ĐỀ TÀI: </w:t>
      </w:r>
      <w:proofErr w:type="spellStart"/>
      <w:r w:rsidRPr="007865D8">
        <w:rPr>
          <w:rFonts w:eastAsia="Arial" w:cs="Times New Roman"/>
          <w:b/>
          <w:bCs/>
          <w:sz w:val="28"/>
          <w:szCs w:val="28"/>
        </w:rPr>
        <w:t>Phân</w:t>
      </w:r>
      <w:proofErr w:type="spellEnd"/>
      <w:r w:rsidRPr="007865D8">
        <w:rPr>
          <w:rFonts w:eastAsia="Arial" w:cs="Times New Roman"/>
          <w:b/>
          <w:bCs/>
          <w:sz w:val="28"/>
          <w:szCs w:val="28"/>
        </w:rPr>
        <w:t xml:space="preserve"> </w:t>
      </w:r>
      <w:proofErr w:type="spellStart"/>
      <w:r w:rsidRPr="007865D8">
        <w:rPr>
          <w:rFonts w:eastAsia="Arial" w:cs="Times New Roman"/>
          <w:b/>
          <w:bCs/>
          <w:sz w:val="28"/>
          <w:szCs w:val="28"/>
        </w:rPr>
        <w:t>Vùng</w:t>
      </w:r>
      <w:proofErr w:type="spellEnd"/>
      <w:r w:rsidRPr="007865D8">
        <w:rPr>
          <w:rFonts w:eastAsia="Arial" w:cs="Times New Roman"/>
          <w:b/>
          <w:bCs/>
          <w:sz w:val="28"/>
          <w:szCs w:val="28"/>
        </w:rPr>
        <w:t xml:space="preserve"> Linh </w:t>
      </w:r>
      <w:proofErr w:type="spellStart"/>
      <w:r w:rsidRPr="007865D8">
        <w:rPr>
          <w:rFonts w:eastAsia="Arial" w:cs="Times New Roman"/>
          <w:b/>
          <w:bCs/>
          <w:sz w:val="28"/>
          <w:szCs w:val="28"/>
        </w:rPr>
        <w:t>Kiện</w:t>
      </w:r>
      <w:proofErr w:type="spellEnd"/>
      <w:r w:rsidRPr="007865D8">
        <w:rPr>
          <w:rFonts w:eastAsia="Arial" w:cs="Times New Roman"/>
          <w:b/>
          <w:bCs/>
          <w:sz w:val="28"/>
          <w:szCs w:val="28"/>
        </w:rPr>
        <w:t xml:space="preserve"> </w:t>
      </w:r>
      <w:proofErr w:type="spellStart"/>
      <w:r w:rsidRPr="007865D8">
        <w:rPr>
          <w:rFonts w:eastAsia="Arial" w:cs="Times New Roman"/>
          <w:b/>
          <w:bCs/>
          <w:sz w:val="28"/>
          <w:szCs w:val="28"/>
        </w:rPr>
        <w:t>Trên</w:t>
      </w:r>
      <w:proofErr w:type="spellEnd"/>
      <w:r w:rsidRPr="007865D8">
        <w:rPr>
          <w:rFonts w:eastAsia="Arial" w:cs="Times New Roman"/>
          <w:b/>
          <w:bCs/>
          <w:sz w:val="28"/>
          <w:szCs w:val="28"/>
        </w:rPr>
        <w:t xml:space="preserve"> </w:t>
      </w:r>
      <w:proofErr w:type="spellStart"/>
      <w:r w:rsidRPr="007865D8">
        <w:rPr>
          <w:rFonts w:eastAsia="Arial" w:cs="Times New Roman"/>
          <w:b/>
          <w:bCs/>
          <w:sz w:val="28"/>
          <w:szCs w:val="28"/>
        </w:rPr>
        <w:t>Dây</w:t>
      </w:r>
      <w:proofErr w:type="spellEnd"/>
      <w:r w:rsidRPr="007865D8">
        <w:rPr>
          <w:rFonts w:eastAsia="Arial" w:cs="Times New Roman"/>
          <w:b/>
          <w:bCs/>
          <w:sz w:val="28"/>
          <w:szCs w:val="28"/>
        </w:rPr>
        <w:t xml:space="preserve"> </w:t>
      </w:r>
      <w:proofErr w:type="spellStart"/>
      <w:r w:rsidRPr="007865D8">
        <w:rPr>
          <w:rFonts w:eastAsia="Arial" w:cs="Times New Roman"/>
          <w:b/>
          <w:bCs/>
          <w:sz w:val="28"/>
          <w:szCs w:val="28"/>
        </w:rPr>
        <w:t>Chuyền</w:t>
      </w:r>
      <w:proofErr w:type="spellEnd"/>
      <w:r w:rsidRPr="007865D8">
        <w:rPr>
          <w:rFonts w:eastAsia="Arial" w:cs="Times New Roman"/>
          <w:b/>
          <w:bCs/>
          <w:sz w:val="28"/>
          <w:szCs w:val="28"/>
        </w:rPr>
        <w:t xml:space="preserve"> </w:t>
      </w:r>
      <w:proofErr w:type="spellStart"/>
      <w:r w:rsidRPr="007865D8">
        <w:rPr>
          <w:rFonts w:eastAsia="Arial" w:cs="Times New Roman"/>
          <w:b/>
          <w:bCs/>
          <w:sz w:val="28"/>
          <w:szCs w:val="28"/>
        </w:rPr>
        <w:t>Sản</w:t>
      </w:r>
      <w:proofErr w:type="spellEnd"/>
      <w:r w:rsidRPr="007865D8">
        <w:rPr>
          <w:rFonts w:eastAsia="Arial" w:cs="Times New Roman"/>
          <w:b/>
          <w:bCs/>
          <w:sz w:val="28"/>
          <w:szCs w:val="28"/>
        </w:rPr>
        <w:t xml:space="preserve"> </w:t>
      </w:r>
      <w:proofErr w:type="spellStart"/>
      <w:r w:rsidRPr="007865D8">
        <w:rPr>
          <w:rFonts w:eastAsia="Arial" w:cs="Times New Roman"/>
          <w:b/>
          <w:bCs/>
          <w:sz w:val="28"/>
          <w:szCs w:val="28"/>
        </w:rPr>
        <w:t>Xuất</w:t>
      </w:r>
      <w:proofErr w:type="spellEnd"/>
      <w:r w:rsidRPr="007865D8">
        <w:rPr>
          <w:rFonts w:eastAsia="Arial" w:cs="Times New Roman"/>
          <w:b/>
          <w:bCs/>
          <w:sz w:val="28"/>
          <w:szCs w:val="28"/>
        </w:rPr>
        <w:t xml:space="preserve"> </w:t>
      </w:r>
      <w:proofErr w:type="spellStart"/>
      <w:r w:rsidRPr="007865D8">
        <w:rPr>
          <w:rFonts w:eastAsia="Arial" w:cs="Times New Roman"/>
          <w:b/>
          <w:bCs/>
          <w:sz w:val="28"/>
          <w:szCs w:val="28"/>
        </w:rPr>
        <w:t>Điện</w:t>
      </w:r>
      <w:proofErr w:type="spellEnd"/>
      <w:r w:rsidRPr="007865D8">
        <w:rPr>
          <w:rFonts w:eastAsia="Arial" w:cs="Times New Roman"/>
          <w:b/>
          <w:bCs/>
          <w:sz w:val="28"/>
          <w:szCs w:val="28"/>
        </w:rPr>
        <w:t xml:space="preserve"> </w:t>
      </w:r>
      <w:proofErr w:type="spellStart"/>
      <w:r w:rsidRPr="007865D8">
        <w:rPr>
          <w:rFonts w:eastAsia="Arial" w:cs="Times New Roman"/>
          <w:b/>
          <w:bCs/>
          <w:sz w:val="28"/>
          <w:szCs w:val="28"/>
        </w:rPr>
        <w:t>Tử</w:t>
      </w:r>
      <w:proofErr w:type="spellEnd"/>
    </w:p>
    <w:p w14:paraId="7BF755D5" w14:textId="77777777" w:rsidR="00BE6634" w:rsidRDefault="00BE6634" w:rsidP="00BE6634">
      <w:pPr>
        <w:rPr>
          <w:rFonts w:eastAsia="Arial" w:cs="Times New Roman"/>
        </w:rPr>
      </w:pPr>
    </w:p>
    <w:p w14:paraId="5AA4BE6B" w14:textId="77777777" w:rsidR="00BE6634" w:rsidRDefault="00BE6634" w:rsidP="00BE6634">
      <w:pPr>
        <w:rPr>
          <w:rFonts w:eastAsia="Arial" w:cs="Times New Roman"/>
        </w:rPr>
      </w:pPr>
    </w:p>
    <w:p w14:paraId="7D29FA64" w14:textId="77777777" w:rsidR="00BE6634" w:rsidRDefault="00BE6634" w:rsidP="00BE6634">
      <w:pPr>
        <w:rPr>
          <w:rFonts w:eastAsia="Arial" w:cs="Times New Roman"/>
        </w:rPr>
      </w:pPr>
    </w:p>
    <w:p w14:paraId="4E77C145" w14:textId="77777777" w:rsidR="00BE6634" w:rsidRPr="001B54AF" w:rsidRDefault="00BE6634" w:rsidP="00BE6634">
      <w:pPr>
        <w:rPr>
          <w:rFonts w:eastAsia="Arial" w:cs="Times New Roman"/>
        </w:rPr>
      </w:pPr>
    </w:p>
    <w:p w14:paraId="633E401E" w14:textId="77777777" w:rsidR="00BE6634" w:rsidRPr="001B54AF" w:rsidRDefault="00BE6634" w:rsidP="00BE6634">
      <w:pPr>
        <w:ind w:left="1440"/>
        <w:jc w:val="left"/>
        <w:rPr>
          <w:rFonts w:eastAsia="Arial" w:cs="Times New Roman"/>
          <w:szCs w:val="26"/>
        </w:rPr>
      </w:pPr>
      <w:proofErr w:type="spellStart"/>
      <w:r w:rsidRPr="2F898249">
        <w:rPr>
          <w:rFonts w:eastAsia="Arial" w:cs="Times New Roman"/>
          <w:b/>
          <w:bCs/>
          <w:szCs w:val="26"/>
        </w:rPr>
        <w:t>Giảng</w:t>
      </w:r>
      <w:proofErr w:type="spellEnd"/>
      <w:r w:rsidRPr="2F898249">
        <w:rPr>
          <w:rFonts w:eastAsia="Arial" w:cs="Times New Roman"/>
          <w:b/>
          <w:bCs/>
          <w:szCs w:val="26"/>
        </w:rPr>
        <w:t xml:space="preserve"> </w:t>
      </w:r>
      <w:proofErr w:type="spellStart"/>
      <w:r w:rsidRPr="2F898249">
        <w:rPr>
          <w:rFonts w:eastAsia="Arial" w:cs="Times New Roman"/>
          <w:b/>
          <w:bCs/>
          <w:szCs w:val="26"/>
        </w:rPr>
        <w:t>viên</w:t>
      </w:r>
      <w:proofErr w:type="spellEnd"/>
      <w:r w:rsidRPr="2F898249">
        <w:rPr>
          <w:rFonts w:eastAsia="Arial" w:cs="Times New Roman"/>
          <w:b/>
          <w:bCs/>
          <w:szCs w:val="26"/>
        </w:rPr>
        <w:t xml:space="preserve"> </w:t>
      </w:r>
      <w:proofErr w:type="spellStart"/>
      <w:r w:rsidRPr="2F898249">
        <w:rPr>
          <w:rFonts w:eastAsia="Arial" w:cs="Times New Roman"/>
          <w:b/>
          <w:bCs/>
          <w:szCs w:val="26"/>
        </w:rPr>
        <w:t>hướng</w:t>
      </w:r>
      <w:proofErr w:type="spellEnd"/>
      <w:r w:rsidRPr="2F898249">
        <w:rPr>
          <w:rFonts w:eastAsia="Arial" w:cs="Times New Roman"/>
          <w:b/>
          <w:bCs/>
          <w:szCs w:val="26"/>
        </w:rPr>
        <w:t xml:space="preserve"> </w:t>
      </w:r>
      <w:proofErr w:type="spellStart"/>
      <w:r w:rsidRPr="2F898249">
        <w:rPr>
          <w:rFonts w:eastAsia="Arial" w:cs="Times New Roman"/>
          <w:b/>
          <w:bCs/>
          <w:szCs w:val="26"/>
        </w:rPr>
        <w:t>dẫn</w:t>
      </w:r>
      <w:proofErr w:type="spellEnd"/>
      <w:r w:rsidRPr="2F898249">
        <w:rPr>
          <w:rFonts w:eastAsia="Arial" w:cs="Times New Roman"/>
          <w:b/>
          <w:bCs/>
          <w:szCs w:val="26"/>
        </w:rPr>
        <w:t xml:space="preserve">: </w:t>
      </w:r>
      <w:r>
        <w:tab/>
        <w:t xml:space="preserve">TS. </w:t>
      </w:r>
      <w:r>
        <w:rPr>
          <w:rFonts w:eastAsia="Arial" w:cs="Times New Roman"/>
          <w:szCs w:val="26"/>
        </w:rPr>
        <w:t xml:space="preserve">Phan Thanh </w:t>
      </w:r>
      <w:proofErr w:type="spellStart"/>
      <w:r>
        <w:rPr>
          <w:rFonts w:eastAsia="Arial" w:cs="Times New Roman"/>
          <w:szCs w:val="26"/>
        </w:rPr>
        <w:t>Toàn</w:t>
      </w:r>
      <w:proofErr w:type="spellEnd"/>
    </w:p>
    <w:p w14:paraId="662EA6BF" w14:textId="77777777" w:rsidR="00BE6634" w:rsidRPr="001B54AF" w:rsidRDefault="00BE6634" w:rsidP="00BE6634">
      <w:pPr>
        <w:ind w:left="1440"/>
        <w:jc w:val="left"/>
        <w:rPr>
          <w:rFonts w:eastAsia="Arial" w:cs="Times New Roman"/>
          <w:szCs w:val="26"/>
        </w:rPr>
      </w:pPr>
      <w:proofErr w:type="spellStart"/>
      <w:r>
        <w:rPr>
          <w:rFonts w:eastAsia="Arial" w:cs="Times New Roman"/>
          <w:b/>
          <w:bCs/>
          <w:szCs w:val="26"/>
        </w:rPr>
        <w:t>Sinh</w:t>
      </w:r>
      <w:proofErr w:type="spellEnd"/>
      <w:r>
        <w:rPr>
          <w:rFonts w:eastAsia="Arial" w:cs="Times New Roman"/>
          <w:b/>
          <w:bCs/>
          <w:szCs w:val="26"/>
        </w:rPr>
        <w:t xml:space="preserve"> </w:t>
      </w:r>
      <w:proofErr w:type="spellStart"/>
      <w:r>
        <w:rPr>
          <w:rFonts w:eastAsia="Arial" w:cs="Times New Roman"/>
          <w:b/>
          <w:bCs/>
          <w:szCs w:val="26"/>
        </w:rPr>
        <w:t>viên</w:t>
      </w:r>
      <w:proofErr w:type="spellEnd"/>
      <w:r>
        <w:rPr>
          <w:rFonts w:eastAsia="Arial" w:cs="Times New Roman"/>
          <w:b/>
          <w:bCs/>
          <w:szCs w:val="26"/>
        </w:rPr>
        <w:t xml:space="preserve"> </w:t>
      </w:r>
      <w:proofErr w:type="spellStart"/>
      <w:r>
        <w:rPr>
          <w:rFonts w:eastAsia="Arial" w:cs="Times New Roman"/>
          <w:b/>
          <w:bCs/>
          <w:szCs w:val="26"/>
        </w:rPr>
        <w:t>thực</w:t>
      </w:r>
      <w:proofErr w:type="spellEnd"/>
      <w:r>
        <w:rPr>
          <w:rFonts w:eastAsia="Arial" w:cs="Times New Roman"/>
          <w:b/>
          <w:bCs/>
          <w:szCs w:val="26"/>
        </w:rPr>
        <w:t xml:space="preserve"> </w:t>
      </w:r>
      <w:proofErr w:type="spellStart"/>
      <w:r>
        <w:rPr>
          <w:rFonts w:eastAsia="Arial" w:cs="Times New Roman"/>
          <w:b/>
          <w:bCs/>
          <w:szCs w:val="26"/>
        </w:rPr>
        <w:t>hiện</w:t>
      </w:r>
      <w:proofErr w:type="spellEnd"/>
      <w:r w:rsidRPr="2F898249">
        <w:rPr>
          <w:rFonts w:eastAsia="Arial" w:cs="Times New Roman"/>
          <w:b/>
          <w:bCs/>
          <w:szCs w:val="26"/>
        </w:rPr>
        <w:t>:</w:t>
      </w:r>
      <w:r>
        <w:tab/>
      </w:r>
      <w:r>
        <w:rPr>
          <w:rFonts w:eastAsia="Arial" w:cs="Times New Roman"/>
          <w:szCs w:val="26"/>
        </w:rPr>
        <w:t xml:space="preserve">Phan </w:t>
      </w:r>
      <w:proofErr w:type="spellStart"/>
      <w:r>
        <w:rPr>
          <w:rFonts w:eastAsia="Arial" w:cs="Times New Roman"/>
          <w:szCs w:val="26"/>
        </w:rPr>
        <w:t>Thùy</w:t>
      </w:r>
      <w:proofErr w:type="spellEnd"/>
      <w:r>
        <w:rPr>
          <w:rFonts w:eastAsia="Arial" w:cs="Times New Roman"/>
          <w:szCs w:val="26"/>
        </w:rPr>
        <w:t xml:space="preserve"> Linh</w:t>
      </w:r>
      <w:r w:rsidRPr="2F898249">
        <w:rPr>
          <w:rFonts w:eastAsia="Arial" w:cs="Times New Roman"/>
          <w:szCs w:val="26"/>
        </w:rPr>
        <w:t xml:space="preserve"> </w:t>
      </w:r>
    </w:p>
    <w:p w14:paraId="26BFE426" w14:textId="77777777" w:rsidR="00BE6634" w:rsidRPr="001B54AF" w:rsidRDefault="00BE6634" w:rsidP="00BE6634">
      <w:pPr>
        <w:ind w:left="1440"/>
        <w:jc w:val="left"/>
        <w:rPr>
          <w:rFonts w:eastAsia="Arial" w:cs="Times New Roman"/>
          <w:szCs w:val="26"/>
        </w:rPr>
      </w:pPr>
      <w:proofErr w:type="spellStart"/>
      <w:r>
        <w:rPr>
          <w:rFonts w:eastAsia="Arial" w:cs="Times New Roman"/>
          <w:b/>
          <w:bCs/>
          <w:szCs w:val="26"/>
        </w:rPr>
        <w:t>Mã</w:t>
      </w:r>
      <w:proofErr w:type="spellEnd"/>
      <w:r>
        <w:rPr>
          <w:rFonts w:eastAsia="Arial" w:cs="Times New Roman"/>
          <w:b/>
          <w:bCs/>
          <w:szCs w:val="26"/>
        </w:rPr>
        <w:t xml:space="preserve"> </w:t>
      </w:r>
      <w:proofErr w:type="spellStart"/>
      <w:r>
        <w:rPr>
          <w:rFonts w:eastAsia="Arial" w:cs="Times New Roman"/>
          <w:b/>
          <w:bCs/>
          <w:szCs w:val="26"/>
        </w:rPr>
        <w:t>sinh</w:t>
      </w:r>
      <w:proofErr w:type="spellEnd"/>
      <w:r w:rsidRPr="2FFE31E2">
        <w:rPr>
          <w:rFonts w:eastAsia="Arial" w:cs="Times New Roman"/>
          <w:b/>
          <w:bCs/>
          <w:szCs w:val="26"/>
        </w:rPr>
        <w:t xml:space="preserve"> </w:t>
      </w:r>
      <w:proofErr w:type="spellStart"/>
      <w:r w:rsidRPr="2FFE31E2">
        <w:rPr>
          <w:rFonts w:eastAsia="Arial" w:cs="Times New Roman"/>
          <w:b/>
          <w:bCs/>
          <w:szCs w:val="26"/>
        </w:rPr>
        <w:t>viên</w:t>
      </w:r>
      <w:proofErr w:type="spellEnd"/>
      <w:r w:rsidRPr="2FFE31E2">
        <w:rPr>
          <w:rFonts w:eastAsia="Arial" w:cs="Times New Roman"/>
          <w:b/>
          <w:bCs/>
          <w:szCs w:val="26"/>
        </w:rPr>
        <w:t>:</w:t>
      </w:r>
      <w:r>
        <w:tab/>
      </w:r>
      <w:r>
        <w:tab/>
      </w:r>
      <w:r w:rsidRPr="2FFE31E2">
        <w:rPr>
          <w:rFonts w:eastAsia="Arial" w:cs="Times New Roman"/>
          <w:szCs w:val="26"/>
        </w:rPr>
        <w:t>221230899</w:t>
      </w:r>
    </w:p>
    <w:p w14:paraId="2AA05BD3" w14:textId="77777777" w:rsidR="00BE6634" w:rsidRDefault="00BE6634" w:rsidP="00BE6634">
      <w:pPr>
        <w:rPr>
          <w:rFonts w:eastAsia="Arial" w:cs="Times New Roman"/>
          <w:b/>
          <w:bCs/>
          <w:szCs w:val="26"/>
        </w:rPr>
      </w:pPr>
    </w:p>
    <w:p w14:paraId="64EF7535" w14:textId="77777777" w:rsidR="00BE6634" w:rsidRDefault="00BE6634" w:rsidP="00BE6634">
      <w:pPr>
        <w:jc w:val="center"/>
        <w:rPr>
          <w:rFonts w:eastAsia="Arial" w:cs="Times New Roman"/>
          <w:b/>
          <w:bCs/>
          <w:szCs w:val="26"/>
        </w:rPr>
      </w:pPr>
    </w:p>
    <w:p w14:paraId="51705E00" w14:textId="77777777" w:rsidR="00BE6634" w:rsidRDefault="00BE6634" w:rsidP="00BE6634">
      <w:pPr>
        <w:jc w:val="center"/>
        <w:rPr>
          <w:rFonts w:eastAsia="Arial" w:cs="Times New Roman"/>
          <w:b/>
          <w:bCs/>
          <w:szCs w:val="26"/>
        </w:rPr>
      </w:pPr>
    </w:p>
    <w:p w14:paraId="5ED3077B" w14:textId="77777777" w:rsidR="00BE6634" w:rsidRDefault="00BE6634" w:rsidP="00BE6634">
      <w:pPr>
        <w:rPr>
          <w:rFonts w:eastAsia="Arial" w:cs="Times New Roman"/>
          <w:b/>
          <w:bCs/>
          <w:szCs w:val="26"/>
        </w:rPr>
      </w:pPr>
    </w:p>
    <w:p w14:paraId="60D2DF96" w14:textId="77777777" w:rsidR="00BE6634" w:rsidRDefault="00BE6634" w:rsidP="00BE6634">
      <w:pPr>
        <w:jc w:val="center"/>
        <w:rPr>
          <w:rFonts w:eastAsia="Arial" w:cs="Times New Roman"/>
          <w:b/>
          <w:bCs/>
          <w:szCs w:val="26"/>
        </w:rPr>
      </w:pPr>
      <w:proofErr w:type="spellStart"/>
      <w:r w:rsidRPr="2FFE31E2">
        <w:rPr>
          <w:rFonts w:eastAsia="Arial" w:cs="Times New Roman"/>
          <w:b/>
          <w:bCs/>
          <w:szCs w:val="26"/>
        </w:rPr>
        <w:t>Hà</w:t>
      </w:r>
      <w:proofErr w:type="spellEnd"/>
      <w:r w:rsidRPr="2FFE31E2">
        <w:rPr>
          <w:rFonts w:eastAsia="Arial" w:cs="Times New Roman"/>
          <w:b/>
          <w:bCs/>
          <w:szCs w:val="26"/>
        </w:rPr>
        <w:t xml:space="preserve"> </w:t>
      </w:r>
      <w:proofErr w:type="spellStart"/>
      <w:r w:rsidRPr="2FFE31E2">
        <w:rPr>
          <w:rFonts w:eastAsia="Arial" w:cs="Times New Roman"/>
          <w:b/>
          <w:bCs/>
          <w:szCs w:val="26"/>
        </w:rPr>
        <w:t>Nội</w:t>
      </w:r>
      <w:proofErr w:type="spellEnd"/>
      <w:r w:rsidRPr="2FFE31E2">
        <w:rPr>
          <w:rFonts w:eastAsia="Arial" w:cs="Times New Roman"/>
          <w:b/>
          <w:bCs/>
          <w:szCs w:val="26"/>
        </w:rPr>
        <w:t xml:space="preserve">, </w:t>
      </w:r>
      <w:proofErr w:type="spellStart"/>
      <w:r w:rsidRPr="2FFE31E2">
        <w:rPr>
          <w:rFonts w:eastAsia="Arial" w:cs="Times New Roman"/>
          <w:b/>
          <w:bCs/>
          <w:szCs w:val="26"/>
        </w:rPr>
        <w:t>tháng</w:t>
      </w:r>
      <w:proofErr w:type="spellEnd"/>
      <w:r w:rsidRPr="2FFE31E2">
        <w:rPr>
          <w:rFonts w:eastAsia="Arial" w:cs="Times New Roman"/>
          <w:b/>
          <w:bCs/>
          <w:szCs w:val="26"/>
        </w:rPr>
        <w:t xml:space="preserve"> 1</w:t>
      </w:r>
      <w:r>
        <w:rPr>
          <w:rFonts w:eastAsia="Arial" w:cs="Times New Roman"/>
          <w:b/>
          <w:bCs/>
          <w:szCs w:val="26"/>
        </w:rPr>
        <w:t>2</w:t>
      </w:r>
      <w:r w:rsidRPr="2FFE31E2">
        <w:rPr>
          <w:rFonts w:eastAsia="Arial" w:cs="Times New Roman"/>
          <w:b/>
          <w:bCs/>
          <w:szCs w:val="26"/>
        </w:rPr>
        <w:t xml:space="preserve"> </w:t>
      </w:r>
      <w:proofErr w:type="spellStart"/>
      <w:r w:rsidRPr="2FFE31E2">
        <w:rPr>
          <w:rFonts w:eastAsia="Arial" w:cs="Times New Roman"/>
          <w:b/>
          <w:bCs/>
          <w:szCs w:val="26"/>
        </w:rPr>
        <w:t>năm</w:t>
      </w:r>
      <w:proofErr w:type="spellEnd"/>
      <w:r w:rsidRPr="2FFE31E2">
        <w:rPr>
          <w:rFonts w:eastAsia="Arial" w:cs="Times New Roman"/>
          <w:b/>
          <w:bCs/>
          <w:szCs w:val="26"/>
        </w:rPr>
        <w:t xml:space="preserve"> 2025</w:t>
      </w:r>
    </w:p>
    <w:p w14:paraId="52F245FD" w14:textId="77777777" w:rsidR="001B54AF" w:rsidRPr="001B54AF" w:rsidRDefault="001B54AF" w:rsidP="2FFE31E2">
      <w:pPr>
        <w:jc w:val="center"/>
        <w:rPr>
          <w:rFonts w:eastAsia="Arial" w:cs="Times New Roman"/>
          <w:b/>
          <w:bCs/>
          <w:szCs w:val="26"/>
        </w:rPr>
        <w:sectPr w:rsidR="001B54AF" w:rsidRPr="001B54AF" w:rsidSect="001B54AF">
          <w:headerReference w:type="default" r:id="rId12"/>
          <w:footerReference w:type="default" r:id="rId13"/>
          <w:headerReference w:type="first" r:id="rId14"/>
          <w:footerReference w:type="first" r:id="rId15"/>
          <w:pgSz w:w="11906" w:h="16838"/>
          <w:pgMar w:top="1418" w:right="1134" w:bottom="1560" w:left="1701" w:header="709" w:footer="709" w:gutter="0"/>
          <w:pgBorders w:zOrder="back" w:display="firstPage">
            <w:top w:val="twistedLines1" w:sz="18" w:space="1" w:color="auto"/>
            <w:left w:val="twistedLines1" w:sz="18" w:space="4" w:color="auto"/>
            <w:bottom w:val="twistedLines1" w:sz="18" w:space="1" w:color="auto"/>
            <w:right w:val="twistedLines1" w:sz="18" w:space="4" w:color="auto"/>
          </w:pgBorders>
          <w:cols w:space="708"/>
          <w:titlePg/>
          <w:docGrid w:linePitch="360"/>
        </w:sectPr>
      </w:pPr>
    </w:p>
    <w:p w14:paraId="53454EB6" w14:textId="48BB4823" w:rsidR="0064626A" w:rsidRDefault="6BC32F1A" w:rsidP="2FFE31E2">
      <w:pPr>
        <w:pStyle w:val="Heading1"/>
      </w:pPr>
      <w:bookmarkStart w:id="0" w:name="_Toc215874879"/>
      <w:r>
        <w:lastRenderedPageBreak/>
        <w:t>MỤC LỤC</w:t>
      </w:r>
      <w:bookmarkEnd w:id="0"/>
    </w:p>
    <w:sdt>
      <w:sdtPr>
        <w:rPr>
          <w:rFonts w:eastAsia="Times New Roman" w:cstheme="minorBidi"/>
          <w:b w:val="0"/>
          <w:bCs w:val="0"/>
          <w:szCs w:val="22"/>
        </w:rPr>
        <w:id w:val="-1124153830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634EBF2D" w14:textId="21D1A933" w:rsidR="001B54AF" w:rsidRDefault="001B54AF">
          <w:pPr>
            <w:pStyle w:val="TOCHeading"/>
          </w:pPr>
        </w:p>
        <w:p w14:paraId="33984F11" w14:textId="5D1BEE70" w:rsidR="006337BE" w:rsidRDefault="001B54AF">
          <w:pPr>
            <w:pStyle w:val="TOC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874879" w:history="1">
            <w:r w:rsidR="006337BE" w:rsidRPr="00AA7F74">
              <w:rPr>
                <w:rStyle w:val="Hyperlink"/>
                <w:rFonts w:eastAsiaTheme="majorEastAsia"/>
                <w:noProof/>
              </w:rPr>
              <w:t>MỤC LỤC</w:t>
            </w:r>
            <w:r w:rsidR="006337BE">
              <w:rPr>
                <w:noProof/>
                <w:webHidden/>
              </w:rPr>
              <w:tab/>
            </w:r>
            <w:r w:rsidR="006337BE">
              <w:rPr>
                <w:noProof/>
                <w:webHidden/>
              </w:rPr>
              <w:fldChar w:fldCharType="begin"/>
            </w:r>
            <w:r w:rsidR="006337BE">
              <w:rPr>
                <w:noProof/>
                <w:webHidden/>
              </w:rPr>
              <w:instrText xml:space="preserve"> PAGEREF _Toc215874879 \h </w:instrText>
            </w:r>
            <w:r w:rsidR="006337BE">
              <w:rPr>
                <w:noProof/>
                <w:webHidden/>
              </w:rPr>
            </w:r>
            <w:r w:rsidR="006337BE">
              <w:rPr>
                <w:noProof/>
                <w:webHidden/>
              </w:rPr>
              <w:fldChar w:fldCharType="separate"/>
            </w:r>
            <w:r w:rsidR="006337BE">
              <w:rPr>
                <w:noProof/>
                <w:webHidden/>
              </w:rPr>
              <w:t>1</w:t>
            </w:r>
            <w:r w:rsidR="006337BE">
              <w:rPr>
                <w:noProof/>
                <w:webHidden/>
              </w:rPr>
              <w:fldChar w:fldCharType="end"/>
            </w:r>
          </w:hyperlink>
        </w:p>
        <w:p w14:paraId="751E1065" w14:textId="2229F8A8" w:rsidR="006337BE" w:rsidRDefault="001423E0">
          <w:pPr>
            <w:pStyle w:val="TOC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15874880" w:history="1">
            <w:r w:rsidR="006337BE" w:rsidRPr="00AA7F74">
              <w:rPr>
                <w:rStyle w:val="Hyperlink"/>
                <w:rFonts w:eastAsiaTheme="majorEastAsia"/>
                <w:noProof/>
              </w:rPr>
              <w:t>DANH MỤC HÌNH ẢNH VÀ BẢNG BIỂU</w:t>
            </w:r>
            <w:r w:rsidR="006337BE">
              <w:rPr>
                <w:noProof/>
                <w:webHidden/>
              </w:rPr>
              <w:tab/>
            </w:r>
            <w:r w:rsidR="006337BE">
              <w:rPr>
                <w:noProof/>
                <w:webHidden/>
              </w:rPr>
              <w:fldChar w:fldCharType="begin"/>
            </w:r>
            <w:r w:rsidR="006337BE">
              <w:rPr>
                <w:noProof/>
                <w:webHidden/>
              </w:rPr>
              <w:instrText xml:space="preserve"> PAGEREF _Toc215874880 \h </w:instrText>
            </w:r>
            <w:r w:rsidR="006337BE">
              <w:rPr>
                <w:noProof/>
                <w:webHidden/>
              </w:rPr>
            </w:r>
            <w:r w:rsidR="006337BE">
              <w:rPr>
                <w:noProof/>
                <w:webHidden/>
              </w:rPr>
              <w:fldChar w:fldCharType="separate"/>
            </w:r>
            <w:r w:rsidR="006337BE">
              <w:rPr>
                <w:noProof/>
                <w:webHidden/>
              </w:rPr>
              <w:t>2</w:t>
            </w:r>
            <w:r w:rsidR="006337BE">
              <w:rPr>
                <w:noProof/>
                <w:webHidden/>
              </w:rPr>
              <w:fldChar w:fldCharType="end"/>
            </w:r>
          </w:hyperlink>
        </w:p>
        <w:p w14:paraId="1D67EF00" w14:textId="2256C95A" w:rsidR="006337BE" w:rsidRDefault="001423E0">
          <w:pPr>
            <w:pStyle w:val="TOC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15874881" w:history="1">
            <w:r w:rsidR="006337BE" w:rsidRPr="00AA7F74">
              <w:rPr>
                <w:rStyle w:val="Hyperlink"/>
                <w:rFonts w:eastAsiaTheme="majorEastAsia"/>
                <w:noProof/>
                <w:lang w:val="vi-VN"/>
              </w:rPr>
              <w:t>LỜI NÓI ĐẦU</w:t>
            </w:r>
            <w:r w:rsidR="006337BE">
              <w:rPr>
                <w:noProof/>
                <w:webHidden/>
              </w:rPr>
              <w:tab/>
            </w:r>
            <w:r w:rsidR="006337BE">
              <w:rPr>
                <w:noProof/>
                <w:webHidden/>
              </w:rPr>
              <w:fldChar w:fldCharType="begin"/>
            </w:r>
            <w:r w:rsidR="006337BE">
              <w:rPr>
                <w:noProof/>
                <w:webHidden/>
              </w:rPr>
              <w:instrText xml:space="preserve"> PAGEREF _Toc215874881 \h </w:instrText>
            </w:r>
            <w:r w:rsidR="006337BE">
              <w:rPr>
                <w:noProof/>
                <w:webHidden/>
              </w:rPr>
            </w:r>
            <w:r w:rsidR="006337BE">
              <w:rPr>
                <w:noProof/>
                <w:webHidden/>
              </w:rPr>
              <w:fldChar w:fldCharType="separate"/>
            </w:r>
            <w:r w:rsidR="006337BE">
              <w:rPr>
                <w:noProof/>
                <w:webHidden/>
              </w:rPr>
              <w:t>3</w:t>
            </w:r>
            <w:r w:rsidR="006337BE">
              <w:rPr>
                <w:noProof/>
                <w:webHidden/>
              </w:rPr>
              <w:fldChar w:fldCharType="end"/>
            </w:r>
          </w:hyperlink>
        </w:p>
        <w:p w14:paraId="374893AA" w14:textId="29FC3706" w:rsidR="006337BE" w:rsidRDefault="001423E0">
          <w:pPr>
            <w:pStyle w:val="TOC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15874882" w:history="1">
            <w:r w:rsidR="006337BE" w:rsidRPr="00AA7F74">
              <w:rPr>
                <w:rStyle w:val="Hyperlink"/>
                <w:rFonts w:eastAsiaTheme="majorEastAsia"/>
                <w:noProof/>
                <w:lang w:val="vi-VN"/>
              </w:rPr>
              <w:t xml:space="preserve">CHƯƠNG 1: TỔNG QUAN </w:t>
            </w:r>
            <w:r w:rsidR="006337BE" w:rsidRPr="00AA7F74">
              <w:rPr>
                <w:rStyle w:val="Hyperlink"/>
                <w:rFonts w:eastAsiaTheme="majorEastAsia"/>
                <w:noProof/>
              </w:rPr>
              <w:t>VỀ ĐỀ TÀI</w:t>
            </w:r>
            <w:r w:rsidR="006337BE">
              <w:rPr>
                <w:noProof/>
                <w:webHidden/>
              </w:rPr>
              <w:tab/>
            </w:r>
            <w:r w:rsidR="006337BE">
              <w:rPr>
                <w:noProof/>
                <w:webHidden/>
              </w:rPr>
              <w:fldChar w:fldCharType="begin"/>
            </w:r>
            <w:r w:rsidR="006337BE">
              <w:rPr>
                <w:noProof/>
                <w:webHidden/>
              </w:rPr>
              <w:instrText xml:space="preserve"> PAGEREF _Toc215874882 \h </w:instrText>
            </w:r>
            <w:r w:rsidR="006337BE">
              <w:rPr>
                <w:noProof/>
                <w:webHidden/>
              </w:rPr>
            </w:r>
            <w:r w:rsidR="006337BE">
              <w:rPr>
                <w:noProof/>
                <w:webHidden/>
              </w:rPr>
              <w:fldChar w:fldCharType="separate"/>
            </w:r>
            <w:r w:rsidR="006337BE">
              <w:rPr>
                <w:noProof/>
                <w:webHidden/>
              </w:rPr>
              <w:t>4</w:t>
            </w:r>
            <w:r w:rsidR="006337BE">
              <w:rPr>
                <w:noProof/>
                <w:webHidden/>
              </w:rPr>
              <w:fldChar w:fldCharType="end"/>
            </w:r>
          </w:hyperlink>
        </w:p>
        <w:p w14:paraId="7655B13A" w14:textId="6395BECF" w:rsidR="006337BE" w:rsidRDefault="001423E0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15874883" w:history="1">
            <w:r w:rsidR="006337BE" w:rsidRPr="00AA7F74">
              <w:rPr>
                <w:rStyle w:val="Hyperlink"/>
                <w:rFonts w:eastAsiaTheme="majorEastAsia"/>
                <w:noProof/>
                <w:lang w:val="vi-VN"/>
              </w:rPr>
              <w:t xml:space="preserve">1.1. Giới thiệu </w:t>
            </w:r>
            <w:r w:rsidR="006337BE" w:rsidRPr="00AA7F74">
              <w:rPr>
                <w:rStyle w:val="Hyperlink"/>
                <w:rFonts w:eastAsiaTheme="majorEastAsia"/>
                <w:noProof/>
              </w:rPr>
              <w:t>chung</w:t>
            </w:r>
            <w:r w:rsidR="006337BE">
              <w:rPr>
                <w:noProof/>
                <w:webHidden/>
              </w:rPr>
              <w:tab/>
            </w:r>
            <w:r w:rsidR="006337BE">
              <w:rPr>
                <w:noProof/>
                <w:webHidden/>
              </w:rPr>
              <w:fldChar w:fldCharType="begin"/>
            </w:r>
            <w:r w:rsidR="006337BE">
              <w:rPr>
                <w:noProof/>
                <w:webHidden/>
              </w:rPr>
              <w:instrText xml:space="preserve"> PAGEREF _Toc215874883 \h </w:instrText>
            </w:r>
            <w:r w:rsidR="006337BE">
              <w:rPr>
                <w:noProof/>
                <w:webHidden/>
              </w:rPr>
            </w:r>
            <w:r w:rsidR="006337BE">
              <w:rPr>
                <w:noProof/>
                <w:webHidden/>
              </w:rPr>
              <w:fldChar w:fldCharType="separate"/>
            </w:r>
            <w:r w:rsidR="006337BE">
              <w:rPr>
                <w:noProof/>
                <w:webHidden/>
              </w:rPr>
              <w:t>4</w:t>
            </w:r>
            <w:r w:rsidR="006337BE">
              <w:rPr>
                <w:noProof/>
                <w:webHidden/>
              </w:rPr>
              <w:fldChar w:fldCharType="end"/>
            </w:r>
          </w:hyperlink>
        </w:p>
        <w:p w14:paraId="507D016B" w14:textId="2C832829" w:rsidR="006337BE" w:rsidRDefault="001423E0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15874884" w:history="1">
            <w:r w:rsidR="006337BE" w:rsidRPr="00AA7F74">
              <w:rPr>
                <w:rStyle w:val="Hyperlink"/>
                <w:rFonts w:eastAsiaTheme="majorEastAsia"/>
                <w:noProof/>
              </w:rPr>
              <w:t>1.2.  Lý do chọn đề tài</w:t>
            </w:r>
            <w:r w:rsidR="006337BE">
              <w:rPr>
                <w:noProof/>
                <w:webHidden/>
              </w:rPr>
              <w:tab/>
            </w:r>
            <w:r w:rsidR="006337BE">
              <w:rPr>
                <w:noProof/>
                <w:webHidden/>
              </w:rPr>
              <w:fldChar w:fldCharType="begin"/>
            </w:r>
            <w:r w:rsidR="006337BE">
              <w:rPr>
                <w:noProof/>
                <w:webHidden/>
              </w:rPr>
              <w:instrText xml:space="preserve"> PAGEREF _Toc215874884 \h </w:instrText>
            </w:r>
            <w:r w:rsidR="006337BE">
              <w:rPr>
                <w:noProof/>
                <w:webHidden/>
              </w:rPr>
            </w:r>
            <w:r w:rsidR="006337BE">
              <w:rPr>
                <w:noProof/>
                <w:webHidden/>
              </w:rPr>
              <w:fldChar w:fldCharType="separate"/>
            </w:r>
            <w:r w:rsidR="006337BE">
              <w:rPr>
                <w:noProof/>
                <w:webHidden/>
              </w:rPr>
              <w:t>4</w:t>
            </w:r>
            <w:r w:rsidR="006337BE">
              <w:rPr>
                <w:noProof/>
                <w:webHidden/>
              </w:rPr>
              <w:fldChar w:fldCharType="end"/>
            </w:r>
          </w:hyperlink>
        </w:p>
        <w:p w14:paraId="66AC4FBE" w14:textId="34D609A0" w:rsidR="006337BE" w:rsidRDefault="001423E0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15874885" w:history="1">
            <w:r w:rsidR="006337BE" w:rsidRPr="00AA7F74">
              <w:rPr>
                <w:rStyle w:val="Hyperlink"/>
                <w:rFonts w:eastAsiaTheme="majorEastAsia"/>
                <w:noProof/>
              </w:rPr>
              <w:t>1.3.  Tổng quan về các phương pháp liên quan</w:t>
            </w:r>
            <w:r w:rsidR="006337BE">
              <w:rPr>
                <w:noProof/>
                <w:webHidden/>
              </w:rPr>
              <w:tab/>
            </w:r>
            <w:r w:rsidR="006337BE">
              <w:rPr>
                <w:noProof/>
                <w:webHidden/>
              </w:rPr>
              <w:fldChar w:fldCharType="begin"/>
            </w:r>
            <w:r w:rsidR="006337BE">
              <w:rPr>
                <w:noProof/>
                <w:webHidden/>
              </w:rPr>
              <w:instrText xml:space="preserve"> PAGEREF _Toc215874885 \h </w:instrText>
            </w:r>
            <w:r w:rsidR="006337BE">
              <w:rPr>
                <w:noProof/>
                <w:webHidden/>
              </w:rPr>
            </w:r>
            <w:r w:rsidR="006337BE">
              <w:rPr>
                <w:noProof/>
                <w:webHidden/>
              </w:rPr>
              <w:fldChar w:fldCharType="separate"/>
            </w:r>
            <w:r w:rsidR="006337BE">
              <w:rPr>
                <w:noProof/>
                <w:webHidden/>
              </w:rPr>
              <w:t>4</w:t>
            </w:r>
            <w:r w:rsidR="006337BE">
              <w:rPr>
                <w:noProof/>
                <w:webHidden/>
              </w:rPr>
              <w:fldChar w:fldCharType="end"/>
            </w:r>
          </w:hyperlink>
        </w:p>
        <w:p w14:paraId="7B7C1F1C" w14:textId="720CE3BE" w:rsidR="006337BE" w:rsidRDefault="001423E0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15874886" w:history="1">
            <w:r w:rsidR="006337BE" w:rsidRPr="00AA7F74">
              <w:rPr>
                <w:rStyle w:val="Hyperlink"/>
                <w:rFonts w:eastAsiaTheme="majorEastAsia"/>
                <w:noProof/>
              </w:rPr>
              <w:t>1.4.  Mục tiêu của đề tài</w:t>
            </w:r>
            <w:r w:rsidR="006337BE">
              <w:rPr>
                <w:noProof/>
                <w:webHidden/>
              </w:rPr>
              <w:tab/>
            </w:r>
            <w:r w:rsidR="006337BE">
              <w:rPr>
                <w:noProof/>
                <w:webHidden/>
              </w:rPr>
              <w:fldChar w:fldCharType="begin"/>
            </w:r>
            <w:r w:rsidR="006337BE">
              <w:rPr>
                <w:noProof/>
                <w:webHidden/>
              </w:rPr>
              <w:instrText xml:space="preserve"> PAGEREF _Toc215874886 \h </w:instrText>
            </w:r>
            <w:r w:rsidR="006337BE">
              <w:rPr>
                <w:noProof/>
                <w:webHidden/>
              </w:rPr>
            </w:r>
            <w:r w:rsidR="006337BE">
              <w:rPr>
                <w:noProof/>
                <w:webHidden/>
              </w:rPr>
              <w:fldChar w:fldCharType="separate"/>
            </w:r>
            <w:r w:rsidR="006337BE">
              <w:rPr>
                <w:noProof/>
                <w:webHidden/>
              </w:rPr>
              <w:t>5</w:t>
            </w:r>
            <w:r w:rsidR="006337BE">
              <w:rPr>
                <w:noProof/>
                <w:webHidden/>
              </w:rPr>
              <w:fldChar w:fldCharType="end"/>
            </w:r>
          </w:hyperlink>
        </w:p>
        <w:p w14:paraId="63C2755F" w14:textId="04D3E949" w:rsidR="006337BE" w:rsidRDefault="001423E0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15874887" w:history="1">
            <w:r w:rsidR="006337BE" w:rsidRPr="00AA7F74">
              <w:rPr>
                <w:rStyle w:val="Hyperlink"/>
                <w:rFonts w:eastAsiaTheme="majorEastAsia"/>
                <w:noProof/>
              </w:rPr>
              <w:t>1.5.  Phạm vi và giới hạn của đề tài</w:t>
            </w:r>
            <w:r w:rsidR="006337BE">
              <w:rPr>
                <w:noProof/>
                <w:webHidden/>
              </w:rPr>
              <w:tab/>
            </w:r>
            <w:r w:rsidR="006337BE">
              <w:rPr>
                <w:noProof/>
                <w:webHidden/>
              </w:rPr>
              <w:fldChar w:fldCharType="begin"/>
            </w:r>
            <w:r w:rsidR="006337BE">
              <w:rPr>
                <w:noProof/>
                <w:webHidden/>
              </w:rPr>
              <w:instrText xml:space="preserve"> PAGEREF _Toc215874887 \h </w:instrText>
            </w:r>
            <w:r w:rsidR="006337BE">
              <w:rPr>
                <w:noProof/>
                <w:webHidden/>
              </w:rPr>
            </w:r>
            <w:r w:rsidR="006337BE">
              <w:rPr>
                <w:noProof/>
                <w:webHidden/>
              </w:rPr>
              <w:fldChar w:fldCharType="separate"/>
            </w:r>
            <w:r w:rsidR="006337BE">
              <w:rPr>
                <w:noProof/>
                <w:webHidden/>
              </w:rPr>
              <w:t>5</w:t>
            </w:r>
            <w:r w:rsidR="006337BE">
              <w:rPr>
                <w:noProof/>
                <w:webHidden/>
              </w:rPr>
              <w:fldChar w:fldCharType="end"/>
            </w:r>
          </w:hyperlink>
        </w:p>
        <w:p w14:paraId="361DB59F" w14:textId="7BF4DDD9" w:rsidR="006337BE" w:rsidRDefault="001423E0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15874888" w:history="1">
            <w:r w:rsidR="006337BE" w:rsidRPr="00AA7F74">
              <w:rPr>
                <w:rStyle w:val="Hyperlink"/>
                <w:rFonts w:eastAsiaTheme="majorEastAsia"/>
                <w:noProof/>
              </w:rPr>
              <w:t>CHƯƠNG 2: CƠ SỞ LÝ THUYẾT</w:t>
            </w:r>
            <w:r w:rsidR="006337BE">
              <w:rPr>
                <w:noProof/>
                <w:webHidden/>
              </w:rPr>
              <w:tab/>
            </w:r>
            <w:r w:rsidR="006337BE">
              <w:rPr>
                <w:noProof/>
                <w:webHidden/>
              </w:rPr>
              <w:fldChar w:fldCharType="begin"/>
            </w:r>
            <w:r w:rsidR="006337BE">
              <w:rPr>
                <w:noProof/>
                <w:webHidden/>
              </w:rPr>
              <w:instrText xml:space="preserve"> PAGEREF _Toc215874888 \h </w:instrText>
            </w:r>
            <w:r w:rsidR="006337BE">
              <w:rPr>
                <w:noProof/>
                <w:webHidden/>
              </w:rPr>
            </w:r>
            <w:r w:rsidR="006337BE">
              <w:rPr>
                <w:noProof/>
                <w:webHidden/>
              </w:rPr>
              <w:fldChar w:fldCharType="separate"/>
            </w:r>
            <w:r w:rsidR="006337BE">
              <w:rPr>
                <w:noProof/>
                <w:webHidden/>
              </w:rPr>
              <w:t>7</w:t>
            </w:r>
            <w:r w:rsidR="006337BE">
              <w:rPr>
                <w:noProof/>
                <w:webHidden/>
              </w:rPr>
              <w:fldChar w:fldCharType="end"/>
            </w:r>
          </w:hyperlink>
        </w:p>
        <w:p w14:paraId="2CCD751F" w14:textId="6B24C873" w:rsidR="006337BE" w:rsidRDefault="001423E0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15874889" w:history="1">
            <w:r w:rsidR="006337BE" w:rsidRPr="00AA7F74">
              <w:rPr>
                <w:rStyle w:val="Hyperlink"/>
                <w:rFonts w:eastAsiaTheme="majorEastAsia"/>
                <w:noProof/>
              </w:rPr>
              <w:t>2.1. Tổng quan về Xử lý ảnh trong công nghiệp</w:t>
            </w:r>
            <w:r w:rsidR="006337BE">
              <w:rPr>
                <w:noProof/>
                <w:webHidden/>
              </w:rPr>
              <w:tab/>
            </w:r>
            <w:r w:rsidR="006337BE">
              <w:rPr>
                <w:noProof/>
                <w:webHidden/>
              </w:rPr>
              <w:fldChar w:fldCharType="begin"/>
            </w:r>
            <w:r w:rsidR="006337BE">
              <w:rPr>
                <w:noProof/>
                <w:webHidden/>
              </w:rPr>
              <w:instrText xml:space="preserve"> PAGEREF _Toc215874889 \h </w:instrText>
            </w:r>
            <w:r w:rsidR="006337BE">
              <w:rPr>
                <w:noProof/>
                <w:webHidden/>
              </w:rPr>
            </w:r>
            <w:r w:rsidR="006337BE">
              <w:rPr>
                <w:noProof/>
                <w:webHidden/>
              </w:rPr>
              <w:fldChar w:fldCharType="separate"/>
            </w:r>
            <w:r w:rsidR="006337BE">
              <w:rPr>
                <w:noProof/>
                <w:webHidden/>
              </w:rPr>
              <w:t>7</w:t>
            </w:r>
            <w:r w:rsidR="006337BE">
              <w:rPr>
                <w:noProof/>
                <w:webHidden/>
              </w:rPr>
              <w:fldChar w:fldCharType="end"/>
            </w:r>
          </w:hyperlink>
        </w:p>
        <w:p w14:paraId="6112F05D" w14:textId="2447AF46" w:rsidR="006337BE" w:rsidRDefault="001423E0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15874890" w:history="1">
            <w:r w:rsidR="006337BE" w:rsidRPr="00AA7F74">
              <w:rPr>
                <w:rStyle w:val="Hyperlink"/>
                <w:rFonts w:eastAsiaTheme="majorEastAsia"/>
                <w:noProof/>
              </w:rPr>
              <w:t>2.2. Các phương pháp phát hiện biên (Edge Detection)</w:t>
            </w:r>
            <w:r w:rsidR="006337BE">
              <w:rPr>
                <w:noProof/>
                <w:webHidden/>
              </w:rPr>
              <w:tab/>
            </w:r>
            <w:r w:rsidR="006337BE">
              <w:rPr>
                <w:noProof/>
                <w:webHidden/>
              </w:rPr>
              <w:fldChar w:fldCharType="begin"/>
            </w:r>
            <w:r w:rsidR="006337BE">
              <w:rPr>
                <w:noProof/>
                <w:webHidden/>
              </w:rPr>
              <w:instrText xml:space="preserve"> PAGEREF _Toc215874890 \h </w:instrText>
            </w:r>
            <w:r w:rsidR="006337BE">
              <w:rPr>
                <w:noProof/>
                <w:webHidden/>
              </w:rPr>
            </w:r>
            <w:r w:rsidR="006337BE">
              <w:rPr>
                <w:noProof/>
                <w:webHidden/>
              </w:rPr>
              <w:fldChar w:fldCharType="separate"/>
            </w:r>
            <w:r w:rsidR="006337BE">
              <w:rPr>
                <w:noProof/>
                <w:webHidden/>
              </w:rPr>
              <w:t>7</w:t>
            </w:r>
            <w:r w:rsidR="006337BE">
              <w:rPr>
                <w:noProof/>
                <w:webHidden/>
              </w:rPr>
              <w:fldChar w:fldCharType="end"/>
            </w:r>
          </w:hyperlink>
        </w:p>
        <w:p w14:paraId="2E9C1247" w14:textId="1E1345D8" w:rsidR="006337BE" w:rsidRDefault="001423E0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15874891" w:history="1">
            <w:r w:rsidR="006337BE" w:rsidRPr="00AA7F74">
              <w:rPr>
                <w:rStyle w:val="Hyperlink"/>
                <w:rFonts w:eastAsiaTheme="majorEastAsia"/>
                <w:noProof/>
              </w:rPr>
              <w:t>2.3. Các kỹ thuật phân vùng ảnh (Segmentation)</w:t>
            </w:r>
            <w:r w:rsidR="006337BE">
              <w:rPr>
                <w:noProof/>
                <w:webHidden/>
              </w:rPr>
              <w:tab/>
            </w:r>
            <w:r w:rsidR="006337BE">
              <w:rPr>
                <w:noProof/>
                <w:webHidden/>
              </w:rPr>
              <w:fldChar w:fldCharType="begin"/>
            </w:r>
            <w:r w:rsidR="006337BE">
              <w:rPr>
                <w:noProof/>
                <w:webHidden/>
              </w:rPr>
              <w:instrText xml:space="preserve"> PAGEREF _Toc215874891 \h </w:instrText>
            </w:r>
            <w:r w:rsidR="006337BE">
              <w:rPr>
                <w:noProof/>
                <w:webHidden/>
              </w:rPr>
            </w:r>
            <w:r w:rsidR="006337BE">
              <w:rPr>
                <w:noProof/>
                <w:webHidden/>
              </w:rPr>
              <w:fldChar w:fldCharType="separate"/>
            </w:r>
            <w:r w:rsidR="006337BE">
              <w:rPr>
                <w:noProof/>
                <w:webHidden/>
              </w:rPr>
              <w:t>7</w:t>
            </w:r>
            <w:r w:rsidR="006337BE">
              <w:rPr>
                <w:noProof/>
                <w:webHidden/>
              </w:rPr>
              <w:fldChar w:fldCharType="end"/>
            </w:r>
          </w:hyperlink>
        </w:p>
        <w:p w14:paraId="3475F640" w14:textId="39AE6447" w:rsidR="006337BE" w:rsidRDefault="001423E0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15874892" w:history="1">
            <w:r w:rsidR="006337BE" w:rsidRPr="00AA7F74">
              <w:rPr>
                <w:rStyle w:val="Hyperlink"/>
                <w:rFonts w:eastAsiaTheme="majorEastAsia"/>
                <w:noProof/>
              </w:rPr>
              <w:t>2.4. Phân cụm dữ liệu (Clustering)</w:t>
            </w:r>
            <w:r w:rsidR="006337BE">
              <w:rPr>
                <w:noProof/>
                <w:webHidden/>
              </w:rPr>
              <w:tab/>
            </w:r>
            <w:r w:rsidR="006337BE">
              <w:rPr>
                <w:noProof/>
                <w:webHidden/>
              </w:rPr>
              <w:fldChar w:fldCharType="begin"/>
            </w:r>
            <w:r w:rsidR="006337BE">
              <w:rPr>
                <w:noProof/>
                <w:webHidden/>
              </w:rPr>
              <w:instrText xml:space="preserve"> PAGEREF _Toc215874892 \h </w:instrText>
            </w:r>
            <w:r w:rsidR="006337BE">
              <w:rPr>
                <w:noProof/>
                <w:webHidden/>
              </w:rPr>
            </w:r>
            <w:r w:rsidR="006337BE">
              <w:rPr>
                <w:noProof/>
                <w:webHidden/>
              </w:rPr>
              <w:fldChar w:fldCharType="separate"/>
            </w:r>
            <w:r w:rsidR="006337BE">
              <w:rPr>
                <w:noProof/>
                <w:webHidden/>
              </w:rPr>
              <w:t>8</w:t>
            </w:r>
            <w:r w:rsidR="006337BE">
              <w:rPr>
                <w:noProof/>
                <w:webHidden/>
              </w:rPr>
              <w:fldChar w:fldCharType="end"/>
            </w:r>
          </w:hyperlink>
        </w:p>
        <w:p w14:paraId="2C74C187" w14:textId="10BD2748" w:rsidR="006337BE" w:rsidRDefault="001423E0">
          <w:pPr>
            <w:pStyle w:val="TOC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15874893" w:history="1">
            <w:r w:rsidR="006337BE" w:rsidRPr="00AA7F74">
              <w:rPr>
                <w:rStyle w:val="Hyperlink"/>
                <w:rFonts w:eastAsiaTheme="majorEastAsia"/>
                <w:noProof/>
              </w:rPr>
              <w:t>CHƯƠNG 3: CƠ SỞ THỰC HÀNH</w:t>
            </w:r>
            <w:r w:rsidR="006337BE">
              <w:rPr>
                <w:noProof/>
                <w:webHidden/>
              </w:rPr>
              <w:tab/>
            </w:r>
            <w:r w:rsidR="006337BE">
              <w:rPr>
                <w:noProof/>
                <w:webHidden/>
              </w:rPr>
              <w:fldChar w:fldCharType="begin"/>
            </w:r>
            <w:r w:rsidR="006337BE">
              <w:rPr>
                <w:noProof/>
                <w:webHidden/>
              </w:rPr>
              <w:instrText xml:space="preserve"> PAGEREF _Toc215874893 \h </w:instrText>
            </w:r>
            <w:r w:rsidR="006337BE">
              <w:rPr>
                <w:noProof/>
                <w:webHidden/>
              </w:rPr>
            </w:r>
            <w:r w:rsidR="006337BE">
              <w:rPr>
                <w:noProof/>
                <w:webHidden/>
              </w:rPr>
              <w:fldChar w:fldCharType="separate"/>
            </w:r>
            <w:r w:rsidR="006337BE">
              <w:rPr>
                <w:noProof/>
                <w:webHidden/>
              </w:rPr>
              <w:t>9</w:t>
            </w:r>
            <w:r w:rsidR="006337BE">
              <w:rPr>
                <w:noProof/>
                <w:webHidden/>
              </w:rPr>
              <w:fldChar w:fldCharType="end"/>
            </w:r>
          </w:hyperlink>
        </w:p>
        <w:p w14:paraId="16312E70" w14:textId="21C7AE92" w:rsidR="006337BE" w:rsidRDefault="001423E0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15874894" w:history="1">
            <w:r w:rsidR="006337BE" w:rsidRPr="00AA7F74">
              <w:rPr>
                <w:rStyle w:val="Hyperlink"/>
                <w:rFonts w:eastAsiaTheme="majorEastAsia"/>
                <w:noProof/>
              </w:rPr>
              <w:t>3.1. Quy trình thu thập và tiền xử lý</w:t>
            </w:r>
            <w:r w:rsidR="006337BE">
              <w:rPr>
                <w:noProof/>
                <w:webHidden/>
              </w:rPr>
              <w:tab/>
            </w:r>
            <w:r w:rsidR="006337BE">
              <w:rPr>
                <w:noProof/>
                <w:webHidden/>
              </w:rPr>
              <w:fldChar w:fldCharType="begin"/>
            </w:r>
            <w:r w:rsidR="006337BE">
              <w:rPr>
                <w:noProof/>
                <w:webHidden/>
              </w:rPr>
              <w:instrText xml:space="preserve"> PAGEREF _Toc215874894 \h </w:instrText>
            </w:r>
            <w:r w:rsidR="006337BE">
              <w:rPr>
                <w:noProof/>
                <w:webHidden/>
              </w:rPr>
            </w:r>
            <w:r w:rsidR="006337BE">
              <w:rPr>
                <w:noProof/>
                <w:webHidden/>
              </w:rPr>
              <w:fldChar w:fldCharType="separate"/>
            </w:r>
            <w:r w:rsidR="006337BE">
              <w:rPr>
                <w:noProof/>
                <w:webHidden/>
              </w:rPr>
              <w:t>9</w:t>
            </w:r>
            <w:r w:rsidR="006337BE">
              <w:rPr>
                <w:noProof/>
                <w:webHidden/>
              </w:rPr>
              <w:fldChar w:fldCharType="end"/>
            </w:r>
          </w:hyperlink>
        </w:p>
        <w:p w14:paraId="77CF42B8" w14:textId="63A39D4D" w:rsidR="006337BE" w:rsidRDefault="001423E0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15874895" w:history="1">
            <w:r w:rsidR="006337BE" w:rsidRPr="00AA7F74">
              <w:rPr>
                <w:rStyle w:val="Hyperlink"/>
                <w:rFonts w:eastAsiaTheme="majorEastAsia"/>
                <w:noProof/>
              </w:rPr>
              <w:t>3.2. Phân tích kỹ thuật triển khai</w:t>
            </w:r>
            <w:r w:rsidR="006337BE">
              <w:rPr>
                <w:noProof/>
                <w:webHidden/>
              </w:rPr>
              <w:tab/>
            </w:r>
            <w:r w:rsidR="006337BE">
              <w:rPr>
                <w:noProof/>
                <w:webHidden/>
              </w:rPr>
              <w:fldChar w:fldCharType="begin"/>
            </w:r>
            <w:r w:rsidR="006337BE">
              <w:rPr>
                <w:noProof/>
                <w:webHidden/>
              </w:rPr>
              <w:instrText xml:space="preserve"> PAGEREF _Toc215874895 \h </w:instrText>
            </w:r>
            <w:r w:rsidR="006337BE">
              <w:rPr>
                <w:noProof/>
                <w:webHidden/>
              </w:rPr>
            </w:r>
            <w:r w:rsidR="006337BE">
              <w:rPr>
                <w:noProof/>
                <w:webHidden/>
              </w:rPr>
              <w:fldChar w:fldCharType="separate"/>
            </w:r>
            <w:r w:rsidR="006337BE">
              <w:rPr>
                <w:noProof/>
                <w:webHidden/>
              </w:rPr>
              <w:t>9</w:t>
            </w:r>
            <w:r w:rsidR="006337BE">
              <w:rPr>
                <w:noProof/>
                <w:webHidden/>
              </w:rPr>
              <w:fldChar w:fldCharType="end"/>
            </w:r>
          </w:hyperlink>
        </w:p>
        <w:p w14:paraId="653F8A59" w14:textId="4103225A" w:rsidR="006337BE" w:rsidRDefault="001423E0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15874896" w:history="1">
            <w:r w:rsidR="006337BE" w:rsidRPr="00AA7F74">
              <w:rPr>
                <w:rStyle w:val="Hyperlink"/>
                <w:rFonts w:eastAsiaTheme="majorEastAsia"/>
                <w:noProof/>
              </w:rPr>
              <w:t>3.3. Đánh giá thực nghiệm</w:t>
            </w:r>
            <w:r w:rsidR="006337BE">
              <w:rPr>
                <w:noProof/>
                <w:webHidden/>
              </w:rPr>
              <w:tab/>
            </w:r>
            <w:r w:rsidR="006337BE">
              <w:rPr>
                <w:noProof/>
                <w:webHidden/>
              </w:rPr>
              <w:fldChar w:fldCharType="begin"/>
            </w:r>
            <w:r w:rsidR="006337BE">
              <w:rPr>
                <w:noProof/>
                <w:webHidden/>
              </w:rPr>
              <w:instrText xml:space="preserve"> PAGEREF _Toc215874896 \h </w:instrText>
            </w:r>
            <w:r w:rsidR="006337BE">
              <w:rPr>
                <w:noProof/>
                <w:webHidden/>
              </w:rPr>
            </w:r>
            <w:r w:rsidR="006337BE">
              <w:rPr>
                <w:noProof/>
                <w:webHidden/>
              </w:rPr>
              <w:fldChar w:fldCharType="separate"/>
            </w:r>
            <w:r w:rsidR="006337BE">
              <w:rPr>
                <w:noProof/>
                <w:webHidden/>
              </w:rPr>
              <w:t>10</w:t>
            </w:r>
            <w:r w:rsidR="006337BE">
              <w:rPr>
                <w:noProof/>
                <w:webHidden/>
              </w:rPr>
              <w:fldChar w:fldCharType="end"/>
            </w:r>
          </w:hyperlink>
        </w:p>
        <w:p w14:paraId="51AB5BC3" w14:textId="0E8A7122" w:rsidR="006337BE" w:rsidRDefault="001423E0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15874897" w:history="1">
            <w:r w:rsidR="006337BE" w:rsidRPr="00AA7F74">
              <w:rPr>
                <w:rStyle w:val="Hyperlink"/>
                <w:rFonts w:eastAsiaTheme="majorEastAsia"/>
                <w:noProof/>
              </w:rPr>
              <w:t>CHƯƠNG 4: KẾT LUẬN VÀ ĐÁNH GIÁ</w:t>
            </w:r>
            <w:r w:rsidR="006337BE">
              <w:rPr>
                <w:noProof/>
                <w:webHidden/>
              </w:rPr>
              <w:tab/>
            </w:r>
            <w:r w:rsidR="006337BE">
              <w:rPr>
                <w:noProof/>
                <w:webHidden/>
              </w:rPr>
              <w:fldChar w:fldCharType="begin"/>
            </w:r>
            <w:r w:rsidR="006337BE">
              <w:rPr>
                <w:noProof/>
                <w:webHidden/>
              </w:rPr>
              <w:instrText xml:space="preserve"> PAGEREF _Toc215874897 \h </w:instrText>
            </w:r>
            <w:r w:rsidR="006337BE">
              <w:rPr>
                <w:noProof/>
                <w:webHidden/>
              </w:rPr>
            </w:r>
            <w:r w:rsidR="006337BE">
              <w:rPr>
                <w:noProof/>
                <w:webHidden/>
              </w:rPr>
              <w:fldChar w:fldCharType="separate"/>
            </w:r>
            <w:r w:rsidR="006337BE">
              <w:rPr>
                <w:noProof/>
                <w:webHidden/>
              </w:rPr>
              <w:t>12</w:t>
            </w:r>
            <w:r w:rsidR="006337BE">
              <w:rPr>
                <w:noProof/>
                <w:webHidden/>
              </w:rPr>
              <w:fldChar w:fldCharType="end"/>
            </w:r>
          </w:hyperlink>
        </w:p>
        <w:p w14:paraId="35EC231A" w14:textId="7B908DE6" w:rsidR="006337BE" w:rsidRDefault="001423E0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15874898" w:history="1">
            <w:r w:rsidR="006337BE" w:rsidRPr="00AA7F74">
              <w:rPr>
                <w:rStyle w:val="Hyperlink"/>
                <w:rFonts w:eastAsiaTheme="majorEastAsia"/>
                <w:noProof/>
              </w:rPr>
              <w:t>4.1. Kết quả đạt được</w:t>
            </w:r>
            <w:r w:rsidR="006337BE">
              <w:rPr>
                <w:noProof/>
                <w:webHidden/>
              </w:rPr>
              <w:tab/>
            </w:r>
            <w:r w:rsidR="006337BE">
              <w:rPr>
                <w:noProof/>
                <w:webHidden/>
              </w:rPr>
              <w:fldChar w:fldCharType="begin"/>
            </w:r>
            <w:r w:rsidR="006337BE">
              <w:rPr>
                <w:noProof/>
                <w:webHidden/>
              </w:rPr>
              <w:instrText xml:space="preserve"> PAGEREF _Toc215874898 \h </w:instrText>
            </w:r>
            <w:r w:rsidR="006337BE">
              <w:rPr>
                <w:noProof/>
                <w:webHidden/>
              </w:rPr>
            </w:r>
            <w:r w:rsidR="006337BE">
              <w:rPr>
                <w:noProof/>
                <w:webHidden/>
              </w:rPr>
              <w:fldChar w:fldCharType="separate"/>
            </w:r>
            <w:r w:rsidR="006337BE">
              <w:rPr>
                <w:noProof/>
                <w:webHidden/>
              </w:rPr>
              <w:t>12</w:t>
            </w:r>
            <w:r w:rsidR="006337BE">
              <w:rPr>
                <w:noProof/>
                <w:webHidden/>
              </w:rPr>
              <w:fldChar w:fldCharType="end"/>
            </w:r>
          </w:hyperlink>
        </w:p>
        <w:p w14:paraId="3F0B7F6D" w14:textId="58F86508" w:rsidR="006337BE" w:rsidRDefault="001423E0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15874899" w:history="1">
            <w:r w:rsidR="006337BE" w:rsidRPr="00AA7F74">
              <w:rPr>
                <w:rStyle w:val="Hyperlink"/>
                <w:rFonts w:eastAsiaTheme="majorEastAsia"/>
                <w:noProof/>
              </w:rPr>
              <w:t>4.2. Đánh giá hiệu quả</w:t>
            </w:r>
            <w:r w:rsidR="006337BE">
              <w:rPr>
                <w:noProof/>
                <w:webHidden/>
              </w:rPr>
              <w:tab/>
            </w:r>
            <w:r w:rsidR="006337BE">
              <w:rPr>
                <w:noProof/>
                <w:webHidden/>
              </w:rPr>
              <w:fldChar w:fldCharType="begin"/>
            </w:r>
            <w:r w:rsidR="006337BE">
              <w:rPr>
                <w:noProof/>
                <w:webHidden/>
              </w:rPr>
              <w:instrText xml:space="preserve"> PAGEREF _Toc215874899 \h </w:instrText>
            </w:r>
            <w:r w:rsidR="006337BE">
              <w:rPr>
                <w:noProof/>
                <w:webHidden/>
              </w:rPr>
            </w:r>
            <w:r w:rsidR="006337BE">
              <w:rPr>
                <w:noProof/>
                <w:webHidden/>
              </w:rPr>
              <w:fldChar w:fldCharType="separate"/>
            </w:r>
            <w:r w:rsidR="006337BE">
              <w:rPr>
                <w:noProof/>
                <w:webHidden/>
              </w:rPr>
              <w:t>12</w:t>
            </w:r>
            <w:r w:rsidR="006337BE">
              <w:rPr>
                <w:noProof/>
                <w:webHidden/>
              </w:rPr>
              <w:fldChar w:fldCharType="end"/>
            </w:r>
          </w:hyperlink>
        </w:p>
        <w:p w14:paraId="3724506A" w14:textId="44C400EC" w:rsidR="006337BE" w:rsidRDefault="001423E0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15874900" w:history="1">
            <w:r w:rsidR="006337BE" w:rsidRPr="00AA7F74">
              <w:rPr>
                <w:rStyle w:val="Hyperlink"/>
                <w:rFonts w:eastAsiaTheme="majorEastAsia"/>
                <w:noProof/>
              </w:rPr>
              <w:t>4.3. Đề xuất cải tiến</w:t>
            </w:r>
            <w:r w:rsidR="006337BE">
              <w:rPr>
                <w:noProof/>
                <w:webHidden/>
              </w:rPr>
              <w:tab/>
            </w:r>
            <w:r w:rsidR="006337BE">
              <w:rPr>
                <w:noProof/>
                <w:webHidden/>
              </w:rPr>
              <w:fldChar w:fldCharType="begin"/>
            </w:r>
            <w:r w:rsidR="006337BE">
              <w:rPr>
                <w:noProof/>
                <w:webHidden/>
              </w:rPr>
              <w:instrText xml:space="preserve"> PAGEREF _Toc215874900 \h </w:instrText>
            </w:r>
            <w:r w:rsidR="006337BE">
              <w:rPr>
                <w:noProof/>
                <w:webHidden/>
              </w:rPr>
            </w:r>
            <w:r w:rsidR="006337BE">
              <w:rPr>
                <w:noProof/>
                <w:webHidden/>
              </w:rPr>
              <w:fldChar w:fldCharType="separate"/>
            </w:r>
            <w:r w:rsidR="006337BE">
              <w:rPr>
                <w:noProof/>
                <w:webHidden/>
              </w:rPr>
              <w:t>12</w:t>
            </w:r>
            <w:r w:rsidR="006337BE">
              <w:rPr>
                <w:noProof/>
                <w:webHidden/>
              </w:rPr>
              <w:fldChar w:fldCharType="end"/>
            </w:r>
          </w:hyperlink>
        </w:p>
        <w:p w14:paraId="072DC7DB" w14:textId="14196906" w:rsidR="006337BE" w:rsidRDefault="001423E0">
          <w:pPr>
            <w:pStyle w:val="TOC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15874901" w:history="1">
            <w:r w:rsidR="006337BE" w:rsidRPr="00AA7F74">
              <w:rPr>
                <w:rStyle w:val="Hyperlink"/>
                <w:rFonts w:eastAsiaTheme="majorEastAsia"/>
                <w:noProof/>
              </w:rPr>
              <w:t>KẾT LUẬN</w:t>
            </w:r>
            <w:r w:rsidR="006337BE">
              <w:rPr>
                <w:noProof/>
                <w:webHidden/>
              </w:rPr>
              <w:tab/>
            </w:r>
            <w:r w:rsidR="006337BE">
              <w:rPr>
                <w:noProof/>
                <w:webHidden/>
              </w:rPr>
              <w:fldChar w:fldCharType="begin"/>
            </w:r>
            <w:r w:rsidR="006337BE">
              <w:rPr>
                <w:noProof/>
                <w:webHidden/>
              </w:rPr>
              <w:instrText xml:space="preserve"> PAGEREF _Toc215874901 \h </w:instrText>
            </w:r>
            <w:r w:rsidR="006337BE">
              <w:rPr>
                <w:noProof/>
                <w:webHidden/>
              </w:rPr>
            </w:r>
            <w:r w:rsidR="006337BE">
              <w:rPr>
                <w:noProof/>
                <w:webHidden/>
              </w:rPr>
              <w:fldChar w:fldCharType="separate"/>
            </w:r>
            <w:r w:rsidR="006337BE">
              <w:rPr>
                <w:noProof/>
                <w:webHidden/>
              </w:rPr>
              <w:t>13</w:t>
            </w:r>
            <w:r w:rsidR="006337BE">
              <w:rPr>
                <w:noProof/>
                <w:webHidden/>
              </w:rPr>
              <w:fldChar w:fldCharType="end"/>
            </w:r>
          </w:hyperlink>
        </w:p>
        <w:p w14:paraId="0258CBC4" w14:textId="3C07C2C6" w:rsidR="006337BE" w:rsidRDefault="001423E0">
          <w:pPr>
            <w:pStyle w:val="TOC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15874902" w:history="1">
            <w:r w:rsidR="006337BE" w:rsidRPr="00AA7F74">
              <w:rPr>
                <w:rStyle w:val="Hyperlink"/>
                <w:rFonts w:eastAsiaTheme="majorEastAsia"/>
                <w:noProof/>
              </w:rPr>
              <w:t>TÀI LIỆU THAM KHẢO</w:t>
            </w:r>
            <w:r w:rsidR="006337BE">
              <w:rPr>
                <w:noProof/>
                <w:webHidden/>
              </w:rPr>
              <w:tab/>
            </w:r>
            <w:r w:rsidR="006337BE">
              <w:rPr>
                <w:noProof/>
                <w:webHidden/>
              </w:rPr>
              <w:fldChar w:fldCharType="begin"/>
            </w:r>
            <w:r w:rsidR="006337BE">
              <w:rPr>
                <w:noProof/>
                <w:webHidden/>
              </w:rPr>
              <w:instrText xml:space="preserve"> PAGEREF _Toc215874902 \h </w:instrText>
            </w:r>
            <w:r w:rsidR="006337BE">
              <w:rPr>
                <w:noProof/>
                <w:webHidden/>
              </w:rPr>
            </w:r>
            <w:r w:rsidR="006337BE">
              <w:rPr>
                <w:noProof/>
                <w:webHidden/>
              </w:rPr>
              <w:fldChar w:fldCharType="separate"/>
            </w:r>
            <w:r w:rsidR="006337BE">
              <w:rPr>
                <w:noProof/>
                <w:webHidden/>
              </w:rPr>
              <w:t>14</w:t>
            </w:r>
            <w:r w:rsidR="006337BE">
              <w:rPr>
                <w:noProof/>
                <w:webHidden/>
              </w:rPr>
              <w:fldChar w:fldCharType="end"/>
            </w:r>
          </w:hyperlink>
        </w:p>
        <w:p w14:paraId="5F090154" w14:textId="238DE251" w:rsidR="001B54AF" w:rsidRDefault="001B54AF">
          <w:r>
            <w:rPr>
              <w:b/>
              <w:bCs/>
              <w:noProof/>
            </w:rPr>
            <w:fldChar w:fldCharType="end"/>
          </w:r>
        </w:p>
      </w:sdtContent>
    </w:sdt>
    <w:p w14:paraId="6DB1E3E2" w14:textId="5EC3E3D9" w:rsidR="001B54AF" w:rsidRPr="00B13E3B" w:rsidRDefault="001B54AF" w:rsidP="00B13E3B">
      <w:pPr>
        <w:pStyle w:val="Heading1"/>
      </w:pPr>
    </w:p>
    <w:p w14:paraId="2285AF24" w14:textId="34D1097F" w:rsidR="001B54AF" w:rsidRPr="00B13E3B" w:rsidRDefault="001B54AF" w:rsidP="2FFE31E2"/>
    <w:p w14:paraId="0D9A6237" w14:textId="1F704C2B" w:rsidR="001B54AF" w:rsidRPr="00B13E3B" w:rsidRDefault="515944A5" w:rsidP="00B13E3B">
      <w:pPr>
        <w:pStyle w:val="Heading1"/>
      </w:pPr>
      <w:bookmarkStart w:id="1" w:name="_Toc215874880"/>
      <w:r>
        <w:t xml:space="preserve">DANH </w:t>
      </w:r>
      <w:r w:rsidR="0E2CE7FE">
        <w:t>MỤC</w:t>
      </w:r>
      <w:r>
        <w:t xml:space="preserve"> HÌNH ẢNH VÀ BẢNG BIỂU</w:t>
      </w:r>
      <w:bookmarkEnd w:id="1"/>
    </w:p>
    <w:p w14:paraId="25E89AC3" w14:textId="21A7B2E7" w:rsidR="008019D8" w:rsidRDefault="004D22D3">
      <w:pPr>
        <w:pStyle w:val="TableofFigur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ja-JP"/>
          <w14:ligatures w14:val="standardContextual"/>
        </w:rPr>
      </w:pPr>
      <w:r>
        <w:fldChar w:fldCharType="begin"/>
      </w:r>
      <w:r>
        <w:instrText xml:space="preserve"> TOC \h \z \t "ghi chú" \c </w:instrText>
      </w:r>
      <w:r>
        <w:fldChar w:fldCharType="separate"/>
      </w:r>
      <w:hyperlink w:anchor="_Toc215091276" w:history="1">
        <w:r w:rsidR="008019D8" w:rsidRPr="006B29B1">
          <w:rPr>
            <w:rStyle w:val="Hyperlink"/>
            <w:noProof/>
          </w:rPr>
          <w:t>Bảng 1. Bảng mô tả chi tiết các thuộc tính của bộ dữ liệu</w:t>
        </w:r>
        <w:r w:rsidR="008019D8">
          <w:rPr>
            <w:noProof/>
            <w:webHidden/>
          </w:rPr>
          <w:tab/>
        </w:r>
        <w:r w:rsidR="008019D8">
          <w:rPr>
            <w:noProof/>
            <w:webHidden/>
          </w:rPr>
          <w:fldChar w:fldCharType="begin"/>
        </w:r>
        <w:r w:rsidR="008019D8">
          <w:rPr>
            <w:noProof/>
            <w:webHidden/>
          </w:rPr>
          <w:instrText xml:space="preserve"> PAGEREF _Toc215091276 \h </w:instrText>
        </w:r>
        <w:r w:rsidR="008019D8">
          <w:rPr>
            <w:noProof/>
            <w:webHidden/>
          </w:rPr>
        </w:r>
        <w:r w:rsidR="008019D8">
          <w:rPr>
            <w:noProof/>
            <w:webHidden/>
          </w:rPr>
          <w:fldChar w:fldCharType="separate"/>
        </w:r>
        <w:r w:rsidR="008019D8">
          <w:rPr>
            <w:noProof/>
            <w:webHidden/>
          </w:rPr>
          <w:t>7</w:t>
        </w:r>
        <w:r w:rsidR="008019D8">
          <w:rPr>
            <w:noProof/>
            <w:webHidden/>
          </w:rPr>
          <w:fldChar w:fldCharType="end"/>
        </w:r>
      </w:hyperlink>
    </w:p>
    <w:p w14:paraId="6785E91A" w14:textId="0DF37A80" w:rsidR="008019D8" w:rsidRDefault="001423E0">
      <w:pPr>
        <w:pStyle w:val="TableofFigur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ja-JP"/>
          <w14:ligatures w14:val="standardContextual"/>
        </w:rPr>
      </w:pPr>
      <w:hyperlink w:anchor="_Toc215091277" w:history="1">
        <w:r w:rsidR="008019D8" w:rsidRPr="006B29B1">
          <w:rPr>
            <w:rStyle w:val="Hyperlink"/>
            <w:noProof/>
          </w:rPr>
          <w:t>Bảng 2. Bảng kết quả sau sau khi rời rạc hóa các cột dữ liệu số</w:t>
        </w:r>
        <w:r w:rsidR="008019D8">
          <w:rPr>
            <w:noProof/>
            <w:webHidden/>
          </w:rPr>
          <w:tab/>
        </w:r>
        <w:r w:rsidR="008019D8">
          <w:rPr>
            <w:noProof/>
            <w:webHidden/>
          </w:rPr>
          <w:fldChar w:fldCharType="begin"/>
        </w:r>
        <w:r w:rsidR="008019D8">
          <w:rPr>
            <w:noProof/>
            <w:webHidden/>
          </w:rPr>
          <w:instrText xml:space="preserve"> PAGEREF _Toc215091277 \h </w:instrText>
        </w:r>
        <w:r w:rsidR="008019D8">
          <w:rPr>
            <w:noProof/>
            <w:webHidden/>
          </w:rPr>
        </w:r>
        <w:r w:rsidR="008019D8">
          <w:rPr>
            <w:noProof/>
            <w:webHidden/>
          </w:rPr>
          <w:fldChar w:fldCharType="separate"/>
        </w:r>
        <w:r w:rsidR="008019D8">
          <w:rPr>
            <w:noProof/>
            <w:webHidden/>
          </w:rPr>
          <w:t>9</w:t>
        </w:r>
        <w:r w:rsidR="008019D8">
          <w:rPr>
            <w:noProof/>
            <w:webHidden/>
          </w:rPr>
          <w:fldChar w:fldCharType="end"/>
        </w:r>
      </w:hyperlink>
    </w:p>
    <w:p w14:paraId="174C887A" w14:textId="6CA90CA5" w:rsidR="008019D8" w:rsidRDefault="001423E0">
      <w:pPr>
        <w:pStyle w:val="TableofFigur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ja-JP"/>
          <w14:ligatures w14:val="standardContextual"/>
        </w:rPr>
      </w:pPr>
      <w:hyperlink w:anchor="_Toc215091278" w:history="1">
        <w:r w:rsidR="008019D8" w:rsidRPr="006B29B1">
          <w:rPr>
            <w:rStyle w:val="Hyperlink"/>
            <w:noProof/>
          </w:rPr>
          <w:t>Hình 1. Hình ảnh ví dụ sơ đồ cây quyết định ID3</w:t>
        </w:r>
        <w:r w:rsidR="008019D8">
          <w:rPr>
            <w:noProof/>
            <w:webHidden/>
          </w:rPr>
          <w:tab/>
        </w:r>
        <w:r w:rsidR="008019D8">
          <w:rPr>
            <w:noProof/>
            <w:webHidden/>
          </w:rPr>
          <w:fldChar w:fldCharType="begin"/>
        </w:r>
        <w:r w:rsidR="008019D8">
          <w:rPr>
            <w:noProof/>
            <w:webHidden/>
          </w:rPr>
          <w:instrText xml:space="preserve"> PAGEREF _Toc215091278 \h </w:instrText>
        </w:r>
        <w:r w:rsidR="008019D8">
          <w:rPr>
            <w:noProof/>
            <w:webHidden/>
          </w:rPr>
        </w:r>
        <w:r w:rsidR="008019D8">
          <w:rPr>
            <w:noProof/>
            <w:webHidden/>
          </w:rPr>
          <w:fldChar w:fldCharType="separate"/>
        </w:r>
        <w:r w:rsidR="008019D8">
          <w:rPr>
            <w:noProof/>
            <w:webHidden/>
          </w:rPr>
          <w:t>10</w:t>
        </w:r>
        <w:r w:rsidR="008019D8">
          <w:rPr>
            <w:noProof/>
            <w:webHidden/>
          </w:rPr>
          <w:fldChar w:fldCharType="end"/>
        </w:r>
      </w:hyperlink>
    </w:p>
    <w:p w14:paraId="6E1C77B9" w14:textId="21D17405" w:rsidR="008019D8" w:rsidRDefault="001423E0">
      <w:pPr>
        <w:pStyle w:val="TableofFigur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ja-JP"/>
          <w14:ligatures w14:val="standardContextual"/>
        </w:rPr>
      </w:pPr>
      <w:hyperlink w:anchor="_Toc215091279" w:history="1">
        <w:r w:rsidR="008019D8" w:rsidRPr="006B29B1">
          <w:rPr>
            <w:rStyle w:val="Hyperlink"/>
            <w:noProof/>
          </w:rPr>
          <w:t>Hình 2. Hình ảnh kết quả sau khi chia dữ liệu</w:t>
        </w:r>
        <w:r w:rsidR="008019D8">
          <w:rPr>
            <w:noProof/>
            <w:webHidden/>
          </w:rPr>
          <w:tab/>
        </w:r>
        <w:r w:rsidR="008019D8">
          <w:rPr>
            <w:noProof/>
            <w:webHidden/>
          </w:rPr>
          <w:fldChar w:fldCharType="begin"/>
        </w:r>
        <w:r w:rsidR="008019D8">
          <w:rPr>
            <w:noProof/>
            <w:webHidden/>
          </w:rPr>
          <w:instrText xml:space="preserve"> PAGEREF _Toc215091279 \h </w:instrText>
        </w:r>
        <w:r w:rsidR="008019D8">
          <w:rPr>
            <w:noProof/>
            <w:webHidden/>
          </w:rPr>
        </w:r>
        <w:r w:rsidR="008019D8">
          <w:rPr>
            <w:noProof/>
            <w:webHidden/>
          </w:rPr>
          <w:fldChar w:fldCharType="separate"/>
        </w:r>
        <w:r w:rsidR="008019D8">
          <w:rPr>
            <w:noProof/>
            <w:webHidden/>
          </w:rPr>
          <w:t>12</w:t>
        </w:r>
        <w:r w:rsidR="008019D8">
          <w:rPr>
            <w:noProof/>
            <w:webHidden/>
          </w:rPr>
          <w:fldChar w:fldCharType="end"/>
        </w:r>
      </w:hyperlink>
    </w:p>
    <w:p w14:paraId="5529F861" w14:textId="2EB6D549" w:rsidR="008019D8" w:rsidRDefault="001423E0">
      <w:pPr>
        <w:pStyle w:val="TableofFigur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ja-JP"/>
          <w14:ligatures w14:val="standardContextual"/>
        </w:rPr>
      </w:pPr>
      <w:hyperlink w:anchor="_Toc215091280" w:history="1">
        <w:r w:rsidR="008019D8" w:rsidRPr="006B29B1">
          <w:rPr>
            <w:rStyle w:val="Hyperlink"/>
            <w:noProof/>
          </w:rPr>
          <w:t>Hình 3. Hình ảnh kết quả một nhánh cây quyết định</w:t>
        </w:r>
        <w:r w:rsidR="008019D8">
          <w:rPr>
            <w:noProof/>
            <w:webHidden/>
          </w:rPr>
          <w:tab/>
        </w:r>
        <w:r w:rsidR="008019D8">
          <w:rPr>
            <w:noProof/>
            <w:webHidden/>
          </w:rPr>
          <w:fldChar w:fldCharType="begin"/>
        </w:r>
        <w:r w:rsidR="008019D8">
          <w:rPr>
            <w:noProof/>
            <w:webHidden/>
          </w:rPr>
          <w:instrText xml:space="preserve"> PAGEREF _Toc215091280 \h </w:instrText>
        </w:r>
        <w:r w:rsidR="008019D8">
          <w:rPr>
            <w:noProof/>
            <w:webHidden/>
          </w:rPr>
        </w:r>
        <w:r w:rsidR="008019D8">
          <w:rPr>
            <w:noProof/>
            <w:webHidden/>
          </w:rPr>
          <w:fldChar w:fldCharType="separate"/>
        </w:r>
        <w:r w:rsidR="008019D8">
          <w:rPr>
            <w:noProof/>
            <w:webHidden/>
          </w:rPr>
          <w:t>14</w:t>
        </w:r>
        <w:r w:rsidR="008019D8">
          <w:rPr>
            <w:noProof/>
            <w:webHidden/>
          </w:rPr>
          <w:fldChar w:fldCharType="end"/>
        </w:r>
      </w:hyperlink>
    </w:p>
    <w:p w14:paraId="462A8AF6" w14:textId="0A562A77" w:rsidR="008019D8" w:rsidRDefault="001423E0">
      <w:pPr>
        <w:pStyle w:val="TableofFigur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ja-JP"/>
          <w14:ligatures w14:val="standardContextual"/>
        </w:rPr>
      </w:pPr>
      <w:hyperlink w:anchor="_Toc215091281" w:history="1">
        <w:r w:rsidR="008019D8" w:rsidRPr="006B29B1">
          <w:rPr>
            <w:rStyle w:val="Hyperlink"/>
            <w:noProof/>
          </w:rPr>
          <w:t>Hình 4. Hình ảnh kết quả một nhánh cây quyết định</w:t>
        </w:r>
        <w:r w:rsidR="008019D8">
          <w:rPr>
            <w:noProof/>
            <w:webHidden/>
          </w:rPr>
          <w:tab/>
        </w:r>
        <w:r w:rsidR="008019D8">
          <w:rPr>
            <w:noProof/>
            <w:webHidden/>
          </w:rPr>
          <w:fldChar w:fldCharType="begin"/>
        </w:r>
        <w:r w:rsidR="008019D8">
          <w:rPr>
            <w:noProof/>
            <w:webHidden/>
          </w:rPr>
          <w:instrText xml:space="preserve"> PAGEREF _Toc215091281 \h </w:instrText>
        </w:r>
        <w:r w:rsidR="008019D8">
          <w:rPr>
            <w:noProof/>
            <w:webHidden/>
          </w:rPr>
        </w:r>
        <w:r w:rsidR="008019D8">
          <w:rPr>
            <w:noProof/>
            <w:webHidden/>
          </w:rPr>
          <w:fldChar w:fldCharType="separate"/>
        </w:r>
        <w:r w:rsidR="008019D8">
          <w:rPr>
            <w:noProof/>
            <w:webHidden/>
          </w:rPr>
          <w:t>14</w:t>
        </w:r>
        <w:r w:rsidR="008019D8">
          <w:rPr>
            <w:noProof/>
            <w:webHidden/>
          </w:rPr>
          <w:fldChar w:fldCharType="end"/>
        </w:r>
      </w:hyperlink>
    </w:p>
    <w:p w14:paraId="6921E485" w14:textId="0F09C891" w:rsidR="008019D8" w:rsidRDefault="001423E0">
      <w:pPr>
        <w:pStyle w:val="TableofFigur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ja-JP"/>
          <w14:ligatures w14:val="standardContextual"/>
        </w:rPr>
      </w:pPr>
      <w:hyperlink w:anchor="_Toc215091282" w:history="1">
        <w:r w:rsidR="008019D8" w:rsidRPr="006B29B1">
          <w:rPr>
            <w:rStyle w:val="Hyperlink"/>
            <w:noProof/>
          </w:rPr>
          <w:t>Hình 5. Hình ảnh kết quả đánh giá trên tệp test của mô hình</w:t>
        </w:r>
        <w:r w:rsidR="008019D8">
          <w:rPr>
            <w:noProof/>
            <w:webHidden/>
          </w:rPr>
          <w:tab/>
        </w:r>
        <w:r w:rsidR="008019D8">
          <w:rPr>
            <w:noProof/>
            <w:webHidden/>
          </w:rPr>
          <w:fldChar w:fldCharType="begin"/>
        </w:r>
        <w:r w:rsidR="008019D8">
          <w:rPr>
            <w:noProof/>
            <w:webHidden/>
          </w:rPr>
          <w:instrText xml:space="preserve"> PAGEREF _Toc215091282 \h </w:instrText>
        </w:r>
        <w:r w:rsidR="008019D8">
          <w:rPr>
            <w:noProof/>
            <w:webHidden/>
          </w:rPr>
        </w:r>
        <w:r w:rsidR="008019D8">
          <w:rPr>
            <w:noProof/>
            <w:webHidden/>
          </w:rPr>
          <w:fldChar w:fldCharType="separate"/>
        </w:r>
        <w:r w:rsidR="008019D8">
          <w:rPr>
            <w:noProof/>
            <w:webHidden/>
          </w:rPr>
          <w:t>15</w:t>
        </w:r>
        <w:r w:rsidR="008019D8">
          <w:rPr>
            <w:noProof/>
            <w:webHidden/>
          </w:rPr>
          <w:fldChar w:fldCharType="end"/>
        </w:r>
      </w:hyperlink>
    </w:p>
    <w:p w14:paraId="5448A466" w14:textId="520AEA2B" w:rsidR="008019D8" w:rsidRDefault="001423E0">
      <w:pPr>
        <w:pStyle w:val="TableofFigur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ja-JP"/>
          <w14:ligatures w14:val="standardContextual"/>
        </w:rPr>
      </w:pPr>
      <w:hyperlink w:anchor="_Toc215091283" w:history="1">
        <w:r w:rsidR="008019D8" w:rsidRPr="006B29B1">
          <w:rPr>
            <w:rStyle w:val="Hyperlink"/>
            <w:noProof/>
          </w:rPr>
          <w:t>Hình 6. Hình ảnh kết quả ma trận nhầm lẫn</w:t>
        </w:r>
        <w:r w:rsidR="008019D8">
          <w:rPr>
            <w:noProof/>
            <w:webHidden/>
          </w:rPr>
          <w:tab/>
        </w:r>
        <w:r w:rsidR="008019D8">
          <w:rPr>
            <w:noProof/>
            <w:webHidden/>
          </w:rPr>
          <w:fldChar w:fldCharType="begin"/>
        </w:r>
        <w:r w:rsidR="008019D8">
          <w:rPr>
            <w:noProof/>
            <w:webHidden/>
          </w:rPr>
          <w:instrText xml:space="preserve"> PAGEREF _Toc215091283 \h </w:instrText>
        </w:r>
        <w:r w:rsidR="008019D8">
          <w:rPr>
            <w:noProof/>
            <w:webHidden/>
          </w:rPr>
        </w:r>
        <w:r w:rsidR="008019D8">
          <w:rPr>
            <w:noProof/>
            <w:webHidden/>
          </w:rPr>
          <w:fldChar w:fldCharType="separate"/>
        </w:r>
        <w:r w:rsidR="008019D8">
          <w:rPr>
            <w:noProof/>
            <w:webHidden/>
          </w:rPr>
          <w:t>16</w:t>
        </w:r>
        <w:r w:rsidR="008019D8">
          <w:rPr>
            <w:noProof/>
            <w:webHidden/>
          </w:rPr>
          <w:fldChar w:fldCharType="end"/>
        </w:r>
      </w:hyperlink>
    </w:p>
    <w:p w14:paraId="04D41BF5" w14:textId="01D7ADFB" w:rsidR="004D22D3" w:rsidRPr="004D22D3" w:rsidRDefault="004D22D3" w:rsidP="004D22D3">
      <w:r>
        <w:fldChar w:fldCharType="end"/>
      </w:r>
    </w:p>
    <w:p w14:paraId="2EB4C344" w14:textId="6248553C" w:rsidR="0064626A" w:rsidRDefault="0064626A"/>
    <w:p w14:paraId="11E3E902" w14:textId="67F32E0D" w:rsidR="001B54AF" w:rsidRDefault="001B54AF" w:rsidP="2FFE31E2">
      <w:pPr>
        <w:pStyle w:val="Heading1"/>
        <w:rPr>
          <w:lang w:val="vi-VN"/>
        </w:rPr>
      </w:pPr>
    </w:p>
    <w:p w14:paraId="2949BEBF" w14:textId="4710C4B9" w:rsidR="001B54AF" w:rsidRDefault="001B54AF" w:rsidP="2FFE31E2">
      <w:r>
        <w:br w:type="page"/>
      </w:r>
    </w:p>
    <w:p w14:paraId="55F1DB10" w14:textId="70DCBEF4" w:rsidR="001B54AF" w:rsidRDefault="1E646086" w:rsidP="000461F7">
      <w:pPr>
        <w:pStyle w:val="Heading1"/>
      </w:pPr>
      <w:bookmarkStart w:id="2" w:name="_Toc180061914"/>
      <w:bookmarkStart w:id="3" w:name="_Toc215874881"/>
      <w:r w:rsidRPr="2FFE31E2">
        <w:rPr>
          <w:lang w:val="vi-VN"/>
        </w:rPr>
        <w:lastRenderedPageBreak/>
        <w:t>LỜI NÓI ĐẦU</w:t>
      </w:r>
      <w:bookmarkEnd w:id="2"/>
      <w:bookmarkEnd w:id="3"/>
    </w:p>
    <w:p w14:paraId="724E916D" w14:textId="77777777" w:rsidR="00AE4A12" w:rsidRPr="00AE4A12" w:rsidRDefault="00AE4A12" w:rsidP="006337BE">
      <w:proofErr w:type="spellStart"/>
      <w:r w:rsidRPr="00AE4A12">
        <w:t>Trong</w:t>
      </w:r>
      <w:proofErr w:type="spellEnd"/>
      <w:r w:rsidRPr="00AE4A12">
        <w:t xml:space="preserve"> </w:t>
      </w:r>
      <w:proofErr w:type="spellStart"/>
      <w:r w:rsidRPr="00AE4A12">
        <w:t>kỷ</w:t>
      </w:r>
      <w:proofErr w:type="spellEnd"/>
      <w:r w:rsidRPr="00AE4A12">
        <w:t xml:space="preserve"> </w:t>
      </w:r>
      <w:proofErr w:type="spellStart"/>
      <w:r w:rsidRPr="00AE4A12">
        <w:t>nguyên</w:t>
      </w:r>
      <w:proofErr w:type="spellEnd"/>
      <w:r w:rsidRPr="00AE4A12">
        <w:t xml:space="preserve"> </w:t>
      </w:r>
      <w:proofErr w:type="spellStart"/>
      <w:r w:rsidRPr="00AE4A12">
        <w:t>Công</w:t>
      </w:r>
      <w:proofErr w:type="spellEnd"/>
      <w:r w:rsidRPr="00AE4A12">
        <w:t xml:space="preserve"> </w:t>
      </w:r>
      <w:proofErr w:type="spellStart"/>
      <w:r w:rsidRPr="00AE4A12">
        <w:t>nghiệp</w:t>
      </w:r>
      <w:proofErr w:type="spellEnd"/>
      <w:r w:rsidRPr="00AE4A12">
        <w:t xml:space="preserve"> 4.0, </w:t>
      </w:r>
      <w:proofErr w:type="spellStart"/>
      <w:r w:rsidRPr="00AE4A12">
        <w:t>tự</w:t>
      </w:r>
      <w:proofErr w:type="spellEnd"/>
      <w:r w:rsidRPr="00AE4A12">
        <w:t xml:space="preserve"> </w:t>
      </w:r>
      <w:proofErr w:type="spellStart"/>
      <w:r w:rsidRPr="00AE4A12">
        <w:t>động</w:t>
      </w:r>
      <w:proofErr w:type="spellEnd"/>
      <w:r w:rsidRPr="00AE4A12">
        <w:t xml:space="preserve"> </w:t>
      </w:r>
      <w:proofErr w:type="spellStart"/>
      <w:r w:rsidRPr="00AE4A12">
        <w:t>hóa</w:t>
      </w:r>
      <w:proofErr w:type="spellEnd"/>
      <w:r w:rsidRPr="00AE4A12">
        <w:t xml:space="preserve"> </w:t>
      </w:r>
      <w:proofErr w:type="spellStart"/>
      <w:r w:rsidRPr="00AE4A12">
        <w:t>dây</w:t>
      </w:r>
      <w:proofErr w:type="spellEnd"/>
      <w:r w:rsidRPr="00AE4A12">
        <w:t xml:space="preserve"> </w:t>
      </w:r>
      <w:proofErr w:type="spellStart"/>
      <w:r w:rsidRPr="00AE4A12">
        <w:t>chuyền</w:t>
      </w:r>
      <w:proofErr w:type="spellEnd"/>
      <w:r w:rsidRPr="00AE4A12">
        <w:t xml:space="preserve"> </w:t>
      </w:r>
      <w:proofErr w:type="spellStart"/>
      <w:r w:rsidRPr="00AE4A12">
        <w:t>sản</w:t>
      </w:r>
      <w:proofErr w:type="spellEnd"/>
      <w:r w:rsidRPr="00AE4A12">
        <w:t xml:space="preserve"> </w:t>
      </w:r>
      <w:proofErr w:type="spellStart"/>
      <w:r w:rsidRPr="00AE4A12">
        <w:t>xuất</w:t>
      </w:r>
      <w:proofErr w:type="spellEnd"/>
      <w:r w:rsidRPr="00AE4A12">
        <w:t xml:space="preserve"> </w:t>
      </w:r>
      <w:proofErr w:type="spellStart"/>
      <w:r w:rsidRPr="00AE4A12">
        <w:t>đang</w:t>
      </w:r>
      <w:proofErr w:type="spellEnd"/>
      <w:r w:rsidRPr="00AE4A12">
        <w:t xml:space="preserve"> </w:t>
      </w:r>
      <w:proofErr w:type="spellStart"/>
      <w:r w:rsidRPr="00AE4A12">
        <w:t>trở</w:t>
      </w:r>
      <w:proofErr w:type="spellEnd"/>
      <w:r w:rsidRPr="00AE4A12">
        <w:t xml:space="preserve"> </w:t>
      </w:r>
      <w:proofErr w:type="spellStart"/>
      <w:r w:rsidRPr="00AE4A12">
        <w:t>thành</w:t>
      </w:r>
      <w:proofErr w:type="spellEnd"/>
      <w:r w:rsidRPr="00AE4A12">
        <w:t xml:space="preserve"> </w:t>
      </w:r>
      <w:proofErr w:type="spellStart"/>
      <w:r w:rsidRPr="00AE4A12">
        <w:t>yếu</w:t>
      </w:r>
      <w:proofErr w:type="spellEnd"/>
      <w:r w:rsidRPr="00AE4A12">
        <w:t xml:space="preserve"> </w:t>
      </w:r>
      <w:proofErr w:type="spellStart"/>
      <w:r w:rsidRPr="00AE4A12">
        <w:t>tố</w:t>
      </w:r>
      <w:proofErr w:type="spellEnd"/>
      <w:r w:rsidRPr="00AE4A12">
        <w:t xml:space="preserve"> </w:t>
      </w:r>
      <w:proofErr w:type="spellStart"/>
      <w:r w:rsidRPr="00AE4A12">
        <w:t>sống</w:t>
      </w:r>
      <w:proofErr w:type="spellEnd"/>
      <w:r w:rsidRPr="00AE4A12">
        <w:t xml:space="preserve"> </w:t>
      </w:r>
      <w:proofErr w:type="spellStart"/>
      <w:r w:rsidRPr="00AE4A12">
        <w:t>còn</w:t>
      </w:r>
      <w:proofErr w:type="spellEnd"/>
      <w:r w:rsidRPr="00AE4A12">
        <w:t xml:space="preserve"> </w:t>
      </w:r>
      <w:proofErr w:type="spellStart"/>
      <w:r w:rsidRPr="00AE4A12">
        <w:t>đối</w:t>
      </w:r>
      <w:proofErr w:type="spellEnd"/>
      <w:r w:rsidRPr="00AE4A12">
        <w:t xml:space="preserve"> </w:t>
      </w:r>
      <w:proofErr w:type="spellStart"/>
      <w:r w:rsidRPr="00AE4A12">
        <w:t>với</w:t>
      </w:r>
      <w:proofErr w:type="spellEnd"/>
      <w:r w:rsidRPr="00AE4A12">
        <w:t xml:space="preserve"> </w:t>
      </w:r>
      <w:proofErr w:type="spellStart"/>
      <w:r w:rsidRPr="00AE4A12">
        <w:t>các</w:t>
      </w:r>
      <w:proofErr w:type="spellEnd"/>
      <w:r w:rsidRPr="00AE4A12">
        <w:t xml:space="preserve"> </w:t>
      </w:r>
      <w:proofErr w:type="spellStart"/>
      <w:r w:rsidRPr="00AE4A12">
        <w:t>doanh</w:t>
      </w:r>
      <w:proofErr w:type="spellEnd"/>
      <w:r w:rsidRPr="00AE4A12">
        <w:t xml:space="preserve"> </w:t>
      </w:r>
      <w:proofErr w:type="spellStart"/>
      <w:r w:rsidRPr="00AE4A12">
        <w:t>nghiệp</w:t>
      </w:r>
      <w:proofErr w:type="spellEnd"/>
      <w:r w:rsidRPr="00AE4A12">
        <w:t xml:space="preserve"> </w:t>
      </w:r>
      <w:proofErr w:type="spellStart"/>
      <w:r w:rsidRPr="00AE4A12">
        <w:t>chế</w:t>
      </w:r>
      <w:proofErr w:type="spellEnd"/>
      <w:r w:rsidRPr="00AE4A12">
        <w:t xml:space="preserve"> </w:t>
      </w:r>
      <w:proofErr w:type="spellStart"/>
      <w:r w:rsidRPr="00AE4A12">
        <w:t>tạo</w:t>
      </w:r>
      <w:proofErr w:type="spellEnd"/>
      <w:r w:rsidRPr="00AE4A12">
        <w:t xml:space="preserve">, </w:t>
      </w:r>
      <w:proofErr w:type="spellStart"/>
      <w:r w:rsidRPr="00AE4A12">
        <w:t>đặc</w:t>
      </w:r>
      <w:proofErr w:type="spellEnd"/>
      <w:r w:rsidRPr="00AE4A12">
        <w:t xml:space="preserve"> </w:t>
      </w:r>
      <w:proofErr w:type="spellStart"/>
      <w:r w:rsidRPr="00AE4A12">
        <w:t>biệt</w:t>
      </w:r>
      <w:proofErr w:type="spellEnd"/>
      <w:r w:rsidRPr="00AE4A12">
        <w:t xml:space="preserve"> </w:t>
      </w:r>
      <w:proofErr w:type="spellStart"/>
      <w:r w:rsidRPr="00AE4A12">
        <w:t>là</w:t>
      </w:r>
      <w:proofErr w:type="spellEnd"/>
      <w:r w:rsidRPr="00AE4A12">
        <w:t xml:space="preserve"> </w:t>
      </w:r>
      <w:proofErr w:type="spellStart"/>
      <w:r w:rsidRPr="00AE4A12">
        <w:t>trong</w:t>
      </w:r>
      <w:proofErr w:type="spellEnd"/>
      <w:r w:rsidRPr="00AE4A12">
        <w:t xml:space="preserve"> </w:t>
      </w:r>
      <w:proofErr w:type="spellStart"/>
      <w:r w:rsidRPr="00AE4A12">
        <w:t>ngành</w:t>
      </w:r>
      <w:proofErr w:type="spellEnd"/>
      <w:r w:rsidRPr="00AE4A12">
        <w:t xml:space="preserve"> </w:t>
      </w:r>
      <w:proofErr w:type="spellStart"/>
      <w:r w:rsidRPr="00AE4A12">
        <w:t>công</w:t>
      </w:r>
      <w:proofErr w:type="spellEnd"/>
      <w:r w:rsidRPr="00AE4A12">
        <w:t xml:space="preserve"> </w:t>
      </w:r>
      <w:proofErr w:type="spellStart"/>
      <w:r w:rsidRPr="00AE4A12">
        <w:t>nghiệp</w:t>
      </w:r>
      <w:proofErr w:type="spellEnd"/>
      <w:r w:rsidRPr="00AE4A12">
        <w:t xml:space="preserve"> </w:t>
      </w:r>
      <w:proofErr w:type="spellStart"/>
      <w:r w:rsidRPr="00AE4A12">
        <w:t>điện</w:t>
      </w:r>
      <w:proofErr w:type="spellEnd"/>
      <w:r w:rsidRPr="00AE4A12">
        <w:t xml:space="preserve"> </w:t>
      </w:r>
      <w:proofErr w:type="spellStart"/>
      <w:r w:rsidRPr="00AE4A12">
        <w:t>tử</w:t>
      </w:r>
      <w:proofErr w:type="spellEnd"/>
      <w:r w:rsidRPr="00AE4A12">
        <w:t xml:space="preserve">. Khi </w:t>
      </w:r>
      <w:proofErr w:type="spellStart"/>
      <w:r w:rsidRPr="00AE4A12">
        <w:t>nhu</w:t>
      </w:r>
      <w:proofErr w:type="spellEnd"/>
      <w:r w:rsidRPr="00AE4A12">
        <w:t xml:space="preserve"> </w:t>
      </w:r>
      <w:proofErr w:type="spellStart"/>
      <w:r w:rsidRPr="00AE4A12">
        <w:t>cầu</w:t>
      </w:r>
      <w:proofErr w:type="spellEnd"/>
      <w:r w:rsidRPr="00AE4A12">
        <w:t xml:space="preserve"> </w:t>
      </w:r>
      <w:proofErr w:type="spellStart"/>
      <w:r w:rsidRPr="00AE4A12">
        <w:t>về</w:t>
      </w:r>
      <w:proofErr w:type="spellEnd"/>
      <w:r w:rsidRPr="00AE4A12">
        <w:t xml:space="preserve"> </w:t>
      </w:r>
      <w:proofErr w:type="spellStart"/>
      <w:r w:rsidRPr="00AE4A12">
        <w:t>các</w:t>
      </w:r>
      <w:proofErr w:type="spellEnd"/>
      <w:r w:rsidRPr="00AE4A12">
        <w:t xml:space="preserve"> </w:t>
      </w:r>
      <w:proofErr w:type="spellStart"/>
      <w:r w:rsidRPr="00AE4A12">
        <w:t>thiết</w:t>
      </w:r>
      <w:proofErr w:type="spellEnd"/>
      <w:r w:rsidRPr="00AE4A12">
        <w:t xml:space="preserve"> </w:t>
      </w:r>
      <w:proofErr w:type="spellStart"/>
      <w:r w:rsidRPr="00AE4A12">
        <w:t>bị</w:t>
      </w:r>
      <w:proofErr w:type="spellEnd"/>
      <w:r w:rsidRPr="00AE4A12">
        <w:t xml:space="preserve"> </w:t>
      </w:r>
      <w:proofErr w:type="spellStart"/>
      <w:r w:rsidRPr="00AE4A12">
        <w:t>điện</w:t>
      </w:r>
      <w:proofErr w:type="spellEnd"/>
      <w:r w:rsidRPr="00AE4A12">
        <w:t xml:space="preserve"> </w:t>
      </w:r>
      <w:proofErr w:type="spellStart"/>
      <w:r w:rsidRPr="00AE4A12">
        <w:t>tử</w:t>
      </w:r>
      <w:proofErr w:type="spellEnd"/>
      <w:r w:rsidRPr="00AE4A12">
        <w:t xml:space="preserve"> </w:t>
      </w:r>
      <w:proofErr w:type="spellStart"/>
      <w:r w:rsidRPr="00AE4A12">
        <w:t>chất</w:t>
      </w:r>
      <w:proofErr w:type="spellEnd"/>
      <w:r w:rsidRPr="00AE4A12">
        <w:t xml:space="preserve"> </w:t>
      </w:r>
      <w:proofErr w:type="spellStart"/>
      <w:r w:rsidRPr="00AE4A12">
        <w:t>lượng</w:t>
      </w:r>
      <w:proofErr w:type="spellEnd"/>
      <w:r w:rsidRPr="00AE4A12">
        <w:t xml:space="preserve"> </w:t>
      </w:r>
      <w:proofErr w:type="spellStart"/>
      <w:r w:rsidRPr="00AE4A12">
        <w:t>cao</w:t>
      </w:r>
      <w:proofErr w:type="spellEnd"/>
      <w:r w:rsidRPr="00AE4A12">
        <w:t xml:space="preserve"> </w:t>
      </w:r>
      <w:proofErr w:type="spellStart"/>
      <w:r w:rsidRPr="00AE4A12">
        <w:t>ngày</w:t>
      </w:r>
      <w:proofErr w:type="spellEnd"/>
      <w:r w:rsidRPr="00AE4A12">
        <w:t xml:space="preserve"> </w:t>
      </w:r>
      <w:proofErr w:type="spellStart"/>
      <w:r w:rsidRPr="00AE4A12">
        <w:t>càng</w:t>
      </w:r>
      <w:proofErr w:type="spellEnd"/>
      <w:r w:rsidRPr="00AE4A12">
        <w:t xml:space="preserve"> </w:t>
      </w:r>
      <w:proofErr w:type="spellStart"/>
      <w:r w:rsidRPr="00AE4A12">
        <w:t>tăng</w:t>
      </w:r>
      <w:proofErr w:type="spellEnd"/>
      <w:r w:rsidRPr="00AE4A12">
        <w:t xml:space="preserve">, </w:t>
      </w:r>
      <w:proofErr w:type="spellStart"/>
      <w:r w:rsidRPr="00AE4A12">
        <w:t>các</w:t>
      </w:r>
      <w:proofErr w:type="spellEnd"/>
      <w:r w:rsidRPr="00AE4A12">
        <w:t xml:space="preserve"> </w:t>
      </w:r>
      <w:proofErr w:type="spellStart"/>
      <w:r w:rsidRPr="00AE4A12">
        <w:t>bảng</w:t>
      </w:r>
      <w:proofErr w:type="spellEnd"/>
      <w:r w:rsidRPr="00AE4A12">
        <w:t xml:space="preserve"> </w:t>
      </w:r>
      <w:proofErr w:type="spellStart"/>
      <w:r w:rsidRPr="00AE4A12">
        <w:t>mạch</w:t>
      </w:r>
      <w:proofErr w:type="spellEnd"/>
      <w:r w:rsidRPr="00AE4A12">
        <w:t xml:space="preserve"> in (PCB) </w:t>
      </w:r>
      <w:proofErr w:type="spellStart"/>
      <w:r w:rsidRPr="00AE4A12">
        <w:t>ngày</w:t>
      </w:r>
      <w:proofErr w:type="spellEnd"/>
      <w:r w:rsidRPr="00AE4A12">
        <w:t xml:space="preserve"> </w:t>
      </w:r>
      <w:proofErr w:type="spellStart"/>
      <w:r w:rsidRPr="00AE4A12">
        <w:t>càng</w:t>
      </w:r>
      <w:proofErr w:type="spellEnd"/>
      <w:r w:rsidRPr="00AE4A12">
        <w:t xml:space="preserve"> </w:t>
      </w:r>
      <w:proofErr w:type="spellStart"/>
      <w:r w:rsidRPr="00AE4A12">
        <w:t>trở</w:t>
      </w:r>
      <w:proofErr w:type="spellEnd"/>
      <w:r w:rsidRPr="00AE4A12">
        <w:t xml:space="preserve"> </w:t>
      </w:r>
      <w:proofErr w:type="spellStart"/>
      <w:r w:rsidRPr="00AE4A12">
        <w:t>nên</w:t>
      </w:r>
      <w:proofErr w:type="spellEnd"/>
      <w:r w:rsidRPr="00AE4A12">
        <w:t xml:space="preserve"> </w:t>
      </w:r>
      <w:proofErr w:type="spellStart"/>
      <w:r w:rsidRPr="00AE4A12">
        <w:t>phức</w:t>
      </w:r>
      <w:proofErr w:type="spellEnd"/>
      <w:r w:rsidRPr="00AE4A12">
        <w:t xml:space="preserve"> </w:t>
      </w:r>
      <w:proofErr w:type="spellStart"/>
      <w:r w:rsidRPr="00AE4A12">
        <w:t>tạp</w:t>
      </w:r>
      <w:proofErr w:type="spellEnd"/>
      <w:r w:rsidRPr="00AE4A12">
        <w:t xml:space="preserve"> </w:t>
      </w:r>
      <w:proofErr w:type="spellStart"/>
      <w:r w:rsidRPr="00AE4A12">
        <w:t>với</w:t>
      </w:r>
      <w:proofErr w:type="spellEnd"/>
      <w:r w:rsidRPr="00AE4A12">
        <w:t xml:space="preserve"> </w:t>
      </w:r>
      <w:proofErr w:type="spellStart"/>
      <w:r w:rsidRPr="00AE4A12">
        <w:t>hàng</w:t>
      </w:r>
      <w:proofErr w:type="spellEnd"/>
      <w:r w:rsidRPr="00AE4A12">
        <w:t xml:space="preserve"> </w:t>
      </w:r>
      <w:proofErr w:type="spellStart"/>
      <w:r w:rsidRPr="00AE4A12">
        <w:t>nghìn</w:t>
      </w:r>
      <w:proofErr w:type="spellEnd"/>
      <w:r w:rsidRPr="00AE4A12">
        <w:t xml:space="preserve"> </w:t>
      </w:r>
      <w:proofErr w:type="spellStart"/>
      <w:r w:rsidRPr="00AE4A12">
        <w:t>linh</w:t>
      </w:r>
      <w:proofErr w:type="spellEnd"/>
      <w:r w:rsidRPr="00AE4A12">
        <w:t xml:space="preserve"> </w:t>
      </w:r>
      <w:proofErr w:type="spellStart"/>
      <w:r w:rsidRPr="00AE4A12">
        <w:t>kiện</w:t>
      </w:r>
      <w:proofErr w:type="spellEnd"/>
      <w:r w:rsidRPr="00AE4A12">
        <w:t xml:space="preserve"> </w:t>
      </w:r>
      <w:proofErr w:type="spellStart"/>
      <w:r w:rsidRPr="00AE4A12">
        <w:t>kích</w:t>
      </w:r>
      <w:proofErr w:type="spellEnd"/>
      <w:r w:rsidRPr="00AE4A12">
        <w:t xml:space="preserve"> </w:t>
      </w:r>
      <w:proofErr w:type="spellStart"/>
      <w:r w:rsidRPr="00AE4A12">
        <w:t>thước</w:t>
      </w:r>
      <w:proofErr w:type="spellEnd"/>
      <w:r w:rsidRPr="00AE4A12">
        <w:t xml:space="preserve"> </w:t>
      </w:r>
      <w:proofErr w:type="spellStart"/>
      <w:r w:rsidRPr="00AE4A12">
        <w:t>nhỏ</w:t>
      </w:r>
      <w:proofErr w:type="spellEnd"/>
      <w:r w:rsidRPr="00AE4A12">
        <w:t xml:space="preserve">, </w:t>
      </w:r>
      <w:proofErr w:type="spellStart"/>
      <w:r w:rsidRPr="00AE4A12">
        <w:t>đặt</w:t>
      </w:r>
      <w:proofErr w:type="spellEnd"/>
      <w:r w:rsidRPr="00AE4A12">
        <w:t xml:space="preserve"> ra </w:t>
      </w:r>
      <w:proofErr w:type="spellStart"/>
      <w:r w:rsidRPr="00AE4A12">
        <w:t>thách</w:t>
      </w:r>
      <w:proofErr w:type="spellEnd"/>
      <w:r w:rsidRPr="00AE4A12">
        <w:t xml:space="preserve"> </w:t>
      </w:r>
      <w:proofErr w:type="spellStart"/>
      <w:r w:rsidRPr="00AE4A12">
        <w:t>thức</w:t>
      </w:r>
      <w:proofErr w:type="spellEnd"/>
      <w:r w:rsidRPr="00AE4A12">
        <w:t xml:space="preserve"> </w:t>
      </w:r>
      <w:proofErr w:type="spellStart"/>
      <w:r w:rsidRPr="00AE4A12">
        <w:t>lớn</w:t>
      </w:r>
      <w:proofErr w:type="spellEnd"/>
      <w:r w:rsidRPr="00AE4A12">
        <w:t xml:space="preserve"> </w:t>
      </w:r>
      <w:proofErr w:type="spellStart"/>
      <w:r w:rsidRPr="00AE4A12">
        <w:t>cho</w:t>
      </w:r>
      <w:proofErr w:type="spellEnd"/>
      <w:r w:rsidRPr="00AE4A12">
        <w:t xml:space="preserve"> </w:t>
      </w:r>
      <w:proofErr w:type="spellStart"/>
      <w:r w:rsidRPr="00AE4A12">
        <w:t>quy</w:t>
      </w:r>
      <w:proofErr w:type="spellEnd"/>
      <w:r w:rsidRPr="00AE4A12">
        <w:t xml:space="preserve"> </w:t>
      </w:r>
      <w:proofErr w:type="spellStart"/>
      <w:r w:rsidRPr="00AE4A12">
        <w:t>trình</w:t>
      </w:r>
      <w:proofErr w:type="spellEnd"/>
      <w:r w:rsidRPr="00AE4A12">
        <w:t xml:space="preserve"> </w:t>
      </w:r>
      <w:proofErr w:type="spellStart"/>
      <w:r w:rsidRPr="00AE4A12">
        <w:t>kiểm</w:t>
      </w:r>
      <w:proofErr w:type="spellEnd"/>
      <w:r w:rsidRPr="00AE4A12">
        <w:t xml:space="preserve"> </w:t>
      </w:r>
      <w:proofErr w:type="spellStart"/>
      <w:r w:rsidRPr="00AE4A12">
        <w:t>soát</w:t>
      </w:r>
      <w:proofErr w:type="spellEnd"/>
      <w:r w:rsidRPr="00AE4A12">
        <w:t xml:space="preserve"> </w:t>
      </w:r>
      <w:proofErr w:type="spellStart"/>
      <w:r w:rsidRPr="00AE4A12">
        <w:t>chất</w:t>
      </w:r>
      <w:proofErr w:type="spellEnd"/>
      <w:r w:rsidRPr="00AE4A12">
        <w:t xml:space="preserve"> </w:t>
      </w:r>
      <w:proofErr w:type="spellStart"/>
      <w:r w:rsidRPr="00AE4A12">
        <w:t>lượng</w:t>
      </w:r>
      <w:proofErr w:type="spellEnd"/>
      <w:r w:rsidRPr="00AE4A12">
        <w:t>.</w:t>
      </w:r>
    </w:p>
    <w:p w14:paraId="4B2DE427" w14:textId="77777777" w:rsidR="00AE4A12" w:rsidRPr="00AE4A12" w:rsidRDefault="00AE4A12" w:rsidP="006337BE">
      <w:proofErr w:type="spellStart"/>
      <w:r w:rsidRPr="00AE4A12">
        <w:t>Thực</w:t>
      </w:r>
      <w:proofErr w:type="spellEnd"/>
      <w:r w:rsidRPr="00AE4A12">
        <w:t xml:space="preserve"> </w:t>
      </w:r>
      <w:proofErr w:type="spellStart"/>
      <w:r w:rsidRPr="00AE4A12">
        <w:t>tế</w:t>
      </w:r>
      <w:proofErr w:type="spellEnd"/>
      <w:r w:rsidRPr="00AE4A12">
        <w:t xml:space="preserve"> </w:t>
      </w:r>
      <w:proofErr w:type="spellStart"/>
      <w:r w:rsidRPr="00AE4A12">
        <w:t>cho</w:t>
      </w:r>
      <w:proofErr w:type="spellEnd"/>
      <w:r w:rsidRPr="00AE4A12">
        <w:t xml:space="preserve"> </w:t>
      </w:r>
      <w:proofErr w:type="spellStart"/>
      <w:r w:rsidRPr="00AE4A12">
        <w:t>thấy</w:t>
      </w:r>
      <w:proofErr w:type="spellEnd"/>
      <w:r w:rsidRPr="00AE4A12">
        <w:t xml:space="preserve">, </w:t>
      </w:r>
      <w:proofErr w:type="spellStart"/>
      <w:r w:rsidRPr="00AE4A12">
        <w:t>việc</w:t>
      </w:r>
      <w:proofErr w:type="spellEnd"/>
      <w:r w:rsidRPr="00AE4A12">
        <w:t xml:space="preserve"> </w:t>
      </w:r>
      <w:proofErr w:type="spellStart"/>
      <w:r w:rsidRPr="00AE4A12">
        <w:t>kiểm</w:t>
      </w:r>
      <w:proofErr w:type="spellEnd"/>
      <w:r w:rsidRPr="00AE4A12">
        <w:t xml:space="preserve"> </w:t>
      </w:r>
      <w:proofErr w:type="spellStart"/>
      <w:r w:rsidRPr="00AE4A12">
        <w:t>tra</w:t>
      </w:r>
      <w:proofErr w:type="spellEnd"/>
      <w:r w:rsidRPr="00AE4A12">
        <w:t xml:space="preserve"> </w:t>
      </w:r>
      <w:proofErr w:type="spellStart"/>
      <w:r w:rsidRPr="00AE4A12">
        <w:t>lỗi</w:t>
      </w:r>
      <w:proofErr w:type="spellEnd"/>
      <w:r w:rsidRPr="00AE4A12">
        <w:t xml:space="preserve"> </w:t>
      </w:r>
      <w:proofErr w:type="spellStart"/>
      <w:r w:rsidRPr="00AE4A12">
        <w:t>sản</w:t>
      </w:r>
      <w:proofErr w:type="spellEnd"/>
      <w:r w:rsidRPr="00AE4A12">
        <w:t xml:space="preserve"> </w:t>
      </w:r>
      <w:proofErr w:type="spellStart"/>
      <w:r w:rsidRPr="00AE4A12">
        <w:t>phẩm</w:t>
      </w:r>
      <w:proofErr w:type="spellEnd"/>
      <w:r w:rsidRPr="00AE4A12">
        <w:t xml:space="preserve"> </w:t>
      </w:r>
      <w:proofErr w:type="spellStart"/>
      <w:r w:rsidRPr="00AE4A12">
        <w:t>bằng</w:t>
      </w:r>
      <w:proofErr w:type="spellEnd"/>
      <w:r w:rsidRPr="00AE4A12">
        <w:t xml:space="preserve"> </w:t>
      </w:r>
      <w:proofErr w:type="spellStart"/>
      <w:r w:rsidRPr="00AE4A12">
        <w:t>mắt</w:t>
      </w:r>
      <w:proofErr w:type="spellEnd"/>
      <w:r w:rsidRPr="00AE4A12">
        <w:t xml:space="preserve"> </w:t>
      </w:r>
      <w:proofErr w:type="spellStart"/>
      <w:r w:rsidRPr="00AE4A12">
        <w:t>thường</w:t>
      </w:r>
      <w:proofErr w:type="spellEnd"/>
      <w:r w:rsidRPr="00AE4A12">
        <w:t xml:space="preserve"> </w:t>
      </w:r>
      <w:proofErr w:type="spellStart"/>
      <w:r w:rsidRPr="00AE4A12">
        <w:t>của</w:t>
      </w:r>
      <w:proofErr w:type="spellEnd"/>
      <w:r w:rsidRPr="00AE4A12">
        <w:t xml:space="preserve"> </w:t>
      </w:r>
      <w:proofErr w:type="spellStart"/>
      <w:r w:rsidRPr="00AE4A12">
        <w:t>công</w:t>
      </w:r>
      <w:proofErr w:type="spellEnd"/>
      <w:r w:rsidRPr="00AE4A12">
        <w:t xml:space="preserve"> </w:t>
      </w:r>
      <w:proofErr w:type="spellStart"/>
      <w:r w:rsidRPr="00AE4A12">
        <w:t>nhân</w:t>
      </w:r>
      <w:proofErr w:type="spellEnd"/>
      <w:r w:rsidRPr="00AE4A12">
        <w:t xml:space="preserve"> </w:t>
      </w:r>
      <w:proofErr w:type="spellStart"/>
      <w:r w:rsidRPr="00AE4A12">
        <w:t>gặp</w:t>
      </w:r>
      <w:proofErr w:type="spellEnd"/>
      <w:r w:rsidRPr="00AE4A12">
        <w:t xml:space="preserve"> </w:t>
      </w:r>
      <w:proofErr w:type="spellStart"/>
      <w:r w:rsidRPr="00AE4A12">
        <w:t>nhiều</w:t>
      </w:r>
      <w:proofErr w:type="spellEnd"/>
      <w:r w:rsidRPr="00AE4A12">
        <w:t xml:space="preserve"> </w:t>
      </w:r>
      <w:proofErr w:type="spellStart"/>
      <w:r w:rsidRPr="00AE4A12">
        <w:t>hạn</w:t>
      </w:r>
      <w:proofErr w:type="spellEnd"/>
      <w:r w:rsidRPr="00AE4A12">
        <w:t xml:space="preserve"> </w:t>
      </w:r>
      <w:proofErr w:type="spellStart"/>
      <w:r w:rsidRPr="00AE4A12">
        <w:t>chế</w:t>
      </w:r>
      <w:proofErr w:type="spellEnd"/>
      <w:r w:rsidRPr="00AE4A12">
        <w:t xml:space="preserve"> </w:t>
      </w:r>
      <w:proofErr w:type="spellStart"/>
      <w:r w:rsidRPr="00AE4A12">
        <w:t>về</w:t>
      </w:r>
      <w:proofErr w:type="spellEnd"/>
      <w:r w:rsidRPr="00AE4A12">
        <w:t xml:space="preserve"> </w:t>
      </w:r>
      <w:proofErr w:type="spellStart"/>
      <w:r w:rsidRPr="00AE4A12">
        <w:t>tốc</w:t>
      </w:r>
      <w:proofErr w:type="spellEnd"/>
      <w:r w:rsidRPr="00AE4A12">
        <w:t xml:space="preserve"> </w:t>
      </w:r>
      <w:proofErr w:type="spellStart"/>
      <w:r w:rsidRPr="00AE4A12">
        <w:t>độ</w:t>
      </w:r>
      <w:proofErr w:type="spellEnd"/>
      <w:r w:rsidRPr="00AE4A12">
        <w:t xml:space="preserve">, </w:t>
      </w:r>
      <w:proofErr w:type="spellStart"/>
      <w:r w:rsidRPr="00AE4A12">
        <w:t>độ</w:t>
      </w:r>
      <w:proofErr w:type="spellEnd"/>
      <w:r w:rsidRPr="00AE4A12">
        <w:t xml:space="preserve"> </w:t>
      </w:r>
      <w:proofErr w:type="spellStart"/>
      <w:r w:rsidRPr="00AE4A12">
        <w:t>chính</w:t>
      </w:r>
      <w:proofErr w:type="spellEnd"/>
      <w:r w:rsidRPr="00AE4A12">
        <w:t xml:space="preserve"> </w:t>
      </w:r>
      <w:proofErr w:type="spellStart"/>
      <w:r w:rsidRPr="00AE4A12">
        <w:t>xác</w:t>
      </w:r>
      <w:proofErr w:type="spellEnd"/>
      <w:r w:rsidRPr="00AE4A12">
        <w:t xml:space="preserve"> </w:t>
      </w:r>
      <w:proofErr w:type="spellStart"/>
      <w:r w:rsidRPr="00AE4A12">
        <w:t>và</w:t>
      </w:r>
      <w:proofErr w:type="spellEnd"/>
      <w:r w:rsidRPr="00AE4A12">
        <w:t xml:space="preserve"> </w:t>
      </w:r>
      <w:proofErr w:type="spellStart"/>
      <w:r w:rsidRPr="00AE4A12">
        <w:t>tính</w:t>
      </w:r>
      <w:proofErr w:type="spellEnd"/>
      <w:r w:rsidRPr="00AE4A12">
        <w:t xml:space="preserve"> </w:t>
      </w:r>
      <w:proofErr w:type="spellStart"/>
      <w:r w:rsidRPr="00AE4A12">
        <w:t>đồng</w:t>
      </w:r>
      <w:proofErr w:type="spellEnd"/>
      <w:r w:rsidRPr="00AE4A12">
        <w:t xml:space="preserve"> </w:t>
      </w:r>
      <w:proofErr w:type="spellStart"/>
      <w:r w:rsidRPr="00AE4A12">
        <w:t>nhất</w:t>
      </w:r>
      <w:proofErr w:type="spellEnd"/>
      <w:r w:rsidRPr="00AE4A12">
        <w:t xml:space="preserve"> do </w:t>
      </w:r>
      <w:proofErr w:type="spellStart"/>
      <w:r w:rsidRPr="00AE4A12">
        <w:t>yếu</w:t>
      </w:r>
      <w:proofErr w:type="spellEnd"/>
      <w:r w:rsidRPr="00AE4A12">
        <w:t xml:space="preserve"> </w:t>
      </w:r>
      <w:proofErr w:type="spellStart"/>
      <w:r w:rsidRPr="00AE4A12">
        <w:t>tố</w:t>
      </w:r>
      <w:proofErr w:type="spellEnd"/>
      <w:r w:rsidRPr="00AE4A12">
        <w:t xml:space="preserve"> </w:t>
      </w:r>
      <w:proofErr w:type="spellStart"/>
      <w:r w:rsidRPr="00AE4A12">
        <w:t>mệt</w:t>
      </w:r>
      <w:proofErr w:type="spellEnd"/>
      <w:r w:rsidRPr="00AE4A12">
        <w:t xml:space="preserve"> </w:t>
      </w:r>
      <w:proofErr w:type="spellStart"/>
      <w:r w:rsidRPr="00AE4A12">
        <w:t>mỏi</w:t>
      </w:r>
      <w:proofErr w:type="spellEnd"/>
      <w:r w:rsidRPr="00AE4A12">
        <w:t xml:space="preserve"> </w:t>
      </w:r>
      <w:proofErr w:type="spellStart"/>
      <w:r w:rsidRPr="00AE4A12">
        <w:t>của</w:t>
      </w:r>
      <w:proofErr w:type="spellEnd"/>
      <w:r w:rsidRPr="00AE4A12">
        <w:t xml:space="preserve"> con </w:t>
      </w:r>
      <w:proofErr w:type="spellStart"/>
      <w:r w:rsidRPr="00AE4A12">
        <w:t>người</w:t>
      </w:r>
      <w:proofErr w:type="spellEnd"/>
      <w:r w:rsidRPr="00AE4A12">
        <w:t xml:space="preserve">. </w:t>
      </w:r>
      <w:proofErr w:type="spellStart"/>
      <w:r w:rsidRPr="00AE4A12">
        <w:t>Vì</w:t>
      </w:r>
      <w:proofErr w:type="spellEnd"/>
      <w:r w:rsidRPr="00AE4A12">
        <w:t xml:space="preserve"> </w:t>
      </w:r>
      <w:proofErr w:type="spellStart"/>
      <w:r w:rsidRPr="00AE4A12">
        <w:t>vậy</w:t>
      </w:r>
      <w:proofErr w:type="spellEnd"/>
      <w:r w:rsidRPr="00AE4A12">
        <w:t xml:space="preserve">, </w:t>
      </w:r>
      <w:proofErr w:type="spellStart"/>
      <w:r w:rsidRPr="00AE4A12">
        <w:t>ứng</w:t>
      </w:r>
      <w:proofErr w:type="spellEnd"/>
      <w:r w:rsidRPr="00AE4A12">
        <w:t xml:space="preserve"> </w:t>
      </w:r>
      <w:proofErr w:type="spellStart"/>
      <w:r w:rsidRPr="00AE4A12">
        <w:t>dụng</w:t>
      </w:r>
      <w:proofErr w:type="spellEnd"/>
      <w:r w:rsidRPr="00AE4A12">
        <w:t xml:space="preserve"> </w:t>
      </w:r>
      <w:proofErr w:type="spellStart"/>
      <w:r w:rsidRPr="00AE4A12">
        <w:t>Thị</w:t>
      </w:r>
      <w:proofErr w:type="spellEnd"/>
      <w:r w:rsidRPr="00AE4A12">
        <w:t xml:space="preserve"> </w:t>
      </w:r>
      <w:proofErr w:type="spellStart"/>
      <w:r w:rsidRPr="00AE4A12">
        <w:t>giác</w:t>
      </w:r>
      <w:proofErr w:type="spellEnd"/>
      <w:r w:rsidRPr="00AE4A12">
        <w:t xml:space="preserve"> </w:t>
      </w:r>
      <w:proofErr w:type="spellStart"/>
      <w:r w:rsidRPr="00AE4A12">
        <w:t>máy</w:t>
      </w:r>
      <w:proofErr w:type="spellEnd"/>
      <w:r w:rsidRPr="00AE4A12">
        <w:t xml:space="preserve"> </w:t>
      </w:r>
      <w:proofErr w:type="spellStart"/>
      <w:r w:rsidRPr="00AE4A12">
        <w:t>tính</w:t>
      </w:r>
      <w:proofErr w:type="spellEnd"/>
      <w:r w:rsidRPr="00AE4A12">
        <w:t xml:space="preserve"> (Computer Vision) </w:t>
      </w:r>
      <w:proofErr w:type="spellStart"/>
      <w:r w:rsidRPr="00AE4A12">
        <w:t>vào</w:t>
      </w:r>
      <w:proofErr w:type="spellEnd"/>
      <w:r w:rsidRPr="00AE4A12">
        <w:t xml:space="preserve"> </w:t>
      </w:r>
      <w:proofErr w:type="spellStart"/>
      <w:r w:rsidRPr="00AE4A12">
        <w:t>hệ</w:t>
      </w:r>
      <w:proofErr w:type="spellEnd"/>
      <w:r w:rsidRPr="00AE4A12">
        <w:t xml:space="preserve"> </w:t>
      </w:r>
      <w:proofErr w:type="spellStart"/>
      <w:r w:rsidRPr="00AE4A12">
        <w:t>thống</w:t>
      </w:r>
      <w:proofErr w:type="spellEnd"/>
      <w:r w:rsidRPr="00AE4A12">
        <w:t xml:space="preserve"> </w:t>
      </w:r>
      <w:proofErr w:type="spellStart"/>
      <w:r w:rsidRPr="00AE4A12">
        <w:t>Kiểm</w:t>
      </w:r>
      <w:proofErr w:type="spellEnd"/>
      <w:r w:rsidRPr="00AE4A12">
        <w:t xml:space="preserve"> </w:t>
      </w:r>
      <w:proofErr w:type="spellStart"/>
      <w:r w:rsidRPr="00AE4A12">
        <w:t>tra</w:t>
      </w:r>
      <w:proofErr w:type="spellEnd"/>
      <w:r w:rsidRPr="00AE4A12">
        <w:t xml:space="preserve"> </w:t>
      </w:r>
      <w:proofErr w:type="spellStart"/>
      <w:r w:rsidRPr="00AE4A12">
        <w:t>quang</w:t>
      </w:r>
      <w:proofErr w:type="spellEnd"/>
      <w:r w:rsidRPr="00AE4A12">
        <w:t xml:space="preserve"> </w:t>
      </w:r>
      <w:proofErr w:type="spellStart"/>
      <w:r w:rsidRPr="00AE4A12">
        <w:t>học</w:t>
      </w:r>
      <w:proofErr w:type="spellEnd"/>
      <w:r w:rsidRPr="00AE4A12">
        <w:t xml:space="preserve"> </w:t>
      </w:r>
      <w:proofErr w:type="spellStart"/>
      <w:r w:rsidRPr="00AE4A12">
        <w:t>tự</w:t>
      </w:r>
      <w:proofErr w:type="spellEnd"/>
      <w:r w:rsidRPr="00AE4A12">
        <w:t xml:space="preserve"> </w:t>
      </w:r>
      <w:proofErr w:type="spellStart"/>
      <w:r w:rsidRPr="00AE4A12">
        <w:t>động</w:t>
      </w:r>
      <w:proofErr w:type="spellEnd"/>
      <w:r w:rsidRPr="00AE4A12">
        <w:t xml:space="preserve"> (AOI - Automated Optical Inspection) </w:t>
      </w:r>
      <w:proofErr w:type="spellStart"/>
      <w:r w:rsidRPr="00AE4A12">
        <w:t>đang</w:t>
      </w:r>
      <w:proofErr w:type="spellEnd"/>
      <w:r w:rsidRPr="00AE4A12">
        <w:t xml:space="preserve"> </w:t>
      </w:r>
      <w:proofErr w:type="spellStart"/>
      <w:r w:rsidRPr="00AE4A12">
        <w:t>trở</w:t>
      </w:r>
      <w:proofErr w:type="spellEnd"/>
      <w:r w:rsidRPr="00AE4A12">
        <w:t xml:space="preserve"> </w:t>
      </w:r>
      <w:proofErr w:type="spellStart"/>
      <w:r w:rsidRPr="00AE4A12">
        <w:t>thành</w:t>
      </w:r>
      <w:proofErr w:type="spellEnd"/>
      <w:r w:rsidRPr="00AE4A12">
        <w:t xml:space="preserve"> xu </w:t>
      </w:r>
      <w:proofErr w:type="spellStart"/>
      <w:r w:rsidRPr="00AE4A12">
        <w:t>hướng</w:t>
      </w:r>
      <w:proofErr w:type="spellEnd"/>
      <w:r w:rsidRPr="00AE4A12">
        <w:t xml:space="preserve"> </w:t>
      </w:r>
      <w:proofErr w:type="spellStart"/>
      <w:r w:rsidRPr="00AE4A12">
        <w:t>tất</w:t>
      </w:r>
      <w:proofErr w:type="spellEnd"/>
      <w:r w:rsidRPr="00AE4A12">
        <w:t xml:space="preserve"> </w:t>
      </w:r>
      <w:proofErr w:type="spellStart"/>
      <w:r w:rsidRPr="00AE4A12">
        <w:t>yếu</w:t>
      </w:r>
      <w:proofErr w:type="spellEnd"/>
      <w:r w:rsidRPr="00AE4A12">
        <w:t xml:space="preserve"> </w:t>
      </w:r>
      <w:proofErr w:type="spellStart"/>
      <w:r w:rsidRPr="00AE4A12">
        <w:t>để</w:t>
      </w:r>
      <w:proofErr w:type="spellEnd"/>
      <w:r w:rsidRPr="00AE4A12">
        <w:t xml:space="preserve"> </w:t>
      </w:r>
      <w:proofErr w:type="spellStart"/>
      <w:r w:rsidRPr="00AE4A12">
        <w:t>thay</w:t>
      </w:r>
      <w:proofErr w:type="spellEnd"/>
      <w:r w:rsidRPr="00AE4A12">
        <w:t xml:space="preserve"> </w:t>
      </w:r>
      <w:proofErr w:type="spellStart"/>
      <w:r w:rsidRPr="00AE4A12">
        <w:t>thế</w:t>
      </w:r>
      <w:proofErr w:type="spellEnd"/>
      <w:r w:rsidRPr="00AE4A12">
        <w:t xml:space="preserve"> con </w:t>
      </w:r>
      <w:proofErr w:type="spellStart"/>
      <w:r w:rsidRPr="00AE4A12">
        <w:t>người</w:t>
      </w:r>
      <w:proofErr w:type="spellEnd"/>
      <w:r w:rsidRPr="00AE4A12">
        <w:t xml:space="preserve"> </w:t>
      </w:r>
      <w:proofErr w:type="spellStart"/>
      <w:r w:rsidRPr="00AE4A12">
        <w:t>trong</w:t>
      </w:r>
      <w:proofErr w:type="spellEnd"/>
      <w:r w:rsidRPr="00AE4A12">
        <w:t xml:space="preserve"> </w:t>
      </w:r>
      <w:proofErr w:type="spellStart"/>
      <w:r w:rsidRPr="00AE4A12">
        <w:t>việc</w:t>
      </w:r>
      <w:proofErr w:type="spellEnd"/>
      <w:r w:rsidRPr="00AE4A12">
        <w:t xml:space="preserve"> </w:t>
      </w:r>
      <w:proofErr w:type="spellStart"/>
      <w:r w:rsidRPr="00AE4A12">
        <w:t>phát</w:t>
      </w:r>
      <w:proofErr w:type="spellEnd"/>
      <w:r w:rsidRPr="00AE4A12">
        <w:t xml:space="preserve"> </w:t>
      </w:r>
      <w:proofErr w:type="spellStart"/>
      <w:r w:rsidRPr="00AE4A12">
        <w:t>hiện</w:t>
      </w:r>
      <w:proofErr w:type="spellEnd"/>
      <w:r w:rsidRPr="00AE4A12">
        <w:t xml:space="preserve"> </w:t>
      </w:r>
      <w:proofErr w:type="spellStart"/>
      <w:r w:rsidRPr="00AE4A12">
        <w:t>các</w:t>
      </w:r>
      <w:proofErr w:type="spellEnd"/>
      <w:r w:rsidRPr="00AE4A12">
        <w:t xml:space="preserve"> </w:t>
      </w:r>
      <w:proofErr w:type="spellStart"/>
      <w:r w:rsidRPr="00AE4A12">
        <w:t>lỗi</w:t>
      </w:r>
      <w:proofErr w:type="spellEnd"/>
      <w:r w:rsidRPr="00AE4A12">
        <w:t xml:space="preserve"> </w:t>
      </w:r>
      <w:proofErr w:type="spellStart"/>
      <w:r w:rsidRPr="00AE4A12">
        <w:t>lắp</w:t>
      </w:r>
      <w:proofErr w:type="spellEnd"/>
      <w:r w:rsidRPr="00AE4A12">
        <w:t xml:space="preserve"> </w:t>
      </w:r>
      <w:proofErr w:type="spellStart"/>
      <w:r w:rsidRPr="00AE4A12">
        <w:t>ráp</w:t>
      </w:r>
      <w:proofErr w:type="spellEnd"/>
      <w:r w:rsidRPr="00AE4A12">
        <w:t xml:space="preserve"> </w:t>
      </w:r>
      <w:proofErr w:type="spellStart"/>
      <w:r w:rsidRPr="00AE4A12">
        <w:t>như</w:t>
      </w:r>
      <w:proofErr w:type="spellEnd"/>
      <w:r w:rsidRPr="00AE4A12">
        <w:t xml:space="preserve"> </w:t>
      </w:r>
      <w:proofErr w:type="spellStart"/>
      <w:r w:rsidRPr="00AE4A12">
        <w:t>thiếu</w:t>
      </w:r>
      <w:proofErr w:type="spellEnd"/>
      <w:r w:rsidRPr="00AE4A12">
        <w:t xml:space="preserve"> </w:t>
      </w:r>
      <w:proofErr w:type="spellStart"/>
      <w:r w:rsidRPr="00AE4A12">
        <w:t>linh</w:t>
      </w:r>
      <w:proofErr w:type="spellEnd"/>
      <w:r w:rsidRPr="00AE4A12">
        <w:t xml:space="preserve"> </w:t>
      </w:r>
      <w:proofErr w:type="spellStart"/>
      <w:r w:rsidRPr="00AE4A12">
        <w:t>kiện</w:t>
      </w:r>
      <w:proofErr w:type="spellEnd"/>
      <w:r w:rsidRPr="00AE4A12">
        <w:t xml:space="preserve">, </w:t>
      </w:r>
      <w:proofErr w:type="spellStart"/>
      <w:r w:rsidRPr="00AE4A12">
        <w:t>lệch</w:t>
      </w:r>
      <w:proofErr w:type="spellEnd"/>
      <w:r w:rsidRPr="00AE4A12">
        <w:t xml:space="preserve"> </w:t>
      </w:r>
      <w:proofErr w:type="spellStart"/>
      <w:r w:rsidRPr="00AE4A12">
        <w:t>vị</w:t>
      </w:r>
      <w:proofErr w:type="spellEnd"/>
      <w:r w:rsidRPr="00AE4A12">
        <w:t xml:space="preserve"> </w:t>
      </w:r>
      <w:proofErr w:type="spellStart"/>
      <w:r w:rsidRPr="00AE4A12">
        <w:t>trí</w:t>
      </w:r>
      <w:proofErr w:type="spellEnd"/>
      <w:r w:rsidRPr="00AE4A12">
        <w:t xml:space="preserve"> hay </w:t>
      </w:r>
      <w:proofErr w:type="spellStart"/>
      <w:r w:rsidRPr="00AE4A12">
        <w:t>sai</w:t>
      </w:r>
      <w:proofErr w:type="spellEnd"/>
      <w:r w:rsidRPr="00AE4A12">
        <w:t xml:space="preserve"> </w:t>
      </w:r>
      <w:proofErr w:type="spellStart"/>
      <w:r w:rsidRPr="00AE4A12">
        <w:t>quy</w:t>
      </w:r>
      <w:proofErr w:type="spellEnd"/>
      <w:r w:rsidRPr="00AE4A12">
        <w:t xml:space="preserve"> </w:t>
      </w:r>
      <w:proofErr w:type="spellStart"/>
      <w:r w:rsidRPr="00AE4A12">
        <w:t>cách</w:t>
      </w:r>
      <w:proofErr w:type="spellEnd"/>
      <w:r w:rsidRPr="00AE4A12">
        <w:t>.</w:t>
      </w:r>
    </w:p>
    <w:p w14:paraId="3A969930" w14:textId="77777777" w:rsidR="00AE4A12" w:rsidRPr="00AE4A12" w:rsidRDefault="00AE4A12" w:rsidP="006337BE">
      <w:proofErr w:type="spellStart"/>
      <w:r w:rsidRPr="00AE4A12">
        <w:t>Xuất</w:t>
      </w:r>
      <w:proofErr w:type="spellEnd"/>
      <w:r w:rsidRPr="00AE4A12">
        <w:t xml:space="preserve"> </w:t>
      </w:r>
      <w:proofErr w:type="spellStart"/>
      <w:r w:rsidRPr="00AE4A12">
        <w:t>phát</w:t>
      </w:r>
      <w:proofErr w:type="spellEnd"/>
      <w:r w:rsidRPr="00AE4A12">
        <w:t xml:space="preserve"> </w:t>
      </w:r>
      <w:proofErr w:type="spellStart"/>
      <w:r w:rsidRPr="00AE4A12">
        <w:t>từ</w:t>
      </w:r>
      <w:proofErr w:type="spellEnd"/>
      <w:r w:rsidRPr="00AE4A12">
        <w:t xml:space="preserve"> </w:t>
      </w:r>
      <w:proofErr w:type="spellStart"/>
      <w:r w:rsidRPr="00AE4A12">
        <w:t>nhu</w:t>
      </w:r>
      <w:proofErr w:type="spellEnd"/>
      <w:r w:rsidRPr="00AE4A12">
        <w:t xml:space="preserve"> </w:t>
      </w:r>
      <w:proofErr w:type="spellStart"/>
      <w:r w:rsidRPr="00AE4A12">
        <w:t>cầu</w:t>
      </w:r>
      <w:proofErr w:type="spellEnd"/>
      <w:r w:rsidRPr="00AE4A12">
        <w:t xml:space="preserve"> </w:t>
      </w:r>
      <w:proofErr w:type="spellStart"/>
      <w:r w:rsidRPr="00AE4A12">
        <w:t>thực</w:t>
      </w:r>
      <w:proofErr w:type="spellEnd"/>
      <w:r w:rsidRPr="00AE4A12">
        <w:t xml:space="preserve"> </w:t>
      </w:r>
      <w:proofErr w:type="spellStart"/>
      <w:r w:rsidRPr="00AE4A12">
        <w:t>tiễn</w:t>
      </w:r>
      <w:proofErr w:type="spellEnd"/>
      <w:r w:rsidRPr="00AE4A12">
        <w:t xml:space="preserve"> </w:t>
      </w:r>
      <w:proofErr w:type="spellStart"/>
      <w:r w:rsidRPr="00AE4A12">
        <w:t>đó</w:t>
      </w:r>
      <w:proofErr w:type="spellEnd"/>
      <w:r w:rsidRPr="00AE4A12">
        <w:t xml:space="preserve">, </w:t>
      </w:r>
      <w:proofErr w:type="spellStart"/>
      <w:r w:rsidRPr="00AE4A12">
        <w:t>em</w:t>
      </w:r>
      <w:proofErr w:type="spellEnd"/>
      <w:r w:rsidRPr="00AE4A12">
        <w:t xml:space="preserve"> </w:t>
      </w:r>
      <w:proofErr w:type="spellStart"/>
      <w:r w:rsidRPr="00AE4A12">
        <w:t>thực</w:t>
      </w:r>
      <w:proofErr w:type="spellEnd"/>
      <w:r w:rsidRPr="00AE4A12">
        <w:t xml:space="preserve"> </w:t>
      </w:r>
      <w:proofErr w:type="spellStart"/>
      <w:r w:rsidRPr="00AE4A12">
        <w:t>hiện</w:t>
      </w:r>
      <w:proofErr w:type="spellEnd"/>
      <w:r w:rsidRPr="00AE4A12">
        <w:t xml:space="preserve"> </w:t>
      </w:r>
      <w:proofErr w:type="spellStart"/>
      <w:r w:rsidRPr="00AE4A12">
        <w:t>đề</w:t>
      </w:r>
      <w:proofErr w:type="spellEnd"/>
      <w:r w:rsidRPr="00AE4A12">
        <w:t xml:space="preserve"> </w:t>
      </w:r>
      <w:proofErr w:type="spellStart"/>
      <w:r w:rsidRPr="00AE4A12">
        <w:t>tài</w:t>
      </w:r>
      <w:proofErr w:type="spellEnd"/>
      <w:r w:rsidRPr="00AE4A12">
        <w:t xml:space="preserve"> </w:t>
      </w:r>
      <w:r w:rsidRPr="00AE4A12">
        <w:rPr>
          <w:b/>
          <w:bCs/>
        </w:rPr>
        <w:t>"</w:t>
      </w:r>
      <w:proofErr w:type="spellStart"/>
      <w:r w:rsidRPr="00AE4A12">
        <w:rPr>
          <w:b/>
          <w:bCs/>
        </w:rPr>
        <w:t>Phân</w:t>
      </w:r>
      <w:proofErr w:type="spellEnd"/>
      <w:r w:rsidRPr="00AE4A12">
        <w:rPr>
          <w:b/>
          <w:bCs/>
        </w:rPr>
        <w:t xml:space="preserve"> </w:t>
      </w:r>
      <w:proofErr w:type="spellStart"/>
      <w:r w:rsidRPr="00AE4A12">
        <w:rPr>
          <w:b/>
          <w:bCs/>
        </w:rPr>
        <w:t>vùng</w:t>
      </w:r>
      <w:proofErr w:type="spellEnd"/>
      <w:r w:rsidRPr="00AE4A12">
        <w:rPr>
          <w:b/>
          <w:bCs/>
        </w:rPr>
        <w:t xml:space="preserve"> </w:t>
      </w:r>
      <w:proofErr w:type="spellStart"/>
      <w:r w:rsidRPr="00AE4A12">
        <w:rPr>
          <w:b/>
          <w:bCs/>
        </w:rPr>
        <w:t>linh</w:t>
      </w:r>
      <w:proofErr w:type="spellEnd"/>
      <w:r w:rsidRPr="00AE4A12">
        <w:rPr>
          <w:b/>
          <w:bCs/>
        </w:rPr>
        <w:t xml:space="preserve"> </w:t>
      </w:r>
      <w:proofErr w:type="spellStart"/>
      <w:r w:rsidRPr="00AE4A12">
        <w:rPr>
          <w:b/>
          <w:bCs/>
        </w:rPr>
        <w:t>kiện</w:t>
      </w:r>
      <w:proofErr w:type="spellEnd"/>
      <w:r w:rsidRPr="00AE4A12">
        <w:rPr>
          <w:b/>
          <w:bCs/>
        </w:rPr>
        <w:t xml:space="preserve"> </w:t>
      </w:r>
      <w:proofErr w:type="spellStart"/>
      <w:r w:rsidRPr="00AE4A12">
        <w:rPr>
          <w:b/>
          <w:bCs/>
        </w:rPr>
        <w:t>trên</w:t>
      </w:r>
      <w:proofErr w:type="spellEnd"/>
      <w:r w:rsidRPr="00AE4A12">
        <w:rPr>
          <w:b/>
          <w:bCs/>
        </w:rPr>
        <w:t xml:space="preserve"> </w:t>
      </w:r>
      <w:proofErr w:type="spellStart"/>
      <w:r w:rsidRPr="00AE4A12">
        <w:rPr>
          <w:b/>
          <w:bCs/>
        </w:rPr>
        <w:t>dây</w:t>
      </w:r>
      <w:proofErr w:type="spellEnd"/>
      <w:r w:rsidRPr="00AE4A12">
        <w:rPr>
          <w:b/>
          <w:bCs/>
        </w:rPr>
        <w:t xml:space="preserve"> </w:t>
      </w:r>
      <w:proofErr w:type="spellStart"/>
      <w:r w:rsidRPr="00AE4A12">
        <w:rPr>
          <w:b/>
          <w:bCs/>
        </w:rPr>
        <w:t>chuyền</w:t>
      </w:r>
      <w:proofErr w:type="spellEnd"/>
      <w:r w:rsidRPr="00AE4A12">
        <w:rPr>
          <w:b/>
          <w:bCs/>
        </w:rPr>
        <w:t xml:space="preserve"> </w:t>
      </w:r>
      <w:proofErr w:type="spellStart"/>
      <w:r w:rsidRPr="00AE4A12">
        <w:rPr>
          <w:b/>
          <w:bCs/>
        </w:rPr>
        <w:t>sản</w:t>
      </w:r>
      <w:proofErr w:type="spellEnd"/>
      <w:r w:rsidRPr="00AE4A12">
        <w:rPr>
          <w:b/>
          <w:bCs/>
        </w:rPr>
        <w:t xml:space="preserve"> </w:t>
      </w:r>
      <w:proofErr w:type="spellStart"/>
      <w:r w:rsidRPr="00AE4A12">
        <w:rPr>
          <w:b/>
          <w:bCs/>
        </w:rPr>
        <w:t>xuất</w:t>
      </w:r>
      <w:proofErr w:type="spellEnd"/>
      <w:r w:rsidRPr="00AE4A12">
        <w:rPr>
          <w:b/>
          <w:bCs/>
        </w:rPr>
        <w:t xml:space="preserve"> </w:t>
      </w:r>
      <w:proofErr w:type="spellStart"/>
      <w:r w:rsidRPr="00AE4A12">
        <w:rPr>
          <w:b/>
          <w:bCs/>
        </w:rPr>
        <w:t>điện</w:t>
      </w:r>
      <w:proofErr w:type="spellEnd"/>
      <w:r w:rsidRPr="00AE4A12">
        <w:rPr>
          <w:b/>
          <w:bCs/>
        </w:rPr>
        <w:t xml:space="preserve"> </w:t>
      </w:r>
      <w:proofErr w:type="spellStart"/>
      <w:r w:rsidRPr="00AE4A12">
        <w:rPr>
          <w:b/>
          <w:bCs/>
        </w:rPr>
        <w:t>tử</w:t>
      </w:r>
      <w:proofErr w:type="spellEnd"/>
      <w:r w:rsidRPr="00AE4A12">
        <w:rPr>
          <w:b/>
          <w:bCs/>
        </w:rPr>
        <w:t>"</w:t>
      </w:r>
      <w:r w:rsidRPr="00AE4A12">
        <w:t xml:space="preserve">. </w:t>
      </w:r>
      <w:proofErr w:type="spellStart"/>
      <w:r w:rsidRPr="00AE4A12">
        <w:t>Mục</w:t>
      </w:r>
      <w:proofErr w:type="spellEnd"/>
      <w:r w:rsidRPr="00AE4A12">
        <w:t xml:space="preserve"> </w:t>
      </w:r>
      <w:proofErr w:type="spellStart"/>
      <w:r w:rsidRPr="00AE4A12">
        <w:t>tiêu</w:t>
      </w:r>
      <w:proofErr w:type="spellEnd"/>
      <w:r w:rsidRPr="00AE4A12">
        <w:t xml:space="preserve"> </w:t>
      </w:r>
      <w:proofErr w:type="spellStart"/>
      <w:r w:rsidRPr="00AE4A12">
        <w:t>của</w:t>
      </w:r>
      <w:proofErr w:type="spellEnd"/>
      <w:r w:rsidRPr="00AE4A12">
        <w:t xml:space="preserve"> </w:t>
      </w:r>
      <w:proofErr w:type="spellStart"/>
      <w:r w:rsidRPr="00AE4A12">
        <w:t>báo</w:t>
      </w:r>
      <w:proofErr w:type="spellEnd"/>
      <w:r w:rsidRPr="00AE4A12">
        <w:t xml:space="preserve"> </w:t>
      </w:r>
      <w:proofErr w:type="spellStart"/>
      <w:r w:rsidRPr="00AE4A12">
        <w:t>cáo</w:t>
      </w:r>
      <w:proofErr w:type="spellEnd"/>
      <w:r w:rsidRPr="00AE4A12">
        <w:t xml:space="preserve"> </w:t>
      </w:r>
      <w:proofErr w:type="spellStart"/>
      <w:r w:rsidRPr="00AE4A12">
        <w:t>là</w:t>
      </w:r>
      <w:proofErr w:type="spellEnd"/>
      <w:r w:rsidRPr="00AE4A12">
        <w:t xml:space="preserve"> </w:t>
      </w:r>
      <w:proofErr w:type="spellStart"/>
      <w:r w:rsidRPr="00AE4A12">
        <w:t>xây</w:t>
      </w:r>
      <w:proofErr w:type="spellEnd"/>
      <w:r w:rsidRPr="00AE4A12">
        <w:t xml:space="preserve"> </w:t>
      </w:r>
      <w:proofErr w:type="spellStart"/>
      <w:r w:rsidRPr="00AE4A12">
        <w:t>dựng</w:t>
      </w:r>
      <w:proofErr w:type="spellEnd"/>
      <w:r w:rsidRPr="00AE4A12">
        <w:t xml:space="preserve"> </w:t>
      </w:r>
      <w:proofErr w:type="spellStart"/>
      <w:r w:rsidRPr="00AE4A12">
        <w:t>một</w:t>
      </w:r>
      <w:proofErr w:type="spellEnd"/>
      <w:r w:rsidRPr="00AE4A12">
        <w:t xml:space="preserve"> </w:t>
      </w:r>
      <w:proofErr w:type="spellStart"/>
      <w:r w:rsidRPr="00AE4A12">
        <w:t>quy</w:t>
      </w:r>
      <w:proofErr w:type="spellEnd"/>
      <w:r w:rsidRPr="00AE4A12">
        <w:t xml:space="preserve"> </w:t>
      </w:r>
      <w:proofErr w:type="spellStart"/>
      <w:r w:rsidRPr="00AE4A12">
        <w:t>trình</w:t>
      </w:r>
      <w:proofErr w:type="spellEnd"/>
      <w:r w:rsidRPr="00AE4A12">
        <w:t xml:space="preserve"> </w:t>
      </w:r>
      <w:proofErr w:type="spellStart"/>
      <w:r w:rsidRPr="00AE4A12">
        <w:t>xử</w:t>
      </w:r>
      <w:proofErr w:type="spellEnd"/>
      <w:r w:rsidRPr="00AE4A12">
        <w:t xml:space="preserve"> </w:t>
      </w:r>
      <w:proofErr w:type="spellStart"/>
      <w:r w:rsidRPr="00AE4A12">
        <w:t>lý</w:t>
      </w:r>
      <w:proofErr w:type="spellEnd"/>
      <w:r w:rsidRPr="00AE4A12">
        <w:t xml:space="preserve"> </w:t>
      </w:r>
      <w:proofErr w:type="spellStart"/>
      <w:r w:rsidRPr="00AE4A12">
        <w:t>ảnh</w:t>
      </w:r>
      <w:proofErr w:type="spellEnd"/>
      <w:r w:rsidRPr="00AE4A12">
        <w:t xml:space="preserve"> </w:t>
      </w:r>
      <w:proofErr w:type="spellStart"/>
      <w:r w:rsidRPr="00AE4A12">
        <w:t>tích</w:t>
      </w:r>
      <w:proofErr w:type="spellEnd"/>
      <w:r w:rsidRPr="00AE4A12">
        <w:t xml:space="preserve"> </w:t>
      </w:r>
      <w:proofErr w:type="spellStart"/>
      <w:r w:rsidRPr="00AE4A12">
        <w:t>hợp</w:t>
      </w:r>
      <w:proofErr w:type="spellEnd"/>
      <w:r w:rsidRPr="00AE4A12">
        <w:t xml:space="preserve">, </w:t>
      </w:r>
      <w:proofErr w:type="spellStart"/>
      <w:r w:rsidRPr="00AE4A12">
        <w:t>kết</w:t>
      </w:r>
      <w:proofErr w:type="spellEnd"/>
      <w:r w:rsidRPr="00AE4A12">
        <w:t xml:space="preserve"> </w:t>
      </w:r>
      <w:proofErr w:type="spellStart"/>
      <w:r w:rsidRPr="00AE4A12">
        <w:t>hợp</w:t>
      </w:r>
      <w:proofErr w:type="spellEnd"/>
      <w:r w:rsidRPr="00AE4A12">
        <w:t xml:space="preserve"> </w:t>
      </w:r>
      <w:proofErr w:type="spellStart"/>
      <w:r w:rsidRPr="00AE4A12">
        <w:t>giữa</w:t>
      </w:r>
      <w:proofErr w:type="spellEnd"/>
      <w:r w:rsidRPr="00AE4A12">
        <w:t xml:space="preserve"> </w:t>
      </w:r>
      <w:proofErr w:type="spellStart"/>
      <w:r w:rsidRPr="00AE4A12">
        <w:t>các</w:t>
      </w:r>
      <w:proofErr w:type="spellEnd"/>
      <w:r w:rsidRPr="00AE4A12">
        <w:t xml:space="preserve"> </w:t>
      </w:r>
      <w:proofErr w:type="spellStart"/>
      <w:r w:rsidRPr="00AE4A12">
        <w:t>kỹ</w:t>
      </w:r>
      <w:proofErr w:type="spellEnd"/>
      <w:r w:rsidRPr="00AE4A12">
        <w:t xml:space="preserve"> </w:t>
      </w:r>
      <w:proofErr w:type="spellStart"/>
      <w:r w:rsidRPr="00AE4A12">
        <w:t>thuật</w:t>
      </w:r>
      <w:proofErr w:type="spellEnd"/>
      <w:r w:rsidRPr="00AE4A12">
        <w:t xml:space="preserve"> </w:t>
      </w:r>
      <w:proofErr w:type="spellStart"/>
      <w:r w:rsidRPr="00AE4A12">
        <w:t>kinh</w:t>
      </w:r>
      <w:proofErr w:type="spellEnd"/>
      <w:r w:rsidRPr="00AE4A12">
        <w:t xml:space="preserve"> </w:t>
      </w:r>
      <w:proofErr w:type="spellStart"/>
      <w:r w:rsidRPr="00AE4A12">
        <w:t>điển</w:t>
      </w:r>
      <w:proofErr w:type="spellEnd"/>
      <w:r w:rsidRPr="00AE4A12">
        <w:t xml:space="preserve"> (Adaptive Threshold, Canny Edge Detection, Region Growing) </w:t>
      </w:r>
      <w:proofErr w:type="spellStart"/>
      <w:r w:rsidRPr="00AE4A12">
        <w:t>và</w:t>
      </w:r>
      <w:proofErr w:type="spellEnd"/>
      <w:r w:rsidRPr="00AE4A12">
        <w:t xml:space="preserve"> </w:t>
      </w:r>
      <w:proofErr w:type="spellStart"/>
      <w:r w:rsidRPr="00AE4A12">
        <w:t>thuật</w:t>
      </w:r>
      <w:proofErr w:type="spellEnd"/>
      <w:r w:rsidRPr="00AE4A12">
        <w:t xml:space="preserve"> </w:t>
      </w:r>
      <w:proofErr w:type="spellStart"/>
      <w:r w:rsidRPr="00AE4A12">
        <w:t>toán</w:t>
      </w:r>
      <w:proofErr w:type="spellEnd"/>
      <w:r w:rsidRPr="00AE4A12">
        <w:t xml:space="preserve"> </w:t>
      </w:r>
      <w:proofErr w:type="spellStart"/>
      <w:r w:rsidRPr="00AE4A12">
        <w:t>học</w:t>
      </w:r>
      <w:proofErr w:type="spellEnd"/>
      <w:r w:rsidRPr="00AE4A12">
        <w:t xml:space="preserve"> </w:t>
      </w:r>
      <w:proofErr w:type="spellStart"/>
      <w:r w:rsidRPr="00AE4A12">
        <w:t>máy</w:t>
      </w:r>
      <w:proofErr w:type="spellEnd"/>
      <w:r w:rsidRPr="00AE4A12">
        <w:t xml:space="preserve"> </w:t>
      </w:r>
      <w:proofErr w:type="spellStart"/>
      <w:r w:rsidRPr="00AE4A12">
        <w:t>không</w:t>
      </w:r>
      <w:proofErr w:type="spellEnd"/>
      <w:r w:rsidRPr="00AE4A12">
        <w:t xml:space="preserve"> </w:t>
      </w:r>
      <w:proofErr w:type="spellStart"/>
      <w:r w:rsidRPr="00AE4A12">
        <w:t>giám</w:t>
      </w:r>
      <w:proofErr w:type="spellEnd"/>
      <w:r w:rsidRPr="00AE4A12">
        <w:t xml:space="preserve"> </w:t>
      </w:r>
      <w:proofErr w:type="spellStart"/>
      <w:r w:rsidRPr="00AE4A12">
        <w:t>sát</w:t>
      </w:r>
      <w:proofErr w:type="spellEnd"/>
      <w:r w:rsidRPr="00AE4A12">
        <w:t xml:space="preserve"> (K-means Clustering) </w:t>
      </w:r>
      <w:proofErr w:type="spellStart"/>
      <w:r w:rsidRPr="00AE4A12">
        <w:t>trên</w:t>
      </w:r>
      <w:proofErr w:type="spellEnd"/>
      <w:r w:rsidRPr="00AE4A12">
        <w:t xml:space="preserve"> </w:t>
      </w:r>
      <w:proofErr w:type="spellStart"/>
      <w:r w:rsidRPr="00AE4A12">
        <w:t>dữ</w:t>
      </w:r>
      <w:proofErr w:type="spellEnd"/>
      <w:r w:rsidRPr="00AE4A12">
        <w:t xml:space="preserve"> </w:t>
      </w:r>
      <w:proofErr w:type="spellStart"/>
      <w:r w:rsidRPr="00AE4A12">
        <w:t>liệu</w:t>
      </w:r>
      <w:proofErr w:type="spellEnd"/>
      <w:r w:rsidRPr="00AE4A12">
        <w:t xml:space="preserve"> </w:t>
      </w:r>
      <w:proofErr w:type="spellStart"/>
      <w:r w:rsidRPr="00AE4A12">
        <w:t>ảnh</w:t>
      </w:r>
      <w:proofErr w:type="spellEnd"/>
      <w:r w:rsidRPr="00AE4A12">
        <w:t xml:space="preserve"> </w:t>
      </w:r>
      <w:proofErr w:type="spellStart"/>
      <w:r w:rsidRPr="00AE4A12">
        <w:t>bo</w:t>
      </w:r>
      <w:proofErr w:type="spellEnd"/>
      <w:r w:rsidRPr="00AE4A12">
        <w:t xml:space="preserve"> </w:t>
      </w:r>
      <w:proofErr w:type="spellStart"/>
      <w:r w:rsidRPr="00AE4A12">
        <w:t>mạch</w:t>
      </w:r>
      <w:proofErr w:type="spellEnd"/>
      <w:r w:rsidRPr="00AE4A12">
        <w:t xml:space="preserve"> </w:t>
      </w:r>
      <w:proofErr w:type="spellStart"/>
      <w:r w:rsidRPr="00AE4A12">
        <w:t>thực</w:t>
      </w:r>
      <w:proofErr w:type="spellEnd"/>
      <w:r w:rsidRPr="00AE4A12">
        <w:t xml:space="preserve"> </w:t>
      </w:r>
      <w:proofErr w:type="spellStart"/>
      <w:r w:rsidRPr="00AE4A12">
        <w:t>tế</w:t>
      </w:r>
      <w:proofErr w:type="spellEnd"/>
      <w:r w:rsidRPr="00AE4A12">
        <w:t xml:space="preserve">. Qua </w:t>
      </w:r>
      <w:proofErr w:type="spellStart"/>
      <w:r w:rsidRPr="00AE4A12">
        <w:t>đó</w:t>
      </w:r>
      <w:proofErr w:type="spellEnd"/>
      <w:r w:rsidRPr="00AE4A12">
        <w:t xml:space="preserve">, </w:t>
      </w:r>
      <w:proofErr w:type="spellStart"/>
      <w:r w:rsidRPr="00AE4A12">
        <w:t>đề</w:t>
      </w:r>
      <w:proofErr w:type="spellEnd"/>
      <w:r w:rsidRPr="00AE4A12">
        <w:t xml:space="preserve"> </w:t>
      </w:r>
      <w:proofErr w:type="spellStart"/>
      <w:r w:rsidRPr="00AE4A12">
        <w:t>tài</w:t>
      </w:r>
      <w:proofErr w:type="spellEnd"/>
      <w:r w:rsidRPr="00AE4A12">
        <w:t xml:space="preserve"> </w:t>
      </w:r>
      <w:proofErr w:type="spellStart"/>
      <w:r w:rsidRPr="00AE4A12">
        <w:t>hướng</w:t>
      </w:r>
      <w:proofErr w:type="spellEnd"/>
      <w:r w:rsidRPr="00AE4A12">
        <w:t xml:space="preserve"> </w:t>
      </w:r>
      <w:proofErr w:type="spellStart"/>
      <w:r w:rsidRPr="00AE4A12">
        <w:t>tới</w:t>
      </w:r>
      <w:proofErr w:type="spellEnd"/>
      <w:r w:rsidRPr="00AE4A12">
        <w:t xml:space="preserve"> </w:t>
      </w:r>
      <w:proofErr w:type="spellStart"/>
      <w:r w:rsidRPr="00AE4A12">
        <w:t>việc</w:t>
      </w:r>
      <w:proofErr w:type="spellEnd"/>
      <w:r w:rsidRPr="00AE4A12">
        <w:t xml:space="preserve"> </w:t>
      </w:r>
      <w:proofErr w:type="spellStart"/>
      <w:r w:rsidRPr="00AE4A12">
        <w:t>xây</w:t>
      </w:r>
      <w:proofErr w:type="spellEnd"/>
      <w:r w:rsidRPr="00AE4A12">
        <w:t xml:space="preserve"> </w:t>
      </w:r>
      <w:proofErr w:type="spellStart"/>
      <w:r w:rsidRPr="00AE4A12">
        <w:t>dựng</w:t>
      </w:r>
      <w:proofErr w:type="spellEnd"/>
      <w:r w:rsidRPr="00AE4A12">
        <w:t xml:space="preserve"> </w:t>
      </w:r>
      <w:proofErr w:type="spellStart"/>
      <w:r w:rsidRPr="00AE4A12">
        <w:t>một</w:t>
      </w:r>
      <w:proofErr w:type="spellEnd"/>
      <w:r w:rsidRPr="00AE4A12">
        <w:t xml:space="preserve"> </w:t>
      </w:r>
      <w:proofErr w:type="spellStart"/>
      <w:r w:rsidRPr="00AE4A12">
        <w:t>giải</w:t>
      </w:r>
      <w:proofErr w:type="spellEnd"/>
      <w:r w:rsidRPr="00AE4A12">
        <w:t xml:space="preserve"> </w:t>
      </w:r>
      <w:proofErr w:type="spellStart"/>
      <w:r w:rsidRPr="00AE4A12">
        <w:t>pháp</w:t>
      </w:r>
      <w:proofErr w:type="spellEnd"/>
      <w:r w:rsidRPr="00AE4A12">
        <w:t xml:space="preserve"> </w:t>
      </w:r>
      <w:proofErr w:type="spellStart"/>
      <w:r w:rsidRPr="00AE4A12">
        <w:t>tự</w:t>
      </w:r>
      <w:proofErr w:type="spellEnd"/>
      <w:r w:rsidRPr="00AE4A12">
        <w:t xml:space="preserve"> </w:t>
      </w:r>
      <w:proofErr w:type="spellStart"/>
      <w:r w:rsidRPr="00AE4A12">
        <w:t>động</w:t>
      </w:r>
      <w:proofErr w:type="spellEnd"/>
      <w:r w:rsidRPr="00AE4A12">
        <w:t xml:space="preserve"> </w:t>
      </w:r>
      <w:proofErr w:type="spellStart"/>
      <w:r w:rsidRPr="00AE4A12">
        <w:t>hóa</w:t>
      </w:r>
      <w:proofErr w:type="spellEnd"/>
      <w:r w:rsidRPr="00AE4A12">
        <w:t xml:space="preserve"> </w:t>
      </w:r>
      <w:proofErr w:type="spellStart"/>
      <w:r w:rsidRPr="00AE4A12">
        <w:t>giúp</w:t>
      </w:r>
      <w:proofErr w:type="spellEnd"/>
      <w:r w:rsidRPr="00AE4A12">
        <w:t xml:space="preserve"> </w:t>
      </w:r>
      <w:proofErr w:type="spellStart"/>
      <w:r w:rsidRPr="00AE4A12">
        <w:t>định</w:t>
      </w:r>
      <w:proofErr w:type="spellEnd"/>
      <w:r w:rsidRPr="00AE4A12">
        <w:t xml:space="preserve"> </w:t>
      </w:r>
      <w:proofErr w:type="spellStart"/>
      <w:r w:rsidRPr="00AE4A12">
        <w:t>vị</w:t>
      </w:r>
      <w:proofErr w:type="spellEnd"/>
      <w:r w:rsidRPr="00AE4A12">
        <w:t xml:space="preserve">, </w:t>
      </w:r>
      <w:proofErr w:type="spellStart"/>
      <w:r w:rsidRPr="00AE4A12">
        <w:t>tách</w:t>
      </w:r>
      <w:proofErr w:type="spellEnd"/>
      <w:r w:rsidRPr="00AE4A12">
        <w:t xml:space="preserve"> </w:t>
      </w:r>
      <w:proofErr w:type="spellStart"/>
      <w:r w:rsidRPr="00AE4A12">
        <w:t>rời</w:t>
      </w:r>
      <w:proofErr w:type="spellEnd"/>
      <w:r w:rsidRPr="00AE4A12">
        <w:t xml:space="preserve"> </w:t>
      </w:r>
      <w:proofErr w:type="spellStart"/>
      <w:r w:rsidRPr="00AE4A12">
        <w:t>và</w:t>
      </w:r>
      <w:proofErr w:type="spellEnd"/>
      <w:r w:rsidRPr="00AE4A12">
        <w:t xml:space="preserve"> </w:t>
      </w:r>
      <w:proofErr w:type="spellStart"/>
      <w:r w:rsidRPr="00AE4A12">
        <w:t>phân</w:t>
      </w:r>
      <w:proofErr w:type="spellEnd"/>
      <w:r w:rsidRPr="00AE4A12">
        <w:t xml:space="preserve"> </w:t>
      </w:r>
      <w:proofErr w:type="spellStart"/>
      <w:r w:rsidRPr="00AE4A12">
        <w:t>loại</w:t>
      </w:r>
      <w:proofErr w:type="spellEnd"/>
      <w:r w:rsidRPr="00AE4A12">
        <w:t xml:space="preserve"> </w:t>
      </w:r>
      <w:proofErr w:type="spellStart"/>
      <w:r w:rsidRPr="00AE4A12">
        <w:t>trạng</w:t>
      </w:r>
      <w:proofErr w:type="spellEnd"/>
      <w:r w:rsidRPr="00AE4A12">
        <w:t xml:space="preserve"> </w:t>
      </w:r>
      <w:proofErr w:type="spellStart"/>
      <w:r w:rsidRPr="00AE4A12">
        <w:t>thái</w:t>
      </w:r>
      <w:proofErr w:type="spellEnd"/>
      <w:r w:rsidRPr="00AE4A12">
        <w:t xml:space="preserve"> </w:t>
      </w:r>
      <w:proofErr w:type="spellStart"/>
      <w:r w:rsidRPr="00AE4A12">
        <w:t>linh</w:t>
      </w:r>
      <w:proofErr w:type="spellEnd"/>
      <w:r w:rsidRPr="00AE4A12">
        <w:t xml:space="preserve"> </w:t>
      </w:r>
      <w:proofErr w:type="spellStart"/>
      <w:r w:rsidRPr="00AE4A12">
        <w:t>kiện</w:t>
      </w:r>
      <w:proofErr w:type="spellEnd"/>
      <w:r w:rsidRPr="00AE4A12">
        <w:t xml:space="preserve">, </w:t>
      </w:r>
      <w:proofErr w:type="spellStart"/>
      <w:r w:rsidRPr="00AE4A12">
        <w:t>đánh</w:t>
      </w:r>
      <w:proofErr w:type="spellEnd"/>
      <w:r w:rsidRPr="00AE4A12">
        <w:t xml:space="preserve"> </w:t>
      </w:r>
      <w:proofErr w:type="spellStart"/>
      <w:r w:rsidRPr="00AE4A12">
        <w:t>giá</w:t>
      </w:r>
      <w:proofErr w:type="spellEnd"/>
      <w:r w:rsidRPr="00AE4A12">
        <w:t xml:space="preserve"> </w:t>
      </w:r>
      <w:proofErr w:type="spellStart"/>
      <w:r w:rsidRPr="00AE4A12">
        <w:t>hiệu</w:t>
      </w:r>
      <w:proofErr w:type="spellEnd"/>
      <w:r w:rsidRPr="00AE4A12">
        <w:t xml:space="preserve"> </w:t>
      </w:r>
      <w:proofErr w:type="spellStart"/>
      <w:r w:rsidRPr="00AE4A12">
        <w:t>quả</w:t>
      </w:r>
      <w:proofErr w:type="spellEnd"/>
      <w:r w:rsidRPr="00AE4A12">
        <w:t xml:space="preserve"> </w:t>
      </w:r>
      <w:proofErr w:type="spellStart"/>
      <w:r w:rsidRPr="00AE4A12">
        <w:t>của</w:t>
      </w:r>
      <w:proofErr w:type="spellEnd"/>
      <w:r w:rsidRPr="00AE4A12">
        <w:t xml:space="preserve"> </w:t>
      </w:r>
      <w:proofErr w:type="spellStart"/>
      <w:r w:rsidRPr="00AE4A12">
        <w:t>phương</w:t>
      </w:r>
      <w:proofErr w:type="spellEnd"/>
      <w:r w:rsidRPr="00AE4A12">
        <w:t xml:space="preserve"> </w:t>
      </w:r>
      <w:proofErr w:type="spellStart"/>
      <w:r w:rsidRPr="00AE4A12">
        <w:t>pháp</w:t>
      </w:r>
      <w:proofErr w:type="spellEnd"/>
      <w:r w:rsidRPr="00AE4A12">
        <w:t xml:space="preserve"> </w:t>
      </w:r>
      <w:proofErr w:type="spellStart"/>
      <w:r w:rsidRPr="00AE4A12">
        <w:t>truyền</w:t>
      </w:r>
      <w:proofErr w:type="spellEnd"/>
      <w:r w:rsidRPr="00AE4A12">
        <w:t xml:space="preserve"> </w:t>
      </w:r>
      <w:proofErr w:type="spellStart"/>
      <w:r w:rsidRPr="00AE4A12">
        <w:t>thống</w:t>
      </w:r>
      <w:proofErr w:type="spellEnd"/>
      <w:r w:rsidRPr="00AE4A12">
        <w:t xml:space="preserve"> </w:t>
      </w:r>
      <w:proofErr w:type="spellStart"/>
      <w:r w:rsidRPr="00AE4A12">
        <w:t>trong</w:t>
      </w:r>
      <w:proofErr w:type="spellEnd"/>
      <w:r w:rsidRPr="00AE4A12">
        <w:t xml:space="preserve"> </w:t>
      </w:r>
      <w:proofErr w:type="spellStart"/>
      <w:r w:rsidRPr="00AE4A12">
        <w:t>bài</w:t>
      </w:r>
      <w:proofErr w:type="spellEnd"/>
      <w:r w:rsidRPr="00AE4A12">
        <w:t xml:space="preserve"> </w:t>
      </w:r>
      <w:proofErr w:type="spellStart"/>
      <w:r w:rsidRPr="00AE4A12">
        <w:t>toán</w:t>
      </w:r>
      <w:proofErr w:type="spellEnd"/>
      <w:r w:rsidRPr="00AE4A12">
        <w:t xml:space="preserve"> </w:t>
      </w:r>
      <w:proofErr w:type="spellStart"/>
      <w:r w:rsidRPr="00AE4A12">
        <w:t>kiểm</w:t>
      </w:r>
      <w:proofErr w:type="spellEnd"/>
      <w:r w:rsidRPr="00AE4A12">
        <w:t xml:space="preserve"> </w:t>
      </w:r>
      <w:proofErr w:type="spellStart"/>
      <w:r w:rsidRPr="00AE4A12">
        <w:t>định</w:t>
      </w:r>
      <w:proofErr w:type="spellEnd"/>
      <w:r w:rsidRPr="00AE4A12">
        <w:t xml:space="preserve"> </w:t>
      </w:r>
      <w:proofErr w:type="spellStart"/>
      <w:r w:rsidRPr="00AE4A12">
        <w:t>công</w:t>
      </w:r>
      <w:proofErr w:type="spellEnd"/>
      <w:r w:rsidRPr="00AE4A12">
        <w:t xml:space="preserve"> </w:t>
      </w:r>
      <w:proofErr w:type="spellStart"/>
      <w:r w:rsidRPr="00AE4A12">
        <w:t>nghiệp</w:t>
      </w:r>
      <w:proofErr w:type="spellEnd"/>
      <w:r w:rsidRPr="00AE4A12">
        <w:t>.</w:t>
      </w:r>
    </w:p>
    <w:p w14:paraId="6A9BD14A" w14:textId="19580BAD" w:rsidR="000461F7" w:rsidRPr="00451F92" w:rsidRDefault="005A55C7" w:rsidP="00B43898">
      <w:pPr>
        <w:spacing w:before="0" w:after="200" w:line="276" w:lineRule="auto"/>
        <w:rPr>
          <w:lang w:val="vi-VN"/>
        </w:rPr>
      </w:pPr>
      <w:r w:rsidRPr="00496123">
        <w:rPr>
          <w:lang w:val="vi-VN"/>
        </w:rPr>
        <w:br w:type="page"/>
      </w:r>
    </w:p>
    <w:p w14:paraId="67B3E4C3" w14:textId="58485046" w:rsidR="0064626A" w:rsidRPr="007865D8" w:rsidRDefault="00720BDC">
      <w:pPr>
        <w:pStyle w:val="Heading1"/>
      </w:pPr>
      <w:bookmarkStart w:id="4" w:name="_Toc215874882"/>
      <w:r w:rsidRPr="00496123">
        <w:rPr>
          <w:lang w:val="vi-VN"/>
        </w:rPr>
        <w:lastRenderedPageBreak/>
        <w:t xml:space="preserve">CHƯƠNG 1: TỔNG QUAN </w:t>
      </w:r>
      <w:r w:rsidR="007865D8">
        <w:t>VỀ ĐỀ TÀI</w:t>
      </w:r>
      <w:bookmarkEnd w:id="4"/>
    </w:p>
    <w:p w14:paraId="7B5BFD9B" w14:textId="2A29033C" w:rsidR="0064626A" w:rsidRPr="007865D8" w:rsidRDefault="00996510" w:rsidP="00C22BFE">
      <w:pPr>
        <w:pStyle w:val="Heading2"/>
      </w:pPr>
      <w:bookmarkStart w:id="5" w:name="_Toc215874883"/>
      <w:r w:rsidRPr="00996510">
        <w:rPr>
          <w:lang w:val="vi-VN"/>
        </w:rPr>
        <w:t xml:space="preserve">1.1. </w:t>
      </w:r>
      <w:proofErr w:type="spellStart"/>
      <w:r w:rsidR="00CD4784" w:rsidRPr="00996510">
        <w:rPr>
          <w:lang w:val="vi-VN"/>
        </w:rPr>
        <w:t>Giới</w:t>
      </w:r>
      <w:proofErr w:type="spellEnd"/>
      <w:r w:rsidR="00CD4784" w:rsidRPr="00996510">
        <w:rPr>
          <w:lang w:val="vi-VN"/>
        </w:rPr>
        <w:t xml:space="preserve"> </w:t>
      </w:r>
      <w:proofErr w:type="spellStart"/>
      <w:r w:rsidR="00CD4784" w:rsidRPr="00996510">
        <w:rPr>
          <w:lang w:val="vi-VN"/>
        </w:rPr>
        <w:t>thiệu</w:t>
      </w:r>
      <w:proofErr w:type="spellEnd"/>
      <w:r w:rsidR="00CD4784" w:rsidRPr="00996510">
        <w:rPr>
          <w:lang w:val="vi-VN"/>
        </w:rPr>
        <w:t xml:space="preserve"> </w:t>
      </w:r>
      <w:proofErr w:type="spellStart"/>
      <w:r w:rsidR="007865D8">
        <w:t>chung</w:t>
      </w:r>
      <w:bookmarkEnd w:id="5"/>
      <w:proofErr w:type="spellEnd"/>
    </w:p>
    <w:p w14:paraId="57767A70" w14:textId="77777777" w:rsidR="00C272D2" w:rsidRPr="00C272D2" w:rsidRDefault="007865D8" w:rsidP="00C272D2">
      <w:proofErr w:type="spellStart"/>
      <w:r w:rsidRPr="007865D8">
        <w:t>Trong</w:t>
      </w:r>
      <w:proofErr w:type="spellEnd"/>
      <w:r w:rsidRPr="007865D8">
        <w:t xml:space="preserve"> </w:t>
      </w:r>
      <w:proofErr w:type="spellStart"/>
      <w:r w:rsidRPr="007865D8">
        <w:t>kỷ</w:t>
      </w:r>
      <w:proofErr w:type="spellEnd"/>
      <w:r w:rsidRPr="007865D8">
        <w:t xml:space="preserve"> </w:t>
      </w:r>
      <w:proofErr w:type="spellStart"/>
      <w:r w:rsidRPr="007865D8">
        <w:t>nguyên</w:t>
      </w:r>
      <w:proofErr w:type="spellEnd"/>
      <w:r w:rsidRPr="007865D8">
        <w:t xml:space="preserve"> </w:t>
      </w:r>
      <w:proofErr w:type="spellStart"/>
      <w:r w:rsidRPr="007865D8">
        <w:t>Công</w:t>
      </w:r>
      <w:proofErr w:type="spellEnd"/>
      <w:r w:rsidRPr="007865D8">
        <w:t xml:space="preserve"> </w:t>
      </w:r>
      <w:proofErr w:type="spellStart"/>
      <w:r w:rsidRPr="007865D8">
        <w:t>nghiệp</w:t>
      </w:r>
      <w:proofErr w:type="spellEnd"/>
      <w:r w:rsidRPr="007865D8">
        <w:t xml:space="preserve"> 4.0, </w:t>
      </w:r>
      <w:proofErr w:type="spellStart"/>
      <w:r w:rsidRPr="007865D8">
        <w:t>ngành</w:t>
      </w:r>
      <w:proofErr w:type="spellEnd"/>
      <w:r w:rsidRPr="007865D8">
        <w:t xml:space="preserve"> </w:t>
      </w:r>
      <w:proofErr w:type="spellStart"/>
      <w:r w:rsidRPr="007865D8">
        <w:t>sản</w:t>
      </w:r>
      <w:proofErr w:type="spellEnd"/>
      <w:r w:rsidRPr="007865D8">
        <w:t xml:space="preserve"> </w:t>
      </w:r>
      <w:proofErr w:type="spellStart"/>
      <w:r w:rsidRPr="007865D8">
        <w:t>xuất</w:t>
      </w:r>
      <w:proofErr w:type="spellEnd"/>
      <w:r w:rsidRPr="007865D8">
        <w:t xml:space="preserve"> </w:t>
      </w:r>
      <w:proofErr w:type="spellStart"/>
      <w:r w:rsidRPr="007865D8">
        <w:t>điện</w:t>
      </w:r>
      <w:proofErr w:type="spellEnd"/>
      <w:r w:rsidRPr="007865D8">
        <w:t xml:space="preserve"> </w:t>
      </w:r>
      <w:proofErr w:type="spellStart"/>
      <w:r w:rsidRPr="007865D8">
        <w:t>tử</w:t>
      </w:r>
      <w:proofErr w:type="spellEnd"/>
      <w:r w:rsidRPr="007865D8">
        <w:t xml:space="preserve"> </w:t>
      </w:r>
      <w:proofErr w:type="spellStart"/>
      <w:r w:rsidRPr="007865D8">
        <w:t>đang</w:t>
      </w:r>
      <w:proofErr w:type="spellEnd"/>
      <w:r w:rsidRPr="007865D8">
        <w:t xml:space="preserve"> </w:t>
      </w:r>
      <w:proofErr w:type="spellStart"/>
      <w:r w:rsidRPr="007865D8">
        <w:t>phát</w:t>
      </w:r>
      <w:proofErr w:type="spellEnd"/>
      <w:r w:rsidRPr="007865D8">
        <w:t xml:space="preserve"> </w:t>
      </w:r>
      <w:proofErr w:type="spellStart"/>
      <w:r w:rsidRPr="007865D8">
        <w:t>triển</w:t>
      </w:r>
      <w:proofErr w:type="spellEnd"/>
      <w:r w:rsidRPr="007865D8">
        <w:t xml:space="preserve"> </w:t>
      </w:r>
      <w:proofErr w:type="spellStart"/>
      <w:r w:rsidRPr="007865D8">
        <w:t>với</w:t>
      </w:r>
      <w:proofErr w:type="spellEnd"/>
      <w:r w:rsidRPr="007865D8">
        <w:t xml:space="preserve"> </w:t>
      </w:r>
      <w:proofErr w:type="spellStart"/>
      <w:r w:rsidRPr="007865D8">
        <w:t>tốc</w:t>
      </w:r>
      <w:proofErr w:type="spellEnd"/>
      <w:r w:rsidRPr="007865D8">
        <w:t xml:space="preserve"> </w:t>
      </w:r>
      <w:proofErr w:type="spellStart"/>
      <w:r w:rsidRPr="007865D8">
        <w:t>độ</w:t>
      </w:r>
      <w:proofErr w:type="spellEnd"/>
      <w:r w:rsidRPr="007865D8">
        <w:t xml:space="preserve"> </w:t>
      </w:r>
      <w:proofErr w:type="spellStart"/>
      <w:r w:rsidRPr="007865D8">
        <w:t>chóng</w:t>
      </w:r>
      <w:proofErr w:type="spellEnd"/>
      <w:r w:rsidRPr="007865D8">
        <w:t xml:space="preserve"> </w:t>
      </w:r>
      <w:proofErr w:type="spellStart"/>
      <w:r w:rsidRPr="007865D8">
        <w:t>mặt</w:t>
      </w:r>
      <w:proofErr w:type="spellEnd"/>
      <w:r w:rsidRPr="007865D8">
        <w:t xml:space="preserve">. </w:t>
      </w:r>
      <w:proofErr w:type="spellStart"/>
      <w:r w:rsidRPr="007865D8">
        <w:t>Nhu</w:t>
      </w:r>
      <w:proofErr w:type="spellEnd"/>
      <w:r w:rsidRPr="007865D8">
        <w:t xml:space="preserve"> </w:t>
      </w:r>
      <w:proofErr w:type="spellStart"/>
      <w:r w:rsidRPr="007865D8">
        <w:t>cầu</w:t>
      </w:r>
      <w:proofErr w:type="spellEnd"/>
      <w:r w:rsidRPr="007865D8">
        <w:t xml:space="preserve"> </w:t>
      </w:r>
      <w:proofErr w:type="spellStart"/>
      <w:r w:rsidRPr="007865D8">
        <w:t>về</w:t>
      </w:r>
      <w:proofErr w:type="spellEnd"/>
      <w:r w:rsidRPr="007865D8">
        <w:t xml:space="preserve"> </w:t>
      </w:r>
      <w:proofErr w:type="spellStart"/>
      <w:r w:rsidRPr="007865D8">
        <w:t>các</w:t>
      </w:r>
      <w:proofErr w:type="spellEnd"/>
      <w:r w:rsidRPr="007865D8">
        <w:t xml:space="preserve"> </w:t>
      </w:r>
      <w:proofErr w:type="spellStart"/>
      <w:r w:rsidRPr="007865D8">
        <w:t>thiết</w:t>
      </w:r>
      <w:proofErr w:type="spellEnd"/>
      <w:r w:rsidRPr="007865D8">
        <w:t xml:space="preserve"> </w:t>
      </w:r>
      <w:proofErr w:type="spellStart"/>
      <w:r w:rsidRPr="007865D8">
        <w:t>bị</w:t>
      </w:r>
      <w:proofErr w:type="spellEnd"/>
      <w:r w:rsidRPr="007865D8">
        <w:t xml:space="preserve"> </w:t>
      </w:r>
      <w:proofErr w:type="spellStart"/>
      <w:r w:rsidRPr="007865D8">
        <w:t>điện</w:t>
      </w:r>
      <w:proofErr w:type="spellEnd"/>
      <w:r w:rsidRPr="007865D8">
        <w:t xml:space="preserve"> </w:t>
      </w:r>
      <w:proofErr w:type="spellStart"/>
      <w:r w:rsidRPr="007865D8">
        <w:t>tử</w:t>
      </w:r>
      <w:proofErr w:type="spellEnd"/>
      <w:r w:rsidRPr="007865D8">
        <w:t xml:space="preserve"> </w:t>
      </w:r>
      <w:proofErr w:type="spellStart"/>
      <w:r w:rsidRPr="007865D8">
        <w:t>chất</w:t>
      </w:r>
      <w:proofErr w:type="spellEnd"/>
      <w:r w:rsidRPr="007865D8">
        <w:t xml:space="preserve"> </w:t>
      </w:r>
      <w:proofErr w:type="spellStart"/>
      <w:r w:rsidRPr="007865D8">
        <w:t>lượng</w:t>
      </w:r>
      <w:proofErr w:type="spellEnd"/>
      <w:r w:rsidRPr="007865D8">
        <w:t xml:space="preserve"> </w:t>
      </w:r>
      <w:proofErr w:type="spellStart"/>
      <w:r w:rsidRPr="007865D8">
        <w:t>cao</w:t>
      </w:r>
      <w:proofErr w:type="spellEnd"/>
      <w:r w:rsidRPr="007865D8">
        <w:t xml:space="preserve"> </w:t>
      </w:r>
      <w:proofErr w:type="spellStart"/>
      <w:r w:rsidRPr="007865D8">
        <w:t>đòi</w:t>
      </w:r>
      <w:proofErr w:type="spellEnd"/>
      <w:r w:rsidRPr="007865D8">
        <w:t xml:space="preserve"> </w:t>
      </w:r>
      <w:proofErr w:type="spellStart"/>
      <w:r w:rsidRPr="007865D8">
        <w:t>hỏi</w:t>
      </w:r>
      <w:proofErr w:type="spellEnd"/>
      <w:r w:rsidRPr="007865D8">
        <w:t xml:space="preserve"> </w:t>
      </w:r>
      <w:proofErr w:type="spellStart"/>
      <w:r w:rsidRPr="007865D8">
        <w:t>quy</w:t>
      </w:r>
      <w:proofErr w:type="spellEnd"/>
      <w:r w:rsidRPr="007865D8">
        <w:t xml:space="preserve"> </w:t>
      </w:r>
      <w:proofErr w:type="spellStart"/>
      <w:r w:rsidRPr="007865D8">
        <w:t>trình</w:t>
      </w:r>
      <w:proofErr w:type="spellEnd"/>
      <w:r w:rsidRPr="007865D8">
        <w:t xml:space="preserve"> </w:t>
      </w:r>
      <w:proofErr w:type="spellStart"/>
      <w:r w:rsidRPr="007865D8">
        <w:t>sản</w:t>
      </w:r>
      <w:proofErr w:type="spellEnd"/>
      <w:r w:rsidRPr="007865D8">
        <w:t xml:space="preserve"> </w:t>
      </w:r>
      <w:proofErr w:type="spellStart"/>
      <w:r w:rsidRPr="007865D8">
        <w:t>xuất</w:t>
      </w:r>
      <w:proofErr w:type="spellEnd"/>
      <w:r w:rsidRPr="007865D8">
        <w:t xml:space="preserve"> </w:t>
      </w:r>
      <w:proofErr w:type="spellStart"/>
      <w:r w:rsidRPr="007865D8">
        <w:t>phải</w:t>
      </w:r>
      <w:proofErr w:type="spellEnd"/>
      <w:r w:rsidRPr="007865D8">
        <w:t xml:space="preserve"> </w:t>
      </w:r>
      <w:proofErr w:type="spellStart"/>
      <w:r w:rsidRPr="007865D8">
        <w:t>đảm</w:t>
      </w:r>
      <w:proofErr w:type="spellEnd"/>
      <w:r w:rsidRPr="007865D8">
        <w:t xml:space="preserve"> </w:t>
      </w:r>
      <w:proofErr w:type="spellStart"/>
      <w:r w:rsidRPr="007865D8">
        <w:t>bảo</w:t>
      </w:r>
      <w:proofErr w:type="spellEnd"/>
      <w:r w:rsidRPr="007865D8">
        <w:t xml:space="preserve"> </w:t>
      </w:r>
      <w:proofErr w:type="spellStart"/>
      <w:r w:rsidRPr="007865D8">
        <w:t>độ</w:t>
      </w:r>
      <w:proofErr w:type="spellEnd"/>
      <w:r w:rsidRPr="007865D8">
        <w:t xml:space="preserve"> </w:t>
      </w:r>
      <w:proofErr w:type="spellStart"/>
      <w:r w:rsidRPr="007865D8">
        <w:t>chính</w:t>
      </w:r>
      <w:proofErr w:type="spellEnd"/>
      <w:r w:rsidRPr="007865D8">
        <w:t xml:space="preserve"> </w:t>
      </w:r>
      <w:proofErr w:type="spellStart"/>
      <w:r w:rsidRPr="007865D8">
        <w:t>xác</w:t>
      </w:r>
      <w:proofErr w:type="spellEnd"/>
      <w:r w:rsidRPr="007865D8">
        <w:t xml:space="preserve"> </w:t>
      </w:r>
      <w:proofErr w:type="spellStart"/>
      <w:r w:rsidRPr="007865D8">
        <w:t>tuyệt</w:t>
      </w:r>
      <w:proofErr w:type="spellEnd"/>
      <w:r w:rsidRPr="007865D8">
        <w:t xml:space="preserve"> </w:t>
      </w:r>
      <w:proofErr w:type="spellStart"/>
      <w:r w:rsidRPr="007865D8">
        <w:t>đối</w:t>
      </w:r>
      <w:proofErr w:type="spellEnd"/>
      <w:r w:rsidRPr="007865D8">
        <w:t xml:space="preserve">. </w:t>
      </w:r>
      <w:proofErr w:type="spellStart"/>
      <w:r w:rsidRPr="007865D8">
        <w:t>Trên</w:t>
      </w:r>
      <w:proofErr w:type="spellEnd"/>
      <w:r w:rsidRPr="007865D8">
        <w:t xml:space="preserve"> </w:t>
      </w:r>
      <w:proofErr w:type="spellStart"/>
      <w:r w:rsidRPr="007865D8">
        <w:t>các</w:t>
      </w:r>
      <w:proofErr w:type="spellEnd"/>
      <w:r w:rsidRPr="007865D8">
        <w:t xml:space="preserve"> </w:t>
      </w:r>
      <w:proofErr w:type="spellStart"/>
      <w:r w:rsidRPr="007865D8">
        <w:t>dây</w:t>
      </w:r>
      <w:proofErr w:type="spellEnd"/>
      <w:r w:rsidRPr="007865D8">
        <w:t xml:space="preserve"> </w:t>
      </w:r>
      <w:proofErr w:type="spellStart"/>
      <w:r w:rsidRPr="007865D8">
        <w:t>chuyền</w:t>
      </w:r>
      <w:proofErr w:type="spellEnd"/>
      <w:r w:rsidRPr="007865D8">
        <w:t xml:space="preserve"> </w:t>
      </w:r>
      <w:proofErr w:type="spellStart"/>
      <w:r w:rsidRPr="007865D8">
        <w:t>lắp</w:t>
      </w:r>
      <w:proofErr w:type="spellEnd"/>
      <w:r w:rsidRPr="007865D8">
        <w:t xml:space="preserve"> </w:t>
      </w:r>
      <w:proofErr w:type="spellStart"/>
      <w:r w:rsidRPr="007865D8">
        <w:t>ráp</w:t>
      </w:r>
      <w:proofErr w:type="spellEnd"/>
      <w:r w:rsidRPr="007865D8">
        <w:t xml:space="preserve"> </w:t>
      </w:r>
      <w:proofErr w:type="spellStart"/>
      <w:r w:rsidRPr="007865D8">
        <w:t>bo</w:t>
      </w:r>
      <w:proofErr w:type="spellEnd"/>
      <w:r w:rsidRPr="007865D8">
        <w:t xml:space="preserve"> </w:t>
      </w:r>
      <w:proofErr w:type="spellStart"/>
      <w:r w:rsidRPr="007865D8">
        <w:t>mạch</w:t>
      </w:r>
      <w:proofErr w:type="spellEnd"/>
      <w:r w:rsidRPr="007865D8">
        <w:t xml:space="preserve"> in (PCB - Printed Circuit Board), </w:t>
      </w:r>
      <w:proofErr w:type="spellStart"/>
      <w:r w:rsidRPr="007865D8">
        <w:t>hàng</w:t>
      </w:r>
      <w:proofErr w:type="spellEnd"/>
      <w:r w:rsidRPr="007865D8">
        <w:t xml:space="preserve"> </w:t>
      </w:r>
      <w:proofErr w:type="spellStart"/>
      <w:r w:rsidRPr="007865D8">
        <w:t>nghìn</w:t>
      </w:r>
      <w:proofErr w:type="spellEnd"/>
      <w:r w:rsidRPr="007865D8">
        <w:t xml:space="preserve"> </w:t>
      </w:r>
      <w:proofErr w:type="spellStart"/>
      <w:r w:rsidRPr="007865D8">
        <w:t>linh</w:t>
      </w:r>
      <w:proofErr w:type="spellEnd"/>
      <w:r w:rsidRPr="007865D8">
        <w:t xml:space="preserve"> </w:t>
      </w:r>
      <w:proofErr w:type="spellStart"/>
      <w:r w:rsidRPr="007865D8">
        <w:t>kiện</w:t>
      </w:r>
      <w:proofErr w:type="spellEnd"/>
      <w:r w:rsidRPr="007865D8">
        <w:t xml:space="preserve"> </w:t>
      </w:r>
      <w:proofErr w:type="spellStart"/>
      <w:r w:rsidRPr="007865D8">
        <w:t>nhỏ</w:t>
      </w:r>
      <w:proofErr w:type="spellEnd"/>
      <w:r w:rsidRPr="007865D8">
        <w:t xml:space="preserve"> </w:t>
      </w:r>
      <w:proofErr w:type="spellStart"/>
      <w:r w:rsidRPr="007865D8">
        <w:t>được</w:t>
      </w:r>
      <w:proofErr w:type="spellEnd"/>
      <w:r w:rsidRPr="007865D8">
        <w:t xml:space="preserve"> </w:t>
      </w:r>
      <w:proofErr w:type="spellStart"/>
      <w:r w:rsidRPr="007865D8">
        <w:t>gắn</w:t>
      </w:r>
      <w:proofErr w:type="spellEnd"/>
      <w:r w:rsidRPr="007865D8">
        <w:t xml:space="preserve"> </w:t>
      </w:r>
      <w:proofErr w:type="spellStart"/>
      <w:r w:rsidRPr="007865D8">
        <w:t>lên</w:t>
      </w:r>
      <w:proofErr w:type="spellEnd"/>
      <w:r w:rsidRPr="007865D8">
        <w:t xml:space="preserve"> </w:t>
      </w:r>
      <w:proofErr w:type="spellStart"/>
      <w:r w:rsidRPr="007865D8">
        <w:t>bảng</w:t>
      </w:r>
      <w:proofErr w:type="spellEnd"/>
      <w:r w:rsidRPr="007865D8">
        <w:t xml:space="preserve"> </w:t>
      </w:r>
      <w:proofErr w:type="spellStart"/>
      <w:r w:rsidRPr="007865D8">
        <w:t>mạch</w:t>
      </w:r>
      <w:proofErr w:type="spellEnd"/>
      <w:r w:rsidRPr="007865D8">
        <w:t xml:space="preserve"> </w:t>
      </w:r>
      <w:proofErr w:type="spellStart"/>
      <w:r w:rsidRPr="007865D8">
        <w:t>mỗi</w:t>
      </w:r>
      <w:proofErr w:type="spellEnd"/>
      <w:r w:rsidRPr="007865D8">
        <w:t xml:space="preserve"> </w:t>
      </w:r>
      <w:proofErr w:type="spellStart"/>
      <w:r w:rsidRPr="007865D8">
        <w:t>giờ</w:t>
      </w:r>
      <w:proofErr w:type="spellEnd"/>
      <w:r w:rsidRPr="007865D8">
        <w:t>.</w:t>
      </w:r>
    </w:p>
    <w:p w14:paraId="6DE249A1" w14:textId="77777777" w:rsidR="00C272D2" w:rsidRPr="00C272D2" w:rsidRDefault="007865D8" w:rsidP="00C272D2">
      <w:proofErr w:type="spellStart"/>
      <w:r w:rsidRPr="007865D8">
        <w:t>Tuy</w:t>
      </w:r>
      <w:proofErr w:type="spellEnd"/>
      <w:r w:rsidRPr="007865D8">
        <w:t xml:space="preserve"> </w:t>
      </w:r>
      <w:proofErr w:type="spellStart"/>
      <w:r w:rsidRPr="007865D8">
        <w:t>nhiên</w:t>
      </w:r>
      <w:proofErr w:type="spellEnd"/>
      <w:r w:rsidRPr="007865D8">
        <w:t xml:space="preserve">, </w:t>
      </w:r>
      <w:proofErr w:type="spellStart"/>
      <w:r w:rsidRPr="007865D8">
        <w:t>thực</w:t>
      </w:r>
      <w:proofErr w:type="spellEnd"/>
      <w:r w:rsidRPr="007865D8">
        <w:t xml:space="preserve"> </w:t>
      </w:r>
      <w:proofErr w:type="spellStart"/>
      <w:r w:rsidRPr="007865D8">
        <w:t>tế</w:t>
      </w:r>
      <w:proofErr w:type="spellEnd"/>
      <w:r w:rsidRPr="007865D8">
        <w:t xml:space="preserve"> </w:t>
      </w:r>
      <w:proofErr w:type="spellStart"/>
      <w:r w:rsidRPr="007865D8">
        <w:t>cho</w:t>
      </w:r>
      <w:proofErr w:type="spellEnd"/>
      <w:r w:rsidRPr="007865D8">
        <w:t xml:space="preserve"> </w:t>
      </w:r>
      <w:proofErr w:type="spellStart"/>
      <w:r w:rsidRPr="007865D8">
        <w:t>thấy</w:t>
      </w:r>
      <w:proofErr w:type="spellEnd"/>
      <w:r w:rsidRPr="007865D8">
        <w:t xml:space="preserve"> </w:t>
      </w:r>
      <w:proofErr w:type="spellStart"/>
      <w:r w:rsidRPr="007865D8">
        <w:t>việc</w:t>
      </w:r>
      <w:proofErr w:type="spellEnd"/>
      <w:r w:rsidRPr="007865D8">
        <w:t xml:space="preserve"> </w:t>
      </w:r>
      <w:proofErr w:type="spellStart"/>
      <w:r w:rsidRPr="007865D8">
        <w:t>kiểm</w:t>
      </w:r>
      <w:proofErr w:type="spellEnd"/>
      <w:r w:rsidRPr="007865D8">
        <w:t xml:space="preserve"> </w:t>
      </w:r>
      <w:proofErr w:type="spellStart"/>
      <w:r w:rsidRPr="007865D8">
        <w:t>tra</w:t>
      </w:r>
      <w:proofErr w:type="spellEnd"/>
      <w:r w:rsidRPr="007865D8">
        <w:t xml:space="preserve"> </w:t>
      </w:r>
      <w:proofErr w:type="spellStart"/>
      <w:r w:rsidRPr="007865D8">
        <w:t>chất</w:t>
      </w:r>
      <w:proofErr w:type="spellEnd"/>
      <w:r w:rsidRPr="007865D8">
        <w:t xml:space="preserve"> </w:t>
      </w:r>
      <w:proofErr w:type="spellStart"/>
      <w:r w:rsidRPr="007865D8">
        <w:t>lượng</w:t>
      </w:r>
      <w:proofErr w:type="spellEnd"/>
      <w:r w:rsidRPr="007865D8">
        <w:t xml:space="preserve"> </w:t>
      </w:r>
      <w:proofErr w:type="spellStart"/>
      <w:r w:rsidRPr="007865D8">
        <w:t>sản</w:t>
      </w:r>
      <w:proofErr w:type="spellEnd"/>
      <w:r w:rsidRPr="007865D8">
        <w:t xml:space="preserve"> </w:t>
      </w:r>
      <w:proofErr w:type="spellStart"/>
      <w:r w:rsidRPr="007865D8">
        <w:t>phẩm</w:t>
      </w:r>
      <w:proofErr w:type="spellEnd"/>
      <w:r w:rsidRPr="007865D8">
        <w:t xml:space="preserve"> </w:t>
      </w:r>
      <w:proofErr w:type="spellStart"/>
      <w:r w:rsidRPr="007865D8">
        <w:t>bằng</w:t>
      </w:r>
      <w:proofErr w:type="spellEnd"/>
      <w:r w:rsidRPr="007865D8">
        <w:t xml:space="preserve"> </w:t>
      </w:r>
      <w:proofErr w:type="spellStart"/>
      <w:r w:rsidRPr="007865D8">
        <w:t>mắt</w:t>
      </w:r>
      <w:proofErr w:type="spellEnd"/>
      <w:r w:rsidRPr="007865D8">
        <w:t xml:space="preserve"> </w:t>
      </w:r>
      <w:proofErr w:type="spellStart"/>
      <w:r w:rsidRPr="007865D8">
        <w:t>thường</w:t>
      </w:r>
      <w:proofErr w:type="spellEnd"/>
      <w:r w:rsidRPr="007865D8">
        <w:t xml:space="preserve"> </w:t>
      </w:r>
      <w:proofErr w:type="spellStart"/>
      <w:r w:rsidRPr="007865D8">
        <w:t>của</w:t>
      </w:r>
      <w:proofErr w:type="spellEnd"/>
      <w:r w:rsidRPr="007865D8">
        <w:t xml:space="preserve"> </w:t>
      </w:r>
      <w:proofErr w:type="spellStart"/>
      <w:r w:rsidRPr="007865D8">
        <w:t>công</w:t>
      </w:r>
      <w:proofErr w:type="spellEnd"/>
      <w:r w:rsidRPr="007865D8">
        <w:t xml:space="preserve"> </w:t>
      </w:r>
      <w:proofErr w:type="spellStart"/>
      <w:r w:rsidRPr="007865D8">
        <w:t>nhân</w:t>
      </w:r>
      <w:proofErr w:type="spellEnd"/>
      <w:r w:rsidRPr="007865D8">
        <w:t xml:space="preserve"> </w:t>
      </w:r>
      <w:proofErr w:type="spellStart"/>
      <w:r w:rsidRPr="007865D8">
        <w:t>gặp</w:t>
      </w:r>
      <w:proofErr w:type="spellEnd"/>
      <w:r w:rsidRPr="007865D8">
        <w:t xml:space="preserve"> </w:t>
      </w:r>
      <w:proofErr w:type="spellStart"/>
      <w:r w:rsidRPr="007865D8">
        <w:t>nhiều</w:t>
      </w:r>
      <w:proofErr w:type="spellEnd"/>
      <w:r w:rsidRPr="007865D8">
        <w:t xml:space="preserve"> </w:t>
      </w:r>
      <w:proofErr w:type="spellStart"/>
      <w:r w:rsidRPr="007865D8">
        <w:t>hạn</w:t>
      </w:r>
      <w:proofErr w:type="spellEnd"/>
      <w:r w:rsidRPr="007865D8">
        <w:t xml:space="preserve"> </w:t>
      </w:r>
      <w:proofErr w:type="spellStart"/>
      <w:r w:rsidRPr="007865D8">
        <w:t>chế</w:t>
      </w:r>
      <w:proofErr w:type="spellEnd"/>
      <w:r w:rsidRPr="007865D8">
        <w:t xml:space="preserve">: </w:t>
      </w:r>
      <w:proofErr w:type="spellStart"/>
      <w:r w:rsidRPr="007865D8">
        <w:t>tốc</w:t>
      </w:r>
      <w:proofErr w:type="spellEnd"/>
      <w:r w:rsidRPr="007865D8">
        <w:t xml:space="preserve"> </w:t>
      </w:r>
      <w:proofErr w:type="spellStart"/>
      <w:r w:rsidRPr="007865D8">
        <w:t>độ</w:t>
      </w:r>
      <w:proofErr w:type="spellEnd"/>
      <w:r w:rsidRPr="007865D8">
        <w:t xml:space="preserve"> </w:t>
      </w:r>
      <w:proofErr w:type="spellStart"/>
      <w:r w:rsidRPr="007865D8">
        <w:t>chậm</w:t>
      </w:r>
      <w:proofErr w:type="spellEnd"/>
      <w:r w:rsidRPr="007865D8">
        <w:t xml:space="preserve">, </w:t>
      </w:r>
      <w:proofErr w:type="spellStart"/>
      <w:r w:rsidRPr="007865D8">
        <w:t>dễ</w:t>
      </w:r>
      <w:proofErr w:type="spellEnd"/>
      <w:r w:rsidRPr="007865D8">
        <w:t xml:space="preserve"> </w:t>
      </w:r>
      <w:proofErr w:type="spellStart"/>
      <w:r w:rsidRPr="007865D8">
        <w:t>sai</w:t>
      </w:r>
      <w:proofErr w:type="spellEnd"/>
      <w:r w:rsidRPr="007865D8">
        <w:t xml:space="preserve"> </w:t>
      </w:r>
      <w:proofErr w:type="spellStart"/>
      <w:r w:rsidRPr="007865D8">
        <w:t>sót</w:t>
      </w:r>
      <w:proofErr w:type="spellEnd"/>
      <w:r w:rsidRPr="007865D8">
        <w:t xml:space="preserve"> do </w:t>
      </w:r>
      <w:proofErr w:type="spellStart"/>
      <w:r w:rsidRPr="007865D8">
        <w:t>mỏi</w:t>
      </w:r>
      <w:proofErr w:type="spellEnd"/>
      <w:r w:rsidRPr="007865D8">
        <w:t xml:space="preserve"> </w:t>
      </w:r>
      <w:proofErr w:type="spellStart"/>
      <w:r w:rsidRPr="007865D8">
        <w:t>mắt</w:t>
      </w:r>
      <w:proofErr w:type="spellEnd"/>
      <w:r w:rsidRPr="007865D8">
        <w:t xml:space="preserve">, </w:t>
      </w:r>
      <w:proofErr w:type="spellStart"/>
      <w:r w:rsidRPr="007865D8">
        <w:t>và</w:t>
      </w:r>
      <w:proofErr w:type="spellEnd"/>
      <w:r w:rsidRPr="007865D8">
        <w:t xml:space="preserve"> </w:t>
      </w:r>
      <w:proofErr w:type="spellStart"/>
      <w:r w:rsidRPr="007865D8">
        <w:t>không</w:t>
      </w:r>
      <w:proofErr w:type="spellEnd"/>
      <w:r w:rsidRPr="007865D8">
        <w:t xml:space="preserve"> </w:t>
      </w:r>
      <w:proofErr w:type="spellStart"/>
      <w:r w:rsidRPr="007865D8">
        <w:t>đảm</w:t>
      </w:r>
      <w:proofErr w:type="spellEnd"/>
      <w:r w:rsidRPr="007865D8">
        <w:t xml:space="preserve"> </w:t>
      </w:r>
      <w:proofErr w:type="spellStart"/>
      <w:r w:rsidRPr="007865D8">
        <w:t>bảo</w:t>
      </w:r>
      <w:proofErr w:type="spellEnd"/>
      <w:r w:rsidRPr="007865D8">
        <w:t xml:space="preserve"> </w:t>
      </w:r>
      <w:proofErr w:type="spellStart"/>
      <w:r w:rsidRPr="007865D8">
        <w:t>tính</w:t>
      </w:r>
      <w:proofErr w:type="spellEnd"/>
      <w:r w:rsidRPr="007865D8">
        <w:t xml:space="preserve"> </w:t>
      </w:r>
      <w:proofErr w:type="spellStart"/>
      <w:r w:rsidRPr="007865D8">
        <w:t>đồng</w:t>
      </w:r>
      <w:proofErr w:type="spellEnd"/>
      <w:r w:rsidRPr="007865D8">
        <w:t xml:space="preserve"> </w:t>
      </w:r>
      <w:proofErr w:type="spellStart"/>
      <w:r w:rsidRPr="007865D8">
        <w:t>nhất</w:t>
      </w:r>
      <w:proofErr w:type="spellEnd"/>
      <w:r w:rsidRPr="007865D8">
        <w:t xml:space="preserve">. </w:t>
      </w:r>
      <w:proofErr w:type="spellStart"/>
      <w:r w:rsidRPr="007865D8">
        <w:t>Các</w:t>
      </w:r>
      <w:proofErr w:type="spellEnd"/>
      <w:r w:rsidRPr="007865D8">
        <w:t xml:space="preserve"> </w:t>
      </w:r>
      <w:proofErr w:type="spellStart"/>
      <w:r w:rsidRPr="007865D8">
        <w:t>lỗi</w:t>
      </w:r>
      <w:proofErr w:type="spellEnd"/>
      <w:r w:rsidRPr="007865D8">
        <w:t xml:space="preserve"> </w:t>
      </w:r>
      <w:proofErr w:type="spellStart"/>
      <w:r w:rsidRPr="007865D8">
        <w:t>phổ</w:t>
      </w:r>
      <w:proofErr w:type="spellEnd"/>
      <w:r w:rsidRPr="007865D8">
        <w:t xml:space="preserve"> </w:t>
      </w:r>
      <w:proofErr w:type="spellStart"/>
      <w:r w:rsidRPr="007865D8">
        <w:t>biến</w:t>
      </w:r>
      <w:proofErr w:type="spellEnd"/>
      <w:r w:rsidRPr="007865D8">
        <w:t xml:space="preserve"> </w:t>
      </w:r>
      <w:proofErr w:type="spellStart"/>
      <w:r w:rsidRPr="007865D8">
        <w:t>như</w:t>
      </w:r>
      <w:proofErr w:type="spellEnd"/>
      <w:r w:rsidRPr="007865D8">
        <w:t xml:space="preserve"> </w:t>
      </w:r>
      <w:proofErr w:type="spellStart"/>
      <w:r w:rsidRPr="007865D8">
        <w:t>thiếu</w:t>
      </w:r>
      <w:proofErr w:type="spellEnd"/>
      <w:r w:rsidRPr="007865D8">
        <w:t xml:space="preserve"> </w:t>
      </w:r>
      <w:proofErr w:type="spellStart"/>
      <w:r w:rsidRPr="007865D8">
        <w:t>linh</w:t>
      </w:r>
      <w:proofErr w:type="spellEnd"/>
      <w:r w:rsidRPr="007865D8">
        <w:t xml:space="preserve"> </w:t>
      </w:r>
      <w:proofErr w:type="spellStart"/>
      <w:r w:rsidRPr="007865D8">
        <w:t>kiện</w:t>
      </w:r>
      <w:proofErr w:type="spellEnd"/>
      <w:r w:rsidRPr="007865D8">
        <w:t xml:space="preserve">, </w:t>
      </w:r>
      <w:proofErr w:type="spellStart"/>
      <w:r w:rsidRPr="007865D8">
        <w:t>linh</w:t>
      </w:r>
      <w:proofErr w:type="spellEnd"/>
      <w:r w:rsidRPr="007865D8">
        <w:t xml:space="preserve"> </w:t>
      </w:r>
      <w:proofErr w:type="spellStart"/>
      <w:r w:rsidRPr="007865D8">
        <w:t>kiện</w:t>
      </w:r>
      <w:proofErr w:type="spellEnd"/>
      <w:r w:rsidRPr="007865D8">
        <w:t xml:space="preserve"> </w:t>
      </w:r>
      <w:proofErr w:type="spellStart"/>
      <w:r w:rsidRPr="007865D8">
        <w:t>bị</w:t>
      </w:r>
      <w:proofErr w:type="spellEnd"/>
      <w:r w:rsidRPr="007865D8">
        <w:t xml:space="preserve"> </w:t>
      </w:r>
      <w:proofErr w:type="spellStart"/>
      <w:r w:rsidRPr="007865D8">
        <w:t>lệch</w:t>
      </w:r>
      <w:proofErr w:type="spellEnd"/>
      <w:r w:rsidRPr="007865D8">
        <w:t xml:space="preserve">, hay </w:t>
      </w:r>
      <w:proofErr w:type="spellStart"/>
      <w:r w:rsidRPr="007865D8">
        <w:t>sai</w:t>
      </w:r>
      <w:proofErr w:type="spellEnd"/>
      <w:r w:rsidRPr="007865D8">
        <w:t xml:space="preserve"> </w:t>
      </w:r>
      <w:proofErr w:type="spellStart"/>
      <w:r w:rsidRPr="007865D8">
        <w:t>loại</w:t>
      </w:r>
      <w:proofErr w:type="spellEnd"/>
      <w:r w:rsidRPr="007865D8">
        <w:t xml:space="preserve"> </w:t>
      </w:r>
      <w:proofErr w:type="spellStart"/>
      <w:r w:rsidRPr="007865D8">
        <w:t>có</w:t>
      </w:r>
      <w:proofErr w:type="spellEnd"/>
      <w:r w:rsidRPr="007865D8">
        <w:t xml:space="preserve"> </w:t>
      </w:r>
      <w:proofErr w:type="spellStart"/>
      <w:r w:rsidRPr="007865D8">
        <w:t>thể</w:t>
      </w:r>
      <w:proofErr w:type="spellEnd"/>
      <w:r w:rsidRPr="007865D8">
        <w:t xml:space="preserve"> </w:t>
      </w:r>
      <w:proofErr w:type="spellStart"/>
      <w:r w:rsidRPr="007865D8">
        <w:t>dẫn</w:t>
      </w:r>
      <w:proofErr w:type="spellEnd"/>
      <w:r w:rsidRPr="007865D8">
        <w:t xml:space="preserve"> </w:t>
      </w:r>
      <w:proofErr w:type="spellStart"/>
      <w:r w:rsidRPr="007865D8">
        <w:t>đến</w:t>
      </w:r>
      <w:proofErr w:type="spellEnd"/>
      <w:r w:rsidRPr="007865D8">
        <w:t xml:space="preserve"> </w:t>
      </w:r>
      <w:proofErr w:type="spellStart"/>
      <w:r w:rsidRPr="007865D8">
        <w:t>hư</w:t>
      </w:r>
      <w:proofErr w:type="spellEnd"/>
      <w:r w:rsidRPr="007865D8">
        <w:t xml:space="preserve"> </w:t>
      </w:r>
      <w:proofErr w:type="spellStart"/>
      <w:r w:rsidRPr="007865D8">
        <w:t>hỏng</w:t>
      </w:r>
      <w:proofErr w:type="spellEnd"/>
      <w:r w:rsidRPr="007865D8">
        <w:t xml:space="preserve"> </w:t>
      </w:r>
      <w:proofErr w:type="spellStart"/>
      <w:r w:rsidRPr="007865D8">
        <w:t>toàn</w:t>
      </w:r>
      <w:proofErr w:type="spellEnd"/>
      <w:r w:rsidRPr="007865D8">
        <w:t xml:space="preserve"> </w:t>
      </w:r>
      <w:proofErr w:type="spellStart"/>
      <w:r w:rsidRPr="007865D8">
        <w:t>bộ</w:t>
      </w:r>
      <w:proofErr w:type="spellEnd"/>
      <w:r w:rsidRPr="007865D8">
        <w:t xml:space="preserve"> </w:t>
      </w:r>
      <w:proofErr w:type="spellStart"/>
      <w:r w:rsidRPr="007865D8">
        <w:t>thiết</w:t>
      </w:r>
      <w:proofErr w:type="spellEnd"/>
      <w:r w:rsidRPr="007865D8">
        <w:t xml:space="preserve"> </w:t>
      </w:r>
      <w:proofErr w:type="spellStart"/>
      <w:r w:rsidRPr="007865D8">
        <w:t>bị</w:t>
      </w:r>
      <w:proofErr w:type="spellEnd"/>
      <w:r w:rsidRPr="007865D8">
        <w:t xml:space="preserve">, </w:t>
      </w:r>
      <w:proofErr w:type="spellStart"/>
      <w:r w:rsidRPr="007865D8">
        <w:t>gây</w:t>
      </w:r>
      <w:proofErr w:type="spellEnd"/>
      <w:r w:rsidRPr="007865D8">
        <w:t xml:space="preserve"> </w:t>
      </w:r>
      <w:proofErr w:type="spellStart"/>
      <w:r w:rsidRPr="007865D8">
        <w:t>thiệt</w:t>
      </w:r>
      <w:proofErr w:type="spellEnd"/>
      <w:r w:rsidRPr="007865D8">
        <w:t xml:space="preserve"> </w:t>
      </w:r>
      <w:proofErr w:type="spellStart"/>
      <w:r w:rsidRPr="007865D8">
        <w:t>hại</w:t>
      </w:r>
      <w:proofErr w:type="spellEnd"/>
      <w:r w:rsidRPr="007865D8">
        <w:t xml:space="preserve"> </w:t>
      </w:r>
      <w:proofErr w:type="spellStart"/>
      <w:r w:rsidRPr="007865D8">
        <w:t>lớn</w:t>
      </w:r>
      <w:proofErr w:type="spellEnd"/>
      <w:r w:rsidRPr="007865D8">
        <w:t xml:space="preserve"> </w:t>
      </w:r>
      <w:proofErr w:type="spellStart"/>
      <w:r w:rsidRPr="007865D8">
        <w:t>về</w:t>
      </w:r>
      <w:proofErr w:type="spellEnd"/>
      <w:r w:rsidRPr="007865D8">
        <w:t xml:space="preserve"> </w:t>
      </w:r>
      <w:proofErr w:type="spellStart"/>
      <w:r w:rsidRPr="007865D8">
        <w:t>kinh</w:t>
      </w:r>
      <w:proofErr w:type="spellEnd"/>
      <w:r w:rsidRPr="007865D8">
        <w:t xml:space="preserve"> </w:t>
      </w:r>
      <w:proofErr w:type="spellStart"/>
      <w:r w:rsidRPr="007865D8">
        <w:t>tế</w:t>
      </w:r>
      <w:proofErr w:type="spellEnd"/>
      <w:r w:rsidRPr="007865D8">
        <w:t>.</w:t>
      </w:r>
    </w:p>
    <w:p w14:paraId="542A5C4C" w14:textId="77777777" w:rsidR="00C272D2" w:rsidRDefault="007865D8" w:rsidP="00C272D2">
      <w:proofErr w:type="spellStart"/>
      <w:r w:rsidRPr="007865D8">
        <w:t>Chính</w:t>
      </w:r>
      <w:proofErr w:type="spellEnd"/>
      <w:r w:rsidRPr="007865D8">
        <w:t xml:space="preserve"> </w:t>
      </w:r>
      <w:proofErr w:type="spellStart"/>
      <w:r w:rsidRPr="007865D8">
        <w:t>vì</w:t>
      </w:r>
      <w:proofErr w:type="spellEnd"/>
      <w:r w:rsidRPr="007865D8">
        <w:t xml:space="preserve"> </w:t>
      </w:r>
      <w:proofErr w:type="spellStart"/>
      <w:r w:rsidRPr="007865D8">
        <w:t>vậy</w:t>
      </w:r>
      <w:proofErr w:type="spellEnd"/>
      <w:r w:rsidRPr="007865D8">
        <w:t xml:space="preserve">, </w:t>
      </w:r>
      <w:proofErr w:type="spellStart"/>
      <w:r w:rsidRPr="007865D8">
        <w:t>hệ</w:t>
      </w:r>
      <w:proofErr w:type="spellEnd"/>
      <w:r w:rsidRPr="007865D8">
        <w:t xml:space="preserve"> </w:t>
      </w:r>
      <w:proofErr w:type="spellStart"/>
      <w:r w:rsidRPr="007865D8">
        <w:t>thống</w:t>
      </w:r>
      <w:proofErr w:type="spellEnd"/>
      <w:r w:rsidRPr="007865D8">
        <w:t xml:space="preserve"> </w:t>
      </w:r>
      <w:proofErr w:type="spellStart"/>
      <w:r w:rsidRPr="007865D8">
        <w:t>kiểm</w:t>
      </w:r>
      <w:proofErr w:type="spellEnd"/>
      <w:r w:rsidRPr="007865D8">
        <w:t xml:space="preserve"> </w:t>
      </w:r>
      <w:proofErr w:type="spellStart"/>
      <w:r w:rsidRPr="007865D8">
        <w:t>tra</w:t>
      </w:r>
      <w:proofErr w:type="spellEnd"/>
      <w:r w:rsidRPr="007865D8">
        <w:t xml:space="preserve"> </w:t>
      </w:r>
      <w:proofErr w:type="spellStart"/>
      <w:r w:rsidRPr="007865D8">
        <w:t>quang</w:t>
      </w:r>
      <w:proofErr w:type="spellEnd"/>
      <w:r w:rsidRPr="007865D8">
        <w:t xml:space="preserve"> </w:t>
      </w:r>
      <w:proofErr w:type="spellStart"/>
      <w:r w:rsidRPr="007865D8">
        <w:t>học</w:t>
      </w:r>
      <w:proofErr w:type="spellEnd"/>
      <w:r w:rsidRPr="007865D8">
        <w:t xml:space="preserve"> </w:t>
      </w:r>
      <w:proofErr w:type="spellStart"/>
      <w:r w:rsidRPr="007865D8">
        <w:t>tự</w:t>
      </w:r>
      <w:proofErr w:type="spellEnd"/>
      <w:r w:rsidRPr="007865D8">
        <w:t xml:space="preserve"> </w:t>
      </w:r>
      <w:proofErr w:type="spellStart"/>
      <w:r w:rsidRPr="007865D8">
        <w:t>động</w:t>
      </w:r>
      <w:proofErr w:type="spellEnd"/>
      <w:r w:rsidRPr="007865D8">
        <w:t xml:space="preserve"> (AOI - Automated Optical Inspection) </w:t>
      </w:r>
      <w:proofErr w:type="spellStart"/>
      <w:r w:rsidRPr="007865D8">
        <w:t>sử</w:t>
      </w:r>
      <w:proofErr w:type="spellEnd"/>
      <w:r w:rsidRPr="007865D8">
        <w:t xml:space="preserve"> </w:t>
      </w:r>
      <w:proofErr w:type="spellStart"/>
      <w:r w:rsidRPr="007865D8">
        <w:t>dụng</w:t>
      </w:r>
      <w:proofErr w:type="spellEnd"/>
      <w:r w:rsidRPr="007865D8">
        <w:t xml:space="preserve"> </w:t>
      </w:r>
      <w:proofErr w:type="spellStart"/>
      <w:r w:rsidRPr="007865D8">
        <w:t>công</w:t>
      </w:r>
      <w:proofErr w:type="spellEnd"/>
      <w:r w:rsidRPr="007865D8">
        <w:t xml:space="preserve"> </w:t>
      </w:r>
      <w:proofErr w:type="spellStart"/>
      <w:r w:rsidRPr="007865D8">
        <w:t>nghệ</w:t>
      </w:r>
      <w:proofErr w:type="spellEnd"/>
      <w:r w:rsidRPr="007865D8">
        <w:t xml:space="preserve"> </w:t>
      </w:r>
      <w:proofErr w:type="spellStart"/>
      <w:r w:rsidRPr="007865D8">
        <w:t>xử</w:t>
      </w:r>
      <w:proofErr w:type="spellEnd"/>
      <w:r w:rsidRPr="007865D8">
        <w:t xml:space="preserve"> </w:t>
      </w:r>
      <w:proofErr w:type="spellStart"/>
      <w:r w:rsidRPr="007865D8">
        <w:t>lý</w:t>
      </w:r>
      <w:proofErr w:type="spellEnd"/>
      <w:r w:rsidRPr="007865D8">
        <w:t xml:space="preserve"> </w:t>
      </w:r>
      <w:proofErr w:type="spellStart"/>
      <w:r w:rsidRPr="007865D8">
        <w:t>ảnh</w:t>
      </w:r>
      <w:proofErr w:type="spellEnd"/>
      <w:r w:rsidRPr="007865D8">
        <w:t xml:space="preserve"> </w:t>
      </w:r>
      <w:proofErr w:type="spellStart"/>
      <w:r w:rsidRPr="007865D8">
        <w:t>đã</w:t>
      </w:r>
      <w:proofErr w:type="spellEnd"/>
      <w:r w:rsidRPr="007865D8">
        <w:t xml:space="preserve"> </w:t>
      </w:r>
      <w:proofErr w:type="spellStart"/>
      <w:r w:rsidRPr="007865D8">
        <w:t>trở</w:t>
      </w:r>
      <w:proofErr w:type="spellEnd"/>
      <w:r w:rsidRPr="007865D8">
        <w:t xml:space="preserve"> </w:t>
      </w:r>
      <w:proofErr w:type="spellStart"/>
      <w:r w:rsidRPr="007865D8">
        <w:t>thành</w:t>
      </w:r>
      <w:proofErr w:type="spellEnd"/>
      <w:r w:rsidRPr="007865D8">
        <w:t xml:space="preserve"> </w:t>
      </w:r>
      <w:proofErr w:type="spellStart"/>
      <w:r w:rsidRPr="007865D8">
        <w:t>một</w:t>
      </w:r>
      <w:proofErr w:type="spellEnd"/>
      <w:r w:rsidRPr="007865D8">
        <w:t xml:space="preserve"> </w:t>
      </w:r>
      <w:proofErr w:type="spellStart"/>
      <w:r w:rsidRPr="007865D8">
        <w:t>phần</w:t>
      </w:r>
      <w:proofErr w:type="spellEnd"/>
      <w:r w:rsidRPr="007865D8">
        <w:t xml:space="preserve"> </w:t>
      </w:r>
      <w:proofErr w:type="spellStart"/>
      <w:r w:rsidRPr="007865D8">
        <w:t>không</w:t>
      </w:r>
      <w:proofErr w:type="spellEnd"/>
      <w:r w:rsidRPr="007865D8">
        <w:t xml:space="preserve"> </w:t>
      </w:r>
      <w:proofErr w:type="spellStart"/>
      <w:r w:rsidRPr="007865D8">
        <w:t>thể</w:t>
      </w:r>
      <w:proofErr w:type="spellEnd"/>
      <w:r w:rsidRPr="007865D8">
        <w:t xml:space="preserve"> </w:t>
      </w:r>
      <w:proofErr w:type="spellStart"/>
      <w:r w:rsidRPr="007865D8">
        <w:t>thiếu</w:t>
      </w:r>
      <w:proofErr w:type="spellEnd"/>
      <w:r w:rsidRPr="007865D8">
        <w:t xml:space="preserve">. </w:t>
      </w:r>
      <w:proofErr w:type="spellStart"/>
      <w:r w:rsidRPr="007865D8">
        <w:t>Việc</w:t>
      </w:r>
      <w:proofErr w:type="spellEnd"/>
      <w:r w:rsidRPr="007865D8">
        <w:t xml:space="preserve"> </w:t>
      </w:r>
      <w:proofErr w:type="spellStart"/>
      <w:r w:rsidRPr="007865D8">
        <w:t>ứng</w:t>
      </w:r>
      <w:proofErr w:type="spellEnd"/>
      <w:r w:rsidRPr="007865D8">
        <w:t xml:space="preserve"> </w:t>
      </w:r>
      <w:proofErr w:type="spellStart"/>
      <w:r w:rsidRPr="007865D8">
        <w:t>dụng</w:t>
      </w:r>
      <w:proofErr w:type="spellEnd"/>
      <w:r w:rsidRPr="007865D8">
        <w:t xml:space="preserve"> </w:t>
      </w:r>
      <w:proofErr w:type="spellStart"/>
      <w:r w:rsidRPr="007865D8">
        <w:t>máy</w:t>
      </w:r>
      <w:proofErr w:type="spellEnd"/>
      <w:r w:rsidRPr="007865D8">
        <w:t xml:space="preserve"> </w:t>
      </w:r>
      <w:proofErr w:type="spellStart"/>
      <w:r w:rsidRPr="007865D8">
        <w:t>tính</w:t>
      </w:r>
      <w:proofErr w:type="spellEnd"/>
      <w:r w:rsidRPr="007865D8">
        <w:t xml:space="preserve"> </w:t>
      </w:r>
      <w:proofErr w:type="spellStart"/>
      <w:r w:rsidRPr="007865D8">
        <w:t>để</w:t>
      </w:r>
      <w:proofErr w:type="spellEnd"/>
      <w:r w:rsidRPr="007865D8">
        <w:t xml:space="preserve"> </w:t>
      </w:r>
      <w:proofErr w:type="spellStart"/>
      <w:r w:rsidRPr="007865D8">
        <w:t>tự</w:t>
      </w:r>
      <w:proofErr w:type="spellEnd"/>
      <w:r w:rsidRPr="007865D8">
        <w:t xml:space="preserve"> </w:t>
      </w:r>
      <w:proofErr w:type="spellStart"/>
      <w:r w:rsidRPr="007865D8">
        <w:t>động</w:t>
      </w:r>
      <w:proofErr w:type="spellEnd"/>
      <w:r w:rsidRPr="007865D8">
        <w:t xml:space="preserve"> "</w:t>
      </w:r>
      <w:proofErr w:type="spellStart"/>
      <w:r w:rsidRPr="007865D8">
        <w:t>nhìn</w:t>
      </w:r>
      <w:proofErr w:type="spellEnd"/>
      <w:r w:rsidRPr="007865D8">
        <w:t xml:space="preserve">", </w:t>
      </w:r>
      <w:proofErr w:type="spellStart"/>
      <w:r w:rsidRPr="007865D8">
        <w:t>phân</w:t>
      </w:r>
      <w:proofErr w:type="spellEnd"/>
      <w:r w:rsidRPr="007865D8">
        <w:t xml:space="preserve"> </w:t>
      </w:r>
      <w:proofErr w:type="spellStart"/>
      <w:r w:rsidRPr="007865D8">
        <w:t>tích</w:t>
      </w:r>
      <w:proofErr w:type="spellEnd"/>
      <w:r w:rsidRPr="007865D8">
        <w:t xml:space="preserve"> </w:t>
      </w:r>
      <w:proofErr w:type="spellStart"/>
      <w:r w:rsidRPr="007865D8">
        <w:t>và</w:t>
      </w:r>
      <w:proofErr w:type="spellEnd"/>
      <w:r w:rsidRPr="007865D8">
        <w:t xml:space="preserve"> </w:t>
      </w:r>
      <w:proofErr w:type="spellStart"/>
      <w:r w:rsidRPr="007865D8">
        <w:t>phát</w:t>
      </w:r>
      <w:proofErr w:type="spellEnd"/>
      <w:r w:rsidRPr="007865D8">
        <w:t xml:space="preserve"> </w:t>
      </w:r>
      <w:proofErr w:type="spellStart"/>
      <w:r w:rsidRPr="007865D8">
        <w:t>hiện</w:t>
      </w:r>
      <w:proofErr w:type="spellEnd"/>
      <w:r w:rsidRPr="007865D8">
        <w:t xml:space="preserve"> </w:t>
      </w:r>
      <w:proofErr w:type="spellStart"/>
      <w:r w:rsidRPr="007865D8">
        <w:t>lỗi</w:t>
      </w:r>
      <w:proofErr w:type="spellEnd"/>
      <w:r w:rsidRPr="007865D8">
        <w:t xml:space="preserve"> </w:t>
      </w:r>
      <w:proofErr w:type="spellStart"/>
      <w:r w:rsidRPr="007865D8">
        <w:t>giúp</w:t>
      </w:r>
      <w:proofErr w:type="spellEnd"/>
      <w:r w:rsidRPr="007865D8">
        <w:t xml:space="preserve"> </w:t>
      </w:r>
      <w:proofErr w:type="spellStart"/>
      <w:r w:rsidRPr="007865D8">
        <w:t>nâng</w:t>
      </w:r>
      <w:proofErr w:type="spellEnd"/>
      <w:r w:rsidRPr="007865D8">
        <w:t xml:space="preserve"> </w:t>
      </w:r>
      <w:proofErr w:type="spellStart"/>
      <w:r w:rsidRPr="007865D8">
        <w:t>cao</w:t>
      </w:r>
      <w:proofErr w:type="spellEnd"/>
      <w:r w:rsidRPr="007865D8">
        <w:t xml:space="preserve"> </w:t>
      </w:r>
      <w:proofErr w:type="spellStart"/>
      <w:r w:rsidRPr="007865D8">
        <w:t>năng</w:t>
      </w:r>
      <w:proofErr w:type="spellEnd"/>
      <w:r w:rsidRPr="007865D8">
        <w:t xml:space="preserve"> </w:t>
      </w:r>
      <w:proofErr w:type="spellStart"/>
      <w:r w:rsidRPr="007865D8">
        <w:t>suất</w:t>
      </w:r>
      <w:proofErr w:type="spellEnd"/>
      <w:r w:rsidRPr="007865D8">
        <w:t xml:space="preserve"> </w:t>
      </w:r>
      <w:proofErr w:type="spellStart"/>
      <w:r w:rsidRPr="007865D8">
        <w:t>và</w:t>
      </w:r>
      <w:proofErr w:type="spellEnd"/>
      <w:r w:rsidRPr="007865D8">
        <w:t xml:space="preserve"> </w:t>
      </w:r>
      <w:proofErr w:type="spellStart"/>
      <w:r w:rsidRPr="007865D8">
        <w:t>đảm</w:t>
      </w:r>
      <w:proofErr w:type="spellEnd"/>
      <w:r w:rsidRPr="007865D8">
        <w:t xml:space="preserve"> </w:t>
      </w:r>
      <w:proofErr w:type="spellStart"/>
      <w:r w:rsidRPr="007865D8">
        <w:t>bảo</w:t>
      </w:r>
      <w:proofErr w:type="spellEnd"/>
      <w:r w:rsidRPr="007865D8">
        <w:t xml:space="preserve"> </w:t>
      </w:r>
      <w:proofErr w:type="spellStart"/>
      <w:r w:rsidRPr="007865D8">
        <w:t>chất</w:t>
      </w:r>
      <w:proofErr w:type="spellEnd"/>
      <w:r w:rsidRPr="007865D8">
        <w:t xml:space="preserve"> </w:t>
      </w:r>
      <w:proofErr w:type="spellStart"/>
      <w:r w:rsidRPr="007865D8">
        <w:t>lượng</w:t>
      </w:r>
      <w:proofErr w:type="spellEnd"/>
      <w:r w:rsidRPr="007865D8">
        <w:t xml:space="preserve"> </w:t>
      </w:r>
      <w:proofErr w:type="spellStart"/>
      <w:r w:rsidRPr="007865D8">
        <w:t>đầu</w:t>
      </w:r>
      <w:proofErr w:type="spellEnd"/>
      <w:r w:rsidRPr="007865D8">
        <w:t xml:space="preserve"> ra </w:t>
      </w:r>
      <w:proofErr w:type="spellStart"/>
      <w:r w:rsidRPr="007865D8">
        <w:t>cho</w:t>
      </w:r>
      <w:proofErr w:type="spellEnd"/>
      <w:r w:rsidRPr="007865D8">
        <w:t xml:space="preserve"> </w:t>
      </w:r>
      <w:proofErr w:type="spellStart"/>
      <w:r w:rsidRPr="007865D8">
        <w:t>dây</w:t>
      </w:r>
      <w:proofErr w:type="spellEnd"/>
      <w:r w:rsidRPr="007865D8">
        <w:t xml:space="preserve"> </w:t>
      </w:r>
      <w:proofErr w:type="spellStart"/>
      <w:r w:rsidRPr="007865D8">
        <w:t>chuyền</w:t>
      </w:r>
      <w:proofErr w:type="spellEnd"/>
      <w:r w:rsidRPr="007865D8">
        <w:t xml:space="preserve"> </w:t>
      </w:r>
      <w:proofErr w:type="spellStart"/>
      <w:r w:rsidRPr="007865D8">
        <w:t>sản</w:t>
      </w:r>
      <w:proofErr w:type="spellEnd"/>
      <w:r w:rsidRPr="007865D8">
        <w:t xml:space="preserve"> </w:t>
      </w:r>
      <w:proofErr w:type="spellStart"/>
      <w:r w:rsidRPr="007865D8">
        <w:t>xuất</w:t>
      </w:r>
      <w:proofErr w:type="spellEnd"/>
      <w:r w:rsidRPr="007865D8">
        <w:t>.</w:t>
      </w:r>
    </w:p>
    <w:p w14:paraId="5C47B408" w14:textId="2F1F05B2" w:rsidR="0064626A" w:rsidRDefault="00C272D2" w:rsidP="00C272D2">
      <w:pPr>
        <w:pStyle w:val="Heading2"/>
      </w:pPr>
      <w:bookmarkStart w:id="6" w:name="_Toc215874884"/>
      <w:r>
        <w:t>1</w:t>
      </w:r>
      <w:r w:rsidR="00B06819">
        <w:t xml:space="preserve">.2.  </w:t>
      </w:r>
      <w:proofErr w:type="spellStart"/>
      <w:r w:rsidR="007865D8">
        <w:t>Lý</w:t>
      </w:r>
      <w:proofErr w:type="spellEnd"/>
      <w:r w:rsidR="007865D8">
        <w:t xml:space="preserve"> do </w:t>
      </w:r>
      <w:proofErr w:type="spellStart"/>
      <w:r w:rsidR="007865D8">
        <w:t>chọn</w:t>
      </w:r>
      <w:proofErr w:type="spellEnd"/>
      <w:r w:rsidR="007865D8">
        <w:t xml:space="preserve"> </w:t>
      </w:r>
      <w:proofErr w:type="spellStart"/>
      <w:r w:rsidR="007865D8">
        <w:t>đề</w:t>
      </w:r>
      <w:proofErr w:type="spellEnd"/>
      <w:r w:rsidR="007865D8">
        <w:t xml:space="preserve"> </w:t>
      </w:r>
      <w:proofErr w:type="spellStart"/>
      <w:r w:rsidR="007865D8">
        <w:t>tài</w:t>
      </w:r>
      <w:bookmarkEnd w:id="6"/>
      <w:proofErr w:type="spellEnd"/>
    </w:p>
    <w:p w14:paraId="3B80B7B5" w14:textId="778549D1" w:rsidR="007865D8" w:rsidRPr="007865D8" w:rsidRDefault="007865D8" w:rsidP="00C272D2">
      <w:bookmarkStart w:id="7" w:name="_Hlk215874401"/>
      <w:proofErr w:type="spellStart"/>
      <w:r w:rsidRPr="00C272D2">
        <w:t>Em</w:t>
      </w:r>
      <w:proofErr w:type="spellEnd"/>
      <w:r w:rsidRPr="007865D8">
        <w:t xml:space="preserve"> </w:t>
      </w:r>
      <w:proofErr w:type="spellStart"/>
      <w:r w:rsidRPr="007865D8">
        <w:t>nhận</w:t>
      </w:r>
      <w:proofErr w:type="spellEnd"/>
      <w:r w:rsidRPr="007865D8">
        <w:t xml:space="preserve"> </w:t>
      </w:r>
      <w:proofErr w:type="spellStart"/>
      <w:r w:rsidRPr="007865D8">
        <w:t>thấy</w:t>
      </w:r>
      <w:proofErr w:type="spellEnd"/>
      <w:r w:rsidRPr="007865D8">
        <w:t xml:space="preserve"> </w:t>
      </w:r>
      <w:proofErr w:type="spellStart"/>
      <w:r w:rsidRPr="007865D8">
        <w:t>Thị</w:t>
      </w:r>
      <w:proofErr w:type="spellEnd"/>
      <w:r w:rsidRPr="007865D8">
        <w:t xml:space="preserve"> </w:t>
      </w:r>
      <w:proofErr w:type="spellStart"/>
      <w:r w:rsidRPr="007865D8">
        <w:t>giác</w:t>
      </w:r>
      <w:proofErr w:type="spellEnd"/>
      <w:r w:rsidRPr="007865D8">
        <w:t xml:space="preserve"> </w:t>
      </w:r>
      <w:proofErr w:type="spellStart"/>
      <w:r w:rsidRPr="007865D8">
        <w:t>máy</w:t>
      </w:r>
      <w:proofErr w:type="spellEnd"/>
      <w:r w:rsidRPr="007865D8">
        <w:t xml:space="preserve"> </w:t>
      </w:r>
      <w:proofErr w:type="spellStart"/>
      <w:r w:rsidRPr="007865D8">
        <w:t>tính</w:t>
      </w:r>
      <w:proofErr w:type="spellEnd"/>
      <w:r w:rsidRPr="007865D8">
        <w:t xml:space="preserve"> (Computer Vision) </w:t>
      </w:r>
      <w:proofErr w:type="spellStart"/>
      <w:r w:rsidRPr="007865D8">
        <w:t>là</w:t>
      </w:r>
      <w:proofErr w:type="spellEnd"/>
      <w:r w:rsidRPr="007865D8">
        <w:t xml:space="preserve"> </w:t>
      </w:r>
      <w:proofErr w:type="spellStart"/>
      <w:r w:rsidRPr="007865D8">
        <w:t>một</w:t>
      </w:r>
      <w:proofErr w:type="spellEnd"/>
      <w:r w:rsidRPr="007865D8">
        <w:t xml:space="preserve"> </w:t>
      </w:r>
      <w:proofErr w:type="spellStart"/>
      <w:r w:rsidRPr="007865D8">
        <w:t>lĩnh</w:t>
      </w:r>
      <w:proofErr w:type="spellEnd"/>
      <w:r w:rsidRPr="007865D8">
        <w:t xml:space="preserve"> </w:t>
      </w:r>
      <w:proofErr w:type="spellStart"/>
      <w:r w:rsidRPr="007865D8">
        <w:t>vực</w:t>
      </w:r>
      <w:proofErr w:type="spellEnd"/>
      <w:r w:rsidRPr="007865D8">
        <w:t xml:space="preserve"> </w:t>
      </w:r>
      <w:proofErr w:type="spellStart"/>
      <w:r w:rsidRPr="007865D8">
        <w:t>đầy</w:t>
      </w:r>
      <w:proofErr w:type="spellEnd"/>
      <w:r w:rsidRPr="007865D8">
        <w:t xml:space="preserve"> </w:t>
      </w:r>
      <w:proofErr w:type="spellStart"/>
      <w:r w:rsidRPr="007865D8">
        <w:t>tiềm</w:t>
      </w:r>
      <w:proofErr w:type="spellEnd"/>
      <w:r w:rsidRPr="007865D8">
        <w:t xml:space="preserve"> </w:t>
      </w:r>
      <w:proofErr w:type="spellStart"/>
      <w:r w:rsidRPr="007865D8">
        <w:t>năng</w:t>
      </w:r>
      <w:proofErr w:type="spellEnd"/>
      <w:r w:rsidRPr="007865D8">
        <w:t xml:space="preserve"> </w:t>
      </w:r>
      <w:proofErr w:type="spellStart"/>
      <w:r w:rsidRPr="007865D8">
        <w:t>và</w:t>
      </w:r>
      <w:proofErr w:type="spellEnd"/>
      <w:r w:rsidRPr="007865D8">
        <w:t xml:space="preserve"> </w:t>
      </w:r>
      <w:proofErr w:type="spellStart"/>
      <w:r w:rsidRPr="007865D8">
        <w:t>có</w:t>
      </w:r>
      <w:proofErr w:type="spellEnd"/>
      <w:r w:rsidRPr="007865D8">
        <w:t xml:space="preserve"> </w:t>
      </w:r>
      <w:proofErr w:type="spellStart"/>
      <w:r w:rsidRPr="007865D8">
        <w:t>tính</w:t>
      </w:r>
      <w:proofErr w:type="spellEnd"/>
      <w:r w:rsidRPr="007865D8">
        <w:t xml:space="preserve"> </w:t>
      </w:r>
      <w:proofErr w:type="spellStart"/>
      <w:r w:rsidRPr="007865D8">
        <w:t>ứng</w:t>
      </w:r>
      <w:proofErr w:type="spellEnd"/>
      <w:r w:rsidRPr="007865D8">
        <w:t xml:space="preserve"> </w:t>
      </w:r>
      <w:proofErr w:type="spellStart"/>
      <w:r w:rsidRPr="007865D8">
        <w:t>dụng</w:t>
      </w:r>
      <w:proofErr w:type="spellEnd"/>
      <w:r w:rsidRPr="007865D8">
        <w:t xml:space="preserve"> </w:t>
      </w:r>
      <w:proofErr w:type="spellStart"/>
      <w:r w:rsidRPr="007865D8">
        <w:t>thực</w:t>
      </w:r>
      <w:proofErr w:type="spellEnd"/>
      <w:r w:rsidRPr="007865D8">
        <w:t xml:space="preserve"> </w:t>
      </w:r>
      <w:proofErr w:type="spellStart"/>
      <w:r w:rsidRPr="007865D8">
        <w:t>tiễn</w:t>
      </w:r>
      <w:proofErr w:type="spellEnd"/>
      <w:r w:rsidRPr="007865D8">
        <w:t xml:space="preserve"> </w:t>
      </w:r>
      <w:proofErr w:type="spellStart"/>
      <w:r w:rsidRPr="007865D8">
        <w:t>cao</w:t>
      </w:r>
      <w:proofErr w:type="spellEnd"/>
      <w:r w:rsidRPr="007865D8">
        <w:t>.</w:t>
      </w:r>
      <w:r w:rsidRPr="00C272D2">
        <w:t xml:space="preserve"> </w:t>
      </w:r>
      <w:proofErr w:type="spellStart"/>
      <w:r w:rsidRPr="007865D8">
        <w:t>Trong</w:t>
      </w:r>
      <w:proofErr w:type="spellEnd"/>
      <w:r w:rsidRPr="007865D8">
        <w:t xml:space="preserve"> </w:t>
      </w:r>
      <w:proofErr w:type="spellStart"/>
      <w:r w:rsidRPr="007865D8">
        <w:t>khi</w:t>
      </w:r>
      <w:proofErr w:type="spellEnd"/>
      <w:r w:rsidRPr="007865D8">
        <w:t xml:space="preserve"> </w:t>
      </w:r>
      <w:proofErr w:type="spellStart"/>
      <w:r w:rsidRPr="007865D8">
        <w:t>các</w:t>
      </w:r>
      <w:proofErr w:type="spellEnd"/>
      <w:r w:rsidRPr="007865D8">
        <w:t xml:space="preserve"> </w:t>
      </w:r>
      <w:proofErr w:type="spellStart"/>
      <w:r w:rsidRPr="007865D8">
        <w:t>phương</w:t>
      </w:r>
      <w:proofErr w:type="spellEnd"/>
      <w:r w:rsidRPr="007865D8">
        <w:t xml:space="preserve"> </w:t>
      </w:r>
      <w:proofErr w:type="spellStart"/>
      <w:r w:rsidRPr="007865D8">
        <w:t>pháp</w:t>
      </w:r>
      <w:proofErr w:type="spellEnd"/>
      <w:r w:rsidRPr="007865D8">
        <w:t xml:space="preserve"> </w:t>
      </w:r>
      <w:proofErr w:type="spellStart"/>
      <w:r w:rsidRPr="007865D8">
        <w:t>Học</w:t>
      </w:r>
      <w:proofErr w:type="spellEnd"/>
      <w:r w:rsidRPr="007865D8">
        <w:t xml:space="preserve"> </w:t>
      </w:r>
      <w:proofErr w:type="spellStart"/>
      <w:r w:rsidRPr="007865D8">
        <w:t>sâu</w:t>
      </w:r>
      <w:proofErr w:type="spellEnd"/>
      <w:r w:rsidRPr="007865D8">
        <w:t xml:space="preserve"> (Deep Learning) </w:t>
      </w:r>
      <w:bookmarkEnd w:id="7"/>
      <w:proofErr w:type="spellStart"/>
      <w:r w:rsidRPr="007865D8">
        <w:t>đang</w:t>
      </w:r>
      <w:proofErr w:type="spellEnd"/>
      <w:r w:rsidRPr="007865D8">
        <w:t xml:space="preserve"> </w:t>
      </w:r>
      <w:proofErr w:type="spellStart"/>
      <w:r w:rsidRPr="007865D8">
        <w:t>rất</w:t>
      </w:r>
      <w:proofErr w:type="spellEnd"/>
      <w:r w:rsidRPr="007865D8">
        <w:t xml:space="preserve"> </w:t>
      </w:r>
      <w:proofErr w:type="spellStart"/>
      <w:r w:rsidRPr="007865D8">
        <w:t>phổ</w:t>
      </w:r>
      <w:proofErr w:type="spellEnd"/>
      <w:r w:rsidRPr="007865D8">
        <w:t xml:space="preserve"> </w:t>
      </w:r>
      <w:proofErr w:type="spellStart"/>
      <w:r w:rsidRPr="007865D8">
        <w:t>biến</w:t>
      </w:r>
      <w:proofErr w:type="spellEnd"/>
      <w:r w:rsidRPr="007865D8">
        <w:t xml:space="preserve">, </w:t>
      </w:r>
      <w:proofErr w:type="spellStart"/>
      <w:r w:rsidRPr="007865D8">
        <w:t>việc</w:t>
      </w:r>
      <w:proofErr w:type="spellEnd"/>
      <w:r w:rsidRPr="007865D8">
        <w:t xml:space="preserve"> </w:t>
      </w:r>
      <w:proofErr w:type="spellStart"/>
      <w:r w:rsidRPr="007865D8">
        <w:t>nắm</w:t>
      </w:r>
      <w:proofErr w:type="spellEnd"/>
      <w:r w:rsidRPr="007865D8">
        <w:t xml:space="preserve"> </w:t>
      </w:r>
      <w:proofErr w:type="spellStart"/>
      <w:r w:rsidRPr="007865D8">
        <w:t>vững</w:t>
      </w:r>
      <w:proofErr w:type="spellEnd"/>
      <w:r w:rsidRPr="007865D8">
        <w:t xml:space="preserve"> </w:t>
      </w:r>
      <w:proofErr w:type="spellStart"/>
      <w:r w:rsidRPr="007865D8">
        <w:t>các</w:t>
      </w:r>
      <w:proofErr w:type="spellEnd"/>
      <w:r w:rsidRPr="007865D8">
        <w:t xml:space="preserve"> </w:t>
      </w:r>
      <w:proofErr w:type="spellStart"/>
      <w:r w:rsidRPr="007865D8">
        <w:t>kỹ</w:t>
      </w:r>
      <w:proofErr w:type="spellEnd"/>
      <w:r w:rsidRPr="007865D8">
        <w:t xml:space="preserve"> </w:t>
      </w:r>
      <w:proofErr w:type="spellStart"/>
      <w:r w:rsidRPr="007865D8">
        <w:t>thuật</w:t>
      </w:r>
      <w:proofErr w:type="spellEnd"/>
      <w:r w:rsidRPr="007865D8">
        <w:t xml:space="preserve"> </w:t>
      </w:r>
      <w:proofErr w:type="spellStart"/>
      <w:r w:rsidRPr="007865D8">
        <w:t>xử</w:t>
      </w:r>
      <w:proofErr w:type="spellEnd"/>
      <w:r w:rsidRPr="007865D8">
        <w:t xml:space="preserve"> </w:t>
      </w:r>
      <w:proofErr w:type="spellStart"/>
      <w:r w:rsidRPr="007865D8">
        <w:t>lý</w:t>
      </w:r>
      <w:proofErr w:type="spellEnd"/>
      <w:r w:rsidRPr="007865D8">
        <w:t xml:space="preserve"> </w:t>
      </w:r>
      <w:proofErr w:type="spellStart"/>
      <w:r w:rsidRPr="007865D8">
        <w:t>ảnh</w:t>
      </w:r>
      <w:proofErr w:type="spellEnd"/>
      <w:r w:rsidRPr="007865D8">
        <w:t xml:space="preserve"> </w:t>
      </w:r>
      <w:proofErr w:type="spellStart"/>
      <w:r w:rsidRPr="007865D8">
        <w:t>cổ</w:t>
      </w:r>
      <w:proofErr w:type="spellEnd"/>
      <w:r w:rsidRPr="007865D8">
        <w:t xml:space="preserve"> </w:t>
      </w:r>
      <w:proofErr w:type="spellStart"/>
      <w:r w:rsidRPr="007865D8">
        <w:t>điển</w:t>
      </w:r>
      <w:proofErr w:type="spellEnd"/>
      <w:r w:rsidRPr="007865D8">
        <w:t xml:space="preserve"> (</w:t>
      </w:r>
      <w:proofErr w:type="spellStart"/>
      <w:r w:rsidRPr="007865D8">
        <w:t>như</w:t>
      </w:r>
      <w:proofErr w:type="spellEnd"/>
      <w:r w:rsidRPr="007865D8">
        <w:t xml:space="preserve"> </w:t>
      </w:r>
      <w:proofErr w:type="spellStart"/>
      <w:r w:rsidRPr="007865D8">
        <w:t>Phân</w:t>
      </w:r>
      <w:proofErr w:type="spellEnd"/>
      <w:r w:rsidRPr="007865D8">
        <w:t xml:space="preserve"> </w:t>
      </w:r>
      <w:proofErr w:type="spellStart"/>
      <w:r w:rsidRPr="007865D8">
        <w:t>ngưỡng</w:t>
      </w:r>
      <w:proofErr w:type="spellEnd"/>
      <w:r w:rsidRPr="007865D8">
        <w:t xml:space="preserve">, </w:t>
      </w:r>
      <w:proofErr w:type="spellStart"/>
      <w:r w:rsidRPr="007865D8">
        <w:t>Phát</w:t>
      </w:r>
      <w:proofErr w:type="spellEnd"/>
      <w:r w:rsidRPr="007865D8">
        <w:t xml:space="preserve"> </w:t>
      </w:r>
      <w:proofErr w:type="spellStart"/>
      <w:r w:rsidRPr="007865D8">
        <w:t>hiện</w:t>
      </w:r>
      <w:proofErr w:type="spellEnd"/>
      <w:r w:rsidRPr="007865D8">
        <w:t xml:space="preserve"> </w:t>
      </w:r>
      <w:proofErr w:type="spellStart"/>
      <w:r w:rsidRPr="007865D8">
        <w:t>biên</w:t>
      </w:r>
      <w:proofErr w:type="spellEnd"/>
      <w:r w:rsidRPr="007865D8">
        <w:t xml:space="preserve">, </w:t>
      </w:r>
      <w:proofErr w:type="spellStart"/>
      <w:r w:rsidRPr="007865D8">
        <w:t>Phân</w:t>
      </w:r>
      <w:proofErr w:type="spellEnd"/>
      <w:r w:rsidRPr="007865D8">
        <w:t xml:space="preserve"> </w:t>
      </w:r>
      <w:proofErr w:type="spellStart"/>
      <w:r w:rsidRPr="007865D8">
        <w:t>vùng</w:t>
      </w:r>
      <w:proofErr w:type="spellEnd"/>
      <w:r w:rsidRPr="007865D8">
        <w:t xml:space="preserve">) </w:t>
      </w:r>
      <w:proofErr w:type="spellStart"/>
      <w:r w:rsidRPr="007865D8">
        <w:t>là</w:t>
      </w:r>
      <w:proofErr w:type="spellEnd"/>
      <w:r w:rsidRPr="007865D8">
        <w:t xml:space="preserve"> </w:t>
      </w:r>
      <w:proofErr w:type="spellStart"/>
      <w:r w:rsidRPr="007865D8">
        <w:t>nền</w:t>
      </w:r>
      <w:proofErr w:type="spellEnd"/>
      <w:r w:rsidRPr="007865D8">
        <w:t xml:space="preserve"> </w:t>
      </w:r>
      <w:proofErr w:type="spellStart"/>
      <w:r w:rsidRPr="007865D8">
        <w:t>tảng</w:t>
      </w:r>
      <w:proofErr w:type="spellEnd"/>
      <w:r w:rsidRPr="007865D8">
        <w:t xml:space="preserve"> </w:t>
      </w:r>
      <w:proofErr w:type="spellStart"/>
      <w:r w:rsidRPr="007865D8">
        <w:t>cốt</w:t>
      </w:r>
      <w:proofErr w:type="spellEnd"/>
      <w:r w:rsidRPr="007865D8">
        <w:t xml:space="preserve"> </w:t>
      </w:r>
      <w:proofErr w:type="spellStart"/>
      <w:r w:rsidRPr="007865D8">
        <w:t>lõi</w:t>
      </w:r>
      <w:proofErr w:type="spellEnd"/>
      <w:r w:rsidRPr="007865D8">
        <w:t xml:space="preserve"> </w:t>
      </w:r>
      <w:proofErr w:type="spellStart"/>
      <w:r w:rsidRPr="007865D8">
        <w:t>không</w:t>
      </w:r>
      <w:proofErr w:type="spellEnd"/>
      <w:r w:rsidRPr="007865D8">
        <w:t xml:space="preserve"> </w:t>
      </w:r>
      <w:proofErr w:type="spellStart"/>
      <w:r w:rsidRPr="007865D8">
        <w:t>thể</w:t>
      </w:r>
      <w:proofErr w:type="spellEnd"/>
      <w:r w:rsidRPr="007865D8">
        <w:t xml:space="preserve"> </w:t>
      </w:r>
      <w:proofErr w:type="spellStart"/>
      <w:r w:rsidRPr="007865D8">
        <w:t>bỏ</w:t>
      </w:r>
      <w:proofErr w:type="spellEnd"/>
      <w:r w:rsidRPr="007865D8">
        <w:t xml:space="preserve"> qua. </w:t>
      </w:r>
      <w:proofErr w:type="spellStart"/>
      <w:r w:rsidRPr="007865D8">
        <w:t>Đề</w:t>
      </w:r>
      <w:proofErr w:type="spellEnd"/>
      <w:r w:rsidRPr="007865D8">
        <w:t xml:space="preserve"> </w:t>
      </w:r>
      <w:proofErr w:type="spellStart"/>
      <w:r w:rsidRPr="007865D8">
        <w:t>tài</w:t>
      </w:r>
      <w:proofErr w:type="spellEnd"/>
      <w:r w:rsidRPr="007865D8">
        <w:t xml:space="preserve"> "</w:t>
      </w:r>
      <w:proofErr w:type="spellStart"/>
      <w:r w:rsidRPr="007865D8">
        <w:t>Phân</w:t>
      </w:r>
      <w:proofErr w:type="spellEnd"/>
      <w:r w:rsidRPr="007865D8">
        <w:t xml:space="preserve"> </w:t>
      </w:r>
      <w:proofErr w:type="spellStart"/>
      <w:r w:rsidRPr="007865D8">
        <w:t>vùng</w:t>
      </w:r>
      <w:proofErr w:type="spellEnd"/>
      <w:r w:rsidRPr="007865D8">
        <w:t xml:space="preserve"> </w:t>
      </w:r>
      <w:proofErr w:type="spellStart"/>
      <w:r w:rsidRPr="007865D8">
        <w:t>linh</w:t>
      </w:r>
      <w:proofErr w:type="spellEnd"/>
      <w:r w:rsidRPr="007865D8">
        <w:t xml:space="preserve"> </w:t>
      </w:r>
      <w:proofErr w:type="spellStart"/>
      <w:r w:rsidRPr="007865D8">
        <w:t>kiện</w:t>
      </w:r>
      <w:proofErr w:type="spellEnd"/>
      <w:r w:rsidRPr="007865D8">
        <w:t xml:space="preserve"> </w:t>
      </w:r>
      <w:proofErr w:type="spellStart"/>
      <w:r w:rsidRPr="007865D8">
        <w:t>trên</w:t>
      </w:r>
      <w:proofErr w:type="spellEnd"/>
      <w:r w:rsidRPr="007865D8">
        <w:t xml:space="preserve"> </w:t>
      </w:r>
      <w:proofErr w:type="spellStart"/>
      <w:r w:rsidRPr="007865D8">
        <w:t>dây</w:t>
      </w:r>
      <w:proofErr w:type="spellEnd"/>
      <w:r w:rsidRPr="007865D8">
        <w:t xml:space="preserve"> </w:t>
      </w:r>
      <w:proofErr w:type="spellStart"/>
      <w:r w:rsidRPr="007865D8">
        <w:t>chuyền</w:t>
      </w:r>
      <w:proofErr w:type="spellEnd"/>
      <w:r w:rsidRPr="007865D8">
        <w:t xml:space="preserve"> </w:t>
      </w:r>
      <w:proofErr w:type="spellStart"/>
      <w:r w:rsidRPr="007865D8">
        <w:t>sản</w:t>
      </w:r>
      <w:proofErr w:type="spellEnd"/>
      <w:r w:rsidRPr="007865D8">
        <w:t xml:space="preserve"> </w:t>
      </w:r>
      <w:proofErr w:type="spellStart"/>
      <w:r w:rsidRPr="007865D8">
        <w:t>xuất</w:t>
      </w:r>
      <w:proofErr w:type="spellEnd"/>
      <w:r w:rsidRPr="007865D8">
        <w:t xml:space="preserve"> </w:t>
      </w:r>
      <w:proofErr w:type="spellStart"/>
      <w:r w:rsidRPr="007865D8">
        <w:t>điện</w:t>
      </w:r>
      <w:proofErr w:type="spellEnd"/>
      <w:r w:rsidRPr="007865D8">
        <w:t xml:space="preserve"> </w:t>
      </w:r>
      <w:proofErr w:type="spellStart"/>
      <w:r w:rsidRPr="007865D8">
        <w:t>tử</w:t>
      </w:r>
      <w:proofErr w:type="spellEnd"/>
      <w:r w:rsidRPr="007865D8">
        <w:t xml:space="preserve">" </w:t>
      </w:r>
      <w:proofErr w:type="spellStart"/>
      <w:r w:rsidRPr="007865D8">
        <w:t>được</w:t>
      </w:r>
      <w:proofErr w:type="spellEnd"/>
      <w:r w:rsidRPr="007865D8">
        <w:t xml:space="preserve"> </w:t>
      </w:r>
      <w:proofErr w:type="spellStart"/>
      <w:r w:rsidRPr="007865D8">
        <w:t>lựa</w:t>
      </w:r>
      <w:proofErr w:type="spellEnd"/>
      <w:r w:rsidRPr="007865D8">
        <w:t xml:space="preserve"> </w:t>
      </w:r>
      <w:proofErr w:type="spellStart"/>
      <w:r w:rsidRPr="007865D8">
        <w:t>chọn</w:t>
      </w:r>
      <w:proofErr w:type="spellEnd"/>
      <w:r w:rsidRPr="007865D8">
        <w:t xml:space="preserve"> </w:t>
      </w:r>
      <w:proofErr w:type="spellStart"/>
      <w:r w:rsidRPr="007865D8">
        <w:t>vì</w:t>
      </w:r>
      <w:proofErr w:type="spellEnd"/>
      <w:r w:rsidRPr="007865D8">
        <w:t xml:space="preserve"> </w:t>
      </w:r>
      <w:proofErr w:type="spellStart"/>
      <w:r w:rsidRPr="007865D8">
        <w:t>tính</w:t>
      </w:r>
      <w:proofErr w:type="spellEnd"/>
      <w:r w:rsidRPr="007865D8">
        <w:t xml:space="preserve"> </w:t>
      </w:r>
      <w:proofErr w:type="spellStart"/>
      <w:r w:rsidRPr="007865D8">
        <w:t>thách</w:t>
      </w:r>
      <w:proofErr w:type="spellEnd"/>
      <w:r w:rsidRPr="007865D8">
        <w:t xml:space="preserve"> </w:t>
      </w:r>
      <w:proofErr w:type="spellStart"/>
      <w:r w:rsidRPr="007865D8">
        <w:t>thức</w:t>
      </w:r>
      <w:proofErr w:type="spellEnd"/>
      <w:r w:rsidRPr="007865D8">
        <w:t xml:space="preserve"> </w:t>
      </w:r>
      <w:proofErr w:type="spellStart"/>
      <w:r w:rsidRPr="007865D8">
        <w:t>và</w:t>
      </w:r>
      <w:proofErr w:type="spellEnd"/>
      <w:r w:rsidRPr="007865D8">
        <w:t xml:space="preserve"> </w:t>
      </w:r>
      <w:proofErr w:type="spellStart"/>
      <w:r w:rsidRPr="007865D8">
        <w:t>thực</w:t>
      </w:r>
      <w:proofErr w:type="spellEnd"/>
      <w:r w:rsidRPr="007865D8">
        <w:t xml:space="preserve"> </w:t>
      </w:r>
      <w:proofErr w:type="spellStart"/>
      <w:r w:rsidRPr="007865D8">
        <w:t>tế</w:t>
      </w:r>
      <w:proofErr w:type="spellEnd"/>
      <w:r w:rsidRPr="007865D8">
        <w:t xml:space="preserve"> </w:t>
      </w:r>
      <w:proofErr w:type="spellStart"/>
      <w:r w:rsidRPr="007865D8">
        <w:t>của</w:t>
      </w:r>
      <w:proofErr w:type="spellEnd"/>
      <w:r w:rsidRPr="007865D8">
        <w:t xml:space="preserve"> </w:t>
      </w:r>
      <w:proofErr w:type="spellStart"/>
      <w:r w:rsidRPr="007865D8">
        <w:t>nó</w:t>
      </w:r>
      <w:proofErr w:type="spellEnd"/>
      <w:r w:rsidRPr="007865D8">
        <w:t>:</w:t>
      </w:r>
    </w:p>
    <w:p w14:paraId="5414714C" w14:textId="77777777" w:rsidR="007865D8" w:rsidRPr="007865D8" w:rsidRDefault="007865D8" w:rsidP="004B1AF4">
      <w:pPr>
        <w:pStyle w:val="ListParagraph"/>
        <w:numPr>
          <w:ilvl w:val="0"/>
          <w:numId w:val="17"/>
        </w:numPr>
      </w:pPr>
      <w:proofErr w:type="spellStart"/>
      <w:r w:rsidRPr="007865D8">
        <w:t>Giải</w:t>
      </w:r>
      <w:proofErr w:type="spellEnd"/>
      <w:r w:rsidRPr="007865D8">
        <w:t xml:space="preserve"> </w:t>
      </w:r>
      <w:proofErr w:type="spellStart"/>
      <w:r w:rsidRPr="007865D8">
        <w:t>quyết</w:t>
      </w:r>
      <w:proofErr w:type="spellEnd"/>
      <w:r w:rsidRPr="007865D8">
        <w:t xml:space="preserve"> </w:t>
      </w:r>
      <w:proofErr w:type="spellStart"/>
      <w:r w:rsidRPr="007865D8">
        <w:t>bài</w:t>
      </w:r>
      <w:proofErr w:type="spellEnd"/>
      <w:r w:rsidRPr="007865D8">
        <w:t xml:space="preserve"> </w:t>
      </w:r>
      <w:proofErr w:type="spellStart"/>
      <w:r w:rsidRPr="007865D8">
        <w:t>toán</w:t>
      </w:r>
      <w:proofErr w:type="spellEnd"/>
      <w:r w:rsidRPr="007865D8">
        <w:t xml:space="preserve"> </w:t>
      </w:r>
      <w:proofErr w:type="spellStart"/>
      <w:r w:rsidRPr="007865D8">
        <w:t>phân</w:t>
      </w:r>
      <w:proofErr w:type="spellEnd"/>
      <w:r w:rsidRPr="007865D8">
        <w:t xml:space="preserve"> </w:t>
      </w:r>
      <w:proofErr w:type="spellStart"/>
      <w:r w:rsidRPr="007865D8">
        <w:t>tách</w:t>
      </w:r>
      <w:proofErr w:type="spellEnd"/>
      <w:r w:rsidRPr="007865D8">
        <w:t xml:space="preserve"> </w:t>
      </w:r>
      <w:proofErr w:type="spellStart"/>
      <w:r w:rsidRPr="007865D8">
        <w:t>đối</w:t>
      </w:r>
      <w:proofErr w:type="spellEnd"/>
      <w:r w:rsidRPr="007865D8">
        <w:t xml:space="preserve"> </w:t>
      </w:r>
      <w:proofErr w:type="spellStart"/>
      <w:r w:rsidRPr="007865D8">
        <w:t>tượng</w:t>
      </w:r>
      <w:proofErr w:type="spellEnd"/>
      <w:r w:rsidRPr="007865D8">
        <w:t xml:space="preserve"> </w:t>
      </w:r>
      <w:proofErr w:type="spellStart"/>
      <w:r w:rsidRPr="007865D8">
        <w:t>trong</w:t>
      </w:r>
      <w:proofErr w:type="spellEnd"/>
      <w:r w:rsidRPr="007865D8">
        <w:t xml:space="preserve"> </w:t>
      </w:r>
      <w:proofErr w:type="spellStart"/>
      <w:r w:rsidRPr="007865D8">
        <w:t>môi</w:t>
      </w:r>
      <w:proofErr w:type="spellEnd"/>
      <w:r w:rsidRPr="007865D8">
        <w:t xml:space="preserve"> </w:t>
      </w:r>
      <w:proofErr w:type="spellStart"/>
      <w:r w:rsidRPr="007865D8">
        <w:t>trường</w:t>
      </w:r>
      <w:proofErr w:type="spellEnd"/>
      <w:r w:rsidRPr="007865D8">
        <w:t xml:space="preserve"> </w:t>
      </w:r>
      <w:proofErr w:type="spellStart"/>
      <w:r w:rsidRPr="007865D8">
        <w:t>công</w:t>
      </w:r>
      <w:proofErr w:type="spellEnd"/>
      <w:r w:rsidRPr="007865D8">
        <w:t xml:space="preserve"> </w:t>
      </w:r>
      <w:proofErr w:type="spellStart"/>
      <w:r w:rsidRPr="007865D8">
        <w:t>nghiệp</w:t>
      </w:r>
      <w:proofErr w:type="spellEnd"/>
      <w:r w:rsidRPr="007865D8">
        <w:t xml:space="preserve"> </w:t>
      </w:r>
      <w:proofErr w:type="spellStart"/>
      <w:r w:rsidRPr="007865D8">
        <w:t>có</w:t>
      </w:r>
      <w:proofErr w:type="spellEnd"/>
      <w:r w:rsidRPr="007865D8">
        <w:t xml:space="preserve"> </w:t>
      </w:r>
      <w:proofErr w:type="spellStart"/>
      <w:r w:rsidRPr="007865D8">
        <w:t>nhiều</w:t>
      </w:r>
      <w:proofErr w:type="spellEnd"/>
      <w:r w:rsidRPr="007865D8">
        <w:t xml:space="preserve"> </w:t>
      </w:r>
      <w:proofErr w:type="spellStart"/>
      <w:r w:rsidRPr="007865D8">
        <w:t>nhiễu</w:t>
      </w:r>
      <w:proofErr w:type="spellEnd"/>
      <w:r w:rsidRPr="007865D8">
        <w:t xml:space="preserve"> (</w:t>
      </w:r>
      <w:proofErr w:type="spellStart"/>
      <w:r w:rsidRPr="007865D8">
        <w:t>đường</w:t>
      </w:r>
      <w:proofErr w:type="spellEnd"/>
      <w:r w:rsidRPr="007865D8">
        <w:t xml:space="preserve"> </w:t>
      </w:r>
      <w:proofErr w:type="spellStart"/>
      <w:r w:rsidRPr="007865D8">
        <w:t>mạch</w:t>
      </w:r>
      <w:proofErr w:type="spellEnd"/>
      <w:r w:rsidRPr="007865D8">
        <w:t xml:space="preserve"> </w:t>
      </w:r>
      <w:proofErr w:type="spellStart"/>
      <w:r w:rsidRPr="007865D8">
        <w:t>điện</w:t>
      </w:r>
      <w:proofErr w:type="spellEnd"/>
      <w:r w:rsidRPr="007865D8">
        <w:t xml:space="preserve">, </w:t>
      </w:r>
      <w:proofErr w:type="spellStart"/>
      <w:r w:rsidRPr="007865D8">
        <w:t>ánh</w:t>
      </w:r>
      <w:proofErr w:type="spellEnd"/>
      <w:r w:rsidRPr="007865D8">
        <w:t xml:space="preserve"> </w:t>
      </w:r>
      <w:proofErr w:type="spellStart"/>
      <w:r w:rsidRPr="007865D8">
        <w:t>sáng</w:t>
      </w:r>
      <w:proofErr w:type="spellEnd"/>
      <w:r w:rsidRPr="007865D8">
        <w:t xml:space="preserve"> </w:t>
      </w:r>
      <w:proofErr w:type="spellStart"/>
      <w:r w:rsidRPr="007865D8">
        <w:t>phản</w:t>
      </w:r>
      <w:proofErr w:type="spellEnd"/>
      <w:r w:rsidRPr="007865D8">
        <w:t xml:space="preserve"> </w:t>
      </w:r>
      <w:proofErr w:type="spellStart"/>
      <w:r w:rsidRPr="007865D8">
        <w:t>chiếu</w:t>
      </w:r>
      <w:proofErr w:type="spellEnd"/>
      <w:r w:rsidRPr="007865D8">
        <w:t>).</w:t>
      </w:r>
    </w:p>
    <w:p w14:paraId="2F4B4295" w14:textId="77777777" w:rsidR="007865D8" w:rsidRPr="007865D8" w:rsidRDefault="007865D8" w:rsidP="004B1AF4">
      <w:pPr>
        <w:pStyle w:val="ListParagraph"/>
        <w:numPr>
          <w:ilvl w:val="0"/>
          <w:numId w:val="17"/>
        </w:numPr>
      </w:pPr>
      <w:proofErr w:type="spellStart"/>
      <w:r w:rsidRPr="007865D8">
        <w:t>Áp</w:t>
      </w:r>
      <w:proofErr w:type="spellEnd"/>
      <w:r w:rsidRPr="007865D8">
        <w:t xml:space="preserve"> </w:t>
      </w:r>
      <w:proofErr w:type="spellStart"/>
      <w:r w:rsidRPr="007865D8">
        <w:t>dụng</w:t>
      </w:r>
      <w:proofErr w:type="spellEnd"/>
      <w:r w:rsidRPr="007865D8">
        <w:t xml:space="preserve"> </w:t>
      </w:r>
      <w:proofErr w:type="spellStart"/>
      <w:r w:rsidRPr="007865D8">
        <w:t>kiến</w:t>
      </w:r>
      <w:proofErr w:type="spellEnd"/>
      <w:r w:rsidRPr="007865D8">
        <w:t xml:space="preserve"> </w:t>
      </w:r>
      <w:proofErr w:type="spellStart"/>
      <w:r w:rsidRPr="007865D8">
        <w:t>thức</w:t>
      </w:r>
      <w:proofErr w:type="spellEnd"/>
      <w:r w:rsidRPr="007865D8">
        <w:t xml:space="preserve"> </w:t>
      </w:r>
      <w:proofErr w:type="spellStart"/>
      <w:r w:rsidRPr="007865D8">
        <w:t>toán</w:t>
      </w:r>
      <w:proofErr w:type="spellEnd"/>
      <w:r w:rsidRPr="007865D8">
        <w:t xml:space="preserve"> </w:t>
      </w:r>
      <w:proofErr w:type="spellStart"/>
      <w:r w:rsidRPr="007865D8">
        <w:t>học</w:t>
      </w:r>
      <w:proofErr w:type="spellEnd"/>
      <w:r w:rsidRPr="007865D8">
        <w:t xml:space="preserve"> </w:t>
      </w:r>
      <w:proofErr w:type="spellStart"/>
      <w:r w:rsidRPr="007865D8">
        <w:t>và</w:t>
      </w:r>
      <w:proofErr w:type="spellEnd"/>
      <w:r w:rsidRPr="007865D8">
        <w:t xml:space="preserve"> </w:t>
      </w:r>
      <w:proofErr w:type="spellStart"/>
      <w:r w:rsidRPr="007865D8">
        <w:t>giải</w:t>
      </w:r>
      <w:proofErr w:type="spellEnd"/>
      <w:r w:rsidRPr="007865D8">
        <w:t xml:space="preserve"> </w:t>
      </w:r>
      <w:proofErr w:type="spellStart"/>
      <w:r w:rsidRPr="007865D8">
        <w:t>thuật</w:t>
      </w:r>
      <w:proofErr w:type="spellEnd"/>
      <w:r w:rsidRPr="007865D8">
        <w:t xml:space="preserve"> (Region Growing, K-means) </w:t>
      </w:r>
      <w:proofErr w:type="spellStart"/>
      <w:r w:rsidRPr="007865D8">
        <w:t>vào</w:t>
      </w:r>
      <w:proofErr w:type="spellEnd"/>
      <w:r w:rsidRPr="007865D8">
        <w:t xml:space="preserve"> </w:t>
      </w:r>
      <w:proofErr w:type="spellStart"/>
      <w:r w:rsidRPr="007865D8">
        <w:t>giải</w:t>
      </w:r>
      <w:proofErr w:type="spellEnd"/>
      <w:r w:rsidRPr="007865D8">
        <w:t xml:space="preserve"> </w:t>
      </w:r>
      <w:proofErr w:type="spellStart"/>
      <w:r w:rsidRPr="007865D8">
        <w:t>quyết</w:t>
      </w:r>
      <w:proofErr w:type="spellEnd"/>
      <w:r w:rsidRPr="007865D8">
        <w:t xml:space="preserve"> </w:t>
      </w:r>
      <w:proofErr w:type="spellStart"/>
      <w:r w:rsidRPr="007865D8">
        <w:t>vấn</w:t>
      </w:r>
      <w:proofErr w:type="spellEnd"/>
      <w:r w:rsidRPr="007865D8">
        <w:t xml:space="preserve"> </w:t>
      </w:r>
      <w:proofErr w:type="spellStart"/>
      <w:r w:rsidRPr="007865D8">
        <w:t>đề</w:t>
      </w:r>
      <w:proofErr w:type="spellEnd"/>
      <w:r w:rsidRPr="007865D8">
        <w:t xml:space="preserve"> </w:t>
      </w:r>
      <w:proofErr w:type="spellStart"/>
      <w:r w:rsidRPr="007865D8">
        <w:t>cụ</w:t>
      </w:r>
      <w:proofErr w:type="spellEnd"/>
      <w:r w:rsidRPr="007865D8">
        <w:t xml:space="preserve"> </w:t>
      </w:r>
      <w:proofErr w:type="spellStart"/>
      <w:r w:rsidRPr="007865D8">
        <w:t>thể</w:t>
      </w:r>
      <w:proofErr w:type="spellEnd"/>
      <w:r w:rsidRPr="007865D8">
        <w:t>.</w:t>
      </w:r>
    </w:p>
    <w:p w14:paraId="75461D07" w14:textId="77777777" w:rsidR="007865D8" w:rsidRPr="007865D8" w:rsidRDefault="007865D8" w:rsidP="004B1AF4">
      <w:pPr>
        <w:pStyle w:val="ListParagraph"/>
        <w:numPr>
          <w:ilvl w:val="0"/>
          <w:numId w:val="17"/>
        </w:numPr>
      </w:pPr>
      <w:proofErr w:type="spellStart"/>
      <w:r w:rsidRPr="007865D8">
        <w:t>Tạo</w:t>
      </w:r>
      <w:proofErr w:type="spellEnd"/>
      <w:r w:rsidRPr="007865D8">
        <w:t xml:space="preserve"> ra </w:t>
      </w:r>
      <w:proofErr w:type="spellStart"/>
      <w:r w:rsidRPr="007865D8">
        <w:t>một</w:t>
      </w:r>
      <w:proofErr w:type="spellEnd"/>
      <w:r w:rsidRPr="007865D8">
        <w:t xml:space="preserve"> </w:t>
      </w:r>
      <w:proofErr w:type="spellStart"/>
      <w:r w:rsidRPr="007865D8">
        <w:t>sản</w:t>
      </w:r>
      <w:proofErr w:type="spellEnd"/>
      <w:r w:rsidRPr="007865D8">
        <w:t xml:space="preserve"> </w:t>
      </w:r>
      <w:proofErr w:type="spellStart"/>
      <w:r w:rsidRPr="007865D8">
        <w:t>phẩm</w:t>
      </w:r>
      <w:proofErr w:type="spellEnd"/>
      <w:r w:rsidRPr="007865D8">
        <w:t xml:space="preserve"> </w:t>
      </w:r>
      <w:proofErr w:type="spellStart"/>
      <w:r w:rsidRPr="007865D8">
        <w:t>có</w:t>
      </w:r>
      <w:proofErr w:type="spellEnd"/>
      <w:r w:rsidRPr="007865D8">
        <w:t xml:space="preserve"> </w:t>
      </w:r>
      <w:proofErr w:type="spellStart"/>
      <w:r w:rsidRPr="007865D8">
        <w:t>thể</w:t>
      </w:r>
      <w:proofErr w:type="spellEnd"/>
      <w:r w:rsidRPr="007865D8">
        <w:t xml:space="preserve"> </w:t>
      </w:r>
      <w:proofErr w:type="spellStart"/>
      <w:r w:rsidRPr="007865D8">
        <w:t>ứng</w:t>
      </w:r>
      <w:proofErr w:type="spellEnd"/>
      <w:r w:rsidRPr="007865D8">
        <w:t xml:space="preserve"> </w:t>
      </w:r>
      <w:proofErr w:type="spellStart"/>
      <w:r w:rsidRPr="007865D8">
        <w:t>dụng</w:t>
      </w:r>
      <w:proofErr w:type="spellEnd"/>
      <w:r w:rsidRPr="007865D8">
        <w:t xml:space="preserve"> </w:t>
      </w:r>
      <w:proofErr w:type="spellStart"/>
      <w:r w:rsidRPr="007865D8">
        <w:t>ngay</w:t>
      </w:r>
      <w:proofErr w:type="spellEnd"/>
      <w:r w:rsidRPr="007865D8">
        <w:t xml:space="preserve"> </w:t>
      </w:r>
      <w:proofErr w:type="spellStart"/>
      <w:r w:rsidRPr="007865D8">
        <w:t>vào</w:t>
      </w:r>
      <w:proofErr w:type="spellEnd"/>
      <w:r w:rsidRPr="007865D8">
        <w:t xml:space="preserve"> </w:t>
      </w:r>
      <w:proofErr w:type="spellStart"/>
      <w:r w:rsidRPr="007865D8">
        <w:t>việc</w:t>
      </w:r>
      <w:proofErr w:type="spellEnd"/>
      <w:r w:rsidRPr="007865D8">
        <w:t xml:space="preserve"> </w:t>
      </w:r>
      <w:proofErr w:type="spellStart"/>
      <w:r w:rsidRPr="007865D8">
        <w:t>kiểm</w:t>
      </w:r>
      <w:proofErr w:type="spellEnd"/>
      <w:r w:rsidRPr="007865D8">
        <w:t xml:space="preserve"> </w:t>
      </w:r>
      <w:proofErr w:type="spellStart"/>
      <w:r w:rsidRPr="007865D8">
        <w:t>soát</w:t>
      </w:r>
      <w:proofErr w:type="spellEnd"/>
      <w:r w:rsidRPr="007865D8">
        <w:t xml:space="preserve"> </w:t>
      </w:r>
      <w:proofErr w:type="spellStart"/>
      <w:r w:rsidRPr="007865D8">
        <w:t>chất</w:t>
      </w:r>
      <w:proofErr w:type="spellEnd"/>
      <w:r w:rsidRPr="007865D8">
        <w:t xml:space="preserve"> </w:t>
      </w:r>
      <w:proofErr w:type="spellStart"/>
      <w:r w:rsidRPr="007865D8">
        <w:t>lượng</w:t>
      </w:r>
      <w:proofErr w:type="spellEnd"/>
      <w:r w:rsidRPr="007865D8">
        <w:t xml:space="preserve"> (QC).</w:t>
      </w:r>
    </w:p>
    <w:p w14:paraId="780429EB" w14:textId="77777777" w:rsidR="007865D8" w:rsidRDefault="007865D8" w:rsidP="007865D8">
      <w:pPr>
        <w:pStyle w:val="Heading2"/>
      </w:pPr>
      <w:bookmarkStart w:id="8" w:name="_Toc215874885"/>
      <w:r>
        <w:t xml:space="preserve">1.3. 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bookmarkEnd w:id="8"/>
      <w:proofErr w:type="spellEnd"/>
    </w:p>
    <w:p w14:paraId="32507E64" w14:textId="04C17947" w:rsidR="00C272D2" w:rsidRPr="00C32A76" w:rsidRDefault="00C272D2" w:rsidP="006337BE">
      <w:proofErr w:type="spellStart"/>
      <w:r>
        <w:t>Hiện</w:t>
      </w:r>
      <w:proofErr w:type="spellEnd"/>
      <w:r w:rsidRPr="00C32A76">
        <w:t xml:space="preserve"> nay, </w:t>
      </w:r>
      <w:proofErr w:type="spellStart"/>
      <w:r w:rsidRPr="00C32A76">
        <w:t>trong</w:t>
      </w:r>
      <w:proofErr w:type="spellEnd"/>
      <w:r w:rsidRPr="00C32A76">
        <w:t xml:space="preserve"> </w:t>
      </w:r>
      <w:proofErr w:type="spellStart"/>
      <w:r w:rsidRPr="00C32A76">
        <w:t>lĩnh</w:t>
      </w:r>
      <w:proofErr w:type="spellEnd"/>
      <w:r w:rsidRPr="00C32A76">
        <w:t xml:space="preserve"> </w:t>
      </w:r>
      <w:proofErr w:type="spellStart"/>
      <w:r w:rsidRPr="00C32A76">
        <w:t>vực</w:t>
      </w:r>
      <w:proofErr w:type="spellEnd"/>
      <w:r w:rsidRPr="00C32A76">
        <w:t xml:space="preserve"> </w:t>
      </w:r>
      <w:proofErr w:type="spellStart"/>
      <w:r w:rsidRPr="00C32A76">
        <w:t>kiểm</w:t>
      </w:r>
      <w:proofErr w:type="spellEnd"/>
      <w:r w:rsidRPr="00C32A76">
        <w:t xml:space="preserve"> </w:t>
      </w:r>
      <w:proofErr w:type="spellStart"/>
      <w:r w:rsidRPr="00C32A76">
        <w:t>tra</w:t>
      </w:r>
      <w:proofErr w:type="spellEnd"/>
      <w:r w:rsidRPr="00C32A76">
        <w:t xml:space="preserve"> PCB, </w:t>
      </w:r>
      <w:proofErr w:type="spellStart"/>
      <w:r w:rsidRPr="00C32A76">
        <w:t>có</w:t>
      </w:r>
      <w:proofErr w:type="spellEnd"/>
      <w:r w:rsidRPr="00C32A76">
        <w:t xml:space="preserve"> </w:t>
      </w:r>
      <w:proofErr w:type="spellStart"/>
      <w:r w:rsidRPr="00C32A76">
        <w:t>hai</w:t>
      </w:r>
      <w:proofErr w:type="spellEnd"/>
      <w:r w:rsidRPr="00C32A76">
        <w:t xml:space="preserve"> </w:t>
      </w:r>
      <w:proofErr w:type="spellStart"/>
      <w:r w:rsidRPr="00C32A76">
        <w:t>hướng</w:t>
      </w:r>
      <w:proofErr w:type="spellEnd"/>
      <w:r w:rsidRPr="00C32A76">
        <w:t xml:space="preserve"> </w:t>
      </w:r>
      <w:proofErr w:type="spellStart"/>
      <w:r w:rsidRPr="00C32A76">
        <w:t>tiếp</w:t>
      </w:r>
      <w:proofErr w:type="spellEnd"/>
      <w:r w:rsidRPr="00C32A76">
        <w:t xml:space="preserve"> </w:t>
      </w:r>
      <w:proofErr w:type="spellStart"/>
      <w:r w:rsidRPr="00C32A76">
        <w:t>cận</w:t>
      </w:r>
      <w:proofErr w:type="spellEnd"/>
      <w:r w:rsidRPr="00C32A76">
        <w:t xml:space="preserve"> </w:t>
      </w:r>
      <w:proofErr w:type="spellStart"/>
      <w:r w:rsidRPr="00C32A76">
        <w:t>chính</w:t>
      </w:r>
      <w:proofErr w:type="spellEnd"/>
      <w:r w:rsidRPr="00C32A76">
        <w:t>:</w:t>
      </w:r>
    </w:p>
    <w:p w14:paraId="550D94AC" w14:textId="77777777" w:rsidR="00C272D2" w:rsidRPr="00C272D2" w:rsidRDefault="00C272D2" w:rsidP="004B1AF4">
      <w:pPr>
        <w:pStyle w:val="ListParagraph"/>
        <w:numPr>
          <w:ilvl w:val="0"/>
          <w:numId w:val="18"/>
        </w:numPr>
      </w:pPr>
      <w:proofErr w:type="spellStart"/>
      <w:r w:rsidRPr="006337BE">
        <w:rPr>
          <w:b/>
          <w:bCs/>
        </w:rPr>
        <w:lastRenderedPageBreak/>
        <w:t>Phương</w:t>
      </w:r>
      <w:proofErr w:type="spellEnd"/>
      <w:r w:rsidRPr="006337BE">
        <w:rPr>
          <w:b/>
          <w:bCs/>
        </w:rPr>
        <w:t xml:space="preserve"> </w:t>
      </w:r>
      <w:proofErr w:type="spellStart"/>
      <w:r w:rsidRPr="006337BE">
        <w:rPr>
          <w:b/>
          <w:bCs/>
        </w:rPr>
        <w:t>pháp</w:t>
      </w:r>
      <w:proofErr w:type="spellEnd"/>
      <w:r w:rsidRPr="006337BE">
        <w:rPr>
          <w:b/>
          <w:bCs/>
        </w:rPr>
        <w:t xml:space="preserve"> </w:t>
      </w:r>
      <w:proofErr w:type="spellStart"/>
      <w:r w:rsidRPr="006337BE">
        <w:rPr>
          <w:b/>
          <w:bCs/>
        </w:rPr>
        <w:t>Học</w:t>
      </w:r>
      <w:proofErr w:type="spellEnd"/>
      <w:r w:rsidRPr="006337BE">
        <w:rPr>
          <w:b/>
          <w:bCs/>
        </w:rPr>
        <w:t xml:space="preserve"> </w:t>
      </w:r>
      <w:proofErr w:type="spellStart"/>
      <w:r w:rsidRPr="006337BE">
        <w:rPr>
          <w:b/>
          <w:bCs/>
        </w:rPr>
        <w:t>sâu</w:t>
      </w:r>
      <w:proofErr w:type="spellEnd"/>
      <w:r w:rsidRPr="006337BE">
        <w:rPr>
          <w:b/>
          <w:bCs/>
        </w:rPr>
        <w:t xml:space="preserve"> (Deep Learning):</w:t>
      </w:r>
      <w:r w:rsidRPr="00C272D2">
        <w:t xml:space="preserve"> </w:t>
      </w:r>
      <w:proofErr w:type="spellStart"/>
      <w:r w:rsidRPr="00C272D2">
        <w:t>Sử</w:t>
      </w:r>
      <w:proofErr w:type="spellEnd"/>
      <w:r w:rsidRPr="00C272D2">
        <w:t xml:space="preserve"> </w:t>
      </w:r>
      <w:proofErr w:type="spellStart"/>
      <w:r w:rsidRPr="00C272D2">
        <w:t>dụng</w:t>
      </w:r>
      <w:proofErr w:type="spellEnd"/>
      <w:r w:rsidRPr="00C272D2">
        <w:t xml:space="preserve"> </w:t>
      </w:r>
      <w:proofErr w:type="spellStart"/>
      <w:r w:rsidRPr="00C272D2">
        <w:t>các</w:t>
      </w:r>
      <w:proofErr w:type="spellEnd"/>
      <w:r w:rsidRPr="00C272D2">
        <w:t xml:space="preserve"> </w:t>
      </w:r>
      <w:proofErr w:type="spellStart"/>
      <w:r w:rsidRPr="00C272D2">
        <w:t>mạng</w:t>
      </w:r>
      <w:proofErr w:type="spellEnd"/>
      <w:r w:rsidRPr="00C272D2">
        <w:t xml:space="preserve"> </w:t>
      </w:r>
      <w:proofErr w:type="spellStart"/>
      <w:r w:rsidRPr="00C272D2">
        <w:t>nơ-ron</w:t>
      </w:r>
      <w:proofErr w:type="spellEnd"/>
      <w:r w:rsidRPr="00C272D2">
        <w:t xml:space="preserve"> </w:t>
      </w:r>
      <w:proofErr w:type="spellStart"/>
      <w:r w:rsidRPr="00C272D2">
        <w:t>tích</w:t>
      </w:r>
      <w:proofErr w:type="spellEnd"/>
      <w:r w:rsidRPr="00C272D2">
        <w:t xml:space="preserve"> </w:t>
      </w:r>
      <w:proofErr w:type="spellStart"/>
      <w:r w:rsidRPr="00C272D2">
        <w:t>chập</w:t>
      </w:r>
      <w:proofErr w:type="spellEnd"/>
      <w:r w:rsidRPr="00C272D2">
        <w:t xml:space="preserve"> (CNN) </w:t>
      </w:r>
      <w:proofErr w:type="spellStart"/>
      <w:r w:rsidRPr="00C272D2">
        <w:t>như</w:t>
      </w:r>
      <w:proofErr w:type="spellEnd"/>
      <w:r w:rsidRPr="00C272D2">
        <w:t xml:space="preserve"> YOLO, Faster R-CNN </w:t>
      </w:r>
      <w:proofErr w:type="spellStart"/>
      <w:r w:rsidRPr="00C272D2">
        <w:t>để</w:t>
      </w:r>
      <w:proofErr w:type="spellEnd"/>
      <w:r w:rsidRPr="00C272D2">
        <w:t xml:space="preserve"> </w:t>
      </w:r>
      <w:proofErr w:type="spellStart"/>
      <w:r w:rsidRPr="00C272D2">
        <w:t>phát</w:t>
      </w:r>
      <w:proofErr w:type="spellEnd"/>
      <w:r w:rsidRPr="00C272D2">
        <w:t xml:space="preserve"> </w:t>
      </w:r>
      <w:proofErr w:type="spellStart"/>
      <w:r w:rsidRPr="00C272D2">
        <w:t>hiện</w:t>
      </w:r>
      <w:proofErr w:type="spellEnd"/>
      <w:r w:rsidRPr="00C272D2">
        <w:t xml:space="preserve"> </w:t>
      </w:r>
      <w:proofErr w:type="spellStart"/>
      <w:r w:rsidRPr="00C272D2">
        <w:t>lỗi</w:t>
      </w:r>
      <w:proofErr w:type="spellEnd"/>
      <w:r w:rsidRPr="00C272D2">
        <w:t>.</w:t>
      </w:r>
    </w:p>
    <w:p w14:paraId="050D7C3B" w14:textId="77777777" w:rsidR="00C272D2" w:rsidRPr="00C272D2" w:rsidRDefault="00C272D2" w:rsidP="004B1AF4">
      <w:pPr>
        <w:pStyle w:val="ListParagraph"/>
        <w:numPr>
          <w:ilvl w:val="0"/>
          <w:numId w:val="19"/>
        </w:numPr>
      </w:pPr>
      <w:proofErr w:type="spellStart"/>
      <w:r w:rsidRPr="00C272D2">
        <w:t>Ưu</w:t>
      </w:r>
      <w:proofErr w:type="spellEnd"/>
      <w:r w:rsidRPr="00C272D2">
        <w:t xml:space="preserve"> </w:t>
      </w:r>
      <w:proofErr w:type="spellStart"/>
      <w:r w:rsidRPr="00C272D2">
        <w:t>điểm</w:t>
      </w:r>
      <w:proofErr w:type="spellEnd"/>
      <w:r w:rsidRPr="00C272D2">
        <w:t xml:space="preserve">: </w:t>
      </w:r>
      <w:proofErr w:type="spellStart"/>
      <w:r w:rsidRPr="00C272D2">
        <w:t>Độ</w:t>
      </w:r>
      <w:proofErr w:type="spellEnd"/>
      <w:r w:rsidRPr="00C272D2">
        <w:t xml:space="preserve"> </w:t>
      </w:r>
      <w:proofErr w:type="spellStart"/>
      <w:r w:rsidRPr="00C272D2">
        <w:t>chính</w:t>
      </w:r>
      <w:proofErr w:type="spellEnd"/>
      <w:r w:rsidRPr="00C272D2">
        <w:t xml:space="preserve"> </w:t>
      </w:r>
      <w:proofErr w:type="spellStart"/>
      <w:r w:rsidRPr="00C272D2">
        <w:t>xác</w:t>
      </w:r>
      <w:proofErr w:type="spellEnd"/>
      <w:r w:rsidRPr="00C272D2">
        <w:t xml:space="preserve"> </w:t>
      </w:r>
      <w:proofErr w:type="spellStart"/>
      <w:r w:rsidRPr="00C272D2">
        <w:t>cao</w:t>
      </w:r>
      <w:proofErr w:type="spellEnd"/>
      <w:r w:rsidRPr="00C272D2">
        <w:t xml:space="preserve">, </w:t>
      </w:r>
      <w:proofErr w:type="spellStart"/>
      <w:r w:rsidRPr="00C272D2">
        <w:t>nhận</w:t>
      </w:r>
      <w:proofErr w:type="spellEnd"/>
      <w:r w:rsidRPr="00C272D2">
        <w:t xml:space="preserve"> </w:t>
      </w:r>
      <w:proofErr w:type="spellStart"/>
      <w:r w:rsidRPr="00C272D2">
        <w:t>diện</w:t>
      </w:r>
      <w:proofErr w:type="spellEnd"/>
      <w:r w:rsidRPr="00C272D2">
        <w:t xml:space="preserve"> </w:t>
      </w:r>
      <w:proofErr w:type="spellStart"/>
      <w:r w:rsidRPr="00C272D2">
        <w:t>được</w:t>
      </w:r>
      <w:proofErr w:type="spellEnd"/>
      <w:r w:rsidRPr="00C272D2">
        <w:t xml:space="preserve"> </w:t>
      </w:r>
      <w:proofErr w:type="spellStart"/>
      <w:r w:rsidRPr="00C272D2">
        <w:t>nhiều</w:t>
      </w:r>
      <w:proofErr w:type="spellEnd"/>
      <w:r w:rsidRPr="00C272D2">
        <w:t xml:space="preserve"> </w:t>
      </w:r>
      <w:proofErr w:type="spellStart"/>
      <w:r w:rsidRPr="00C272D2">
        <w:t>loại</w:t>
      </w:r>
      <w:proofErr w:type="spellEnd"/>
      <w:r w:rsidRPr="00C272D2">
        <w:t xml:space="preserve"> </w:t>
      </w:r>
      <w:proofErr w:type="spellStart"/>
      <w:r w:rsidRPr="00C272D2">
        <w:t>lỗi</w:t>
      </w:r>
      <w:proofErr w:type="spellEnd"/>
      <w:r w:rsidRPr="00C272D2">
        <w:t xml:space="preserve"> </w:t>
      </w:r>
      <w:proofErr w:type="spellStart"/>
      <w:r w:rsidRPr="00C272D2">
        <w:t>phức</w:t>
      </w:r>
      <w:proofErr w:type="spellEnd"/>
      <w:r w:rsidRPr="00C272D2">
        <w:t xml:space="preserve"> </w:t>
      </w:r>
      <w:proofErr w:type="spellStart"/>
      <w:r w:rsidRPr="00C272D2">
        <w:t>tạp</w:t>
      </w:r>
      <w:proofErr w:type="spellEnd"/>
      <w:r w:rsidRPr="00C272D2">
        <w:t>.</w:t>
      </w:r>
    </w:p>
    <w:p w14:paraId="71638C91" w14:textId="77777777" w:rsidR="00C272D2" w:rsidRPr="00C272D2" w:rsidRDefault="00C272D2" w:rsidP="004B1AF4">
      <w:pPr>
        <w:pStyle w:val="ListParagraph"/>
        <w:numPr>
          <w:ilvl w:val="0"/>
          <w:numId w:val="19"/>
        </w:numPr>
      </w:pPr>
      <w:proofErr w:type="spellStart"/>
      <w:r w:rsidRPr="00C272D2">
        <w:t>Nhược</w:t>
      </w:r>
      <w:proofErr w:type="spellEnd"/>
      <w:r w:rsidRPr="00C272D2">
        <w:t xml:space="preserve"> </w:t>
      </w:r>
      <w:proofErr w:type="spellStart"/>
      <w:r w:rsidRPr="00C272D2">
        <w:t>điểm</w:t>
      </w:r>
      <w:proofErr w:type="spellEnd"/>
      <w:r w:rsidRPr="00C272D2">
        <w:t xml:space="preserve">: </w:t>
      </w:r>
      <w:proofErr w:type="spellStart"/>
      <w:r w:rsidRPr="00C272D2">
        <w:t>Cần</w:t>
      </w:r>
      <w:proofErr w:type="spellEnd"/>
      <w:r w:rsidRPr="00C272D2">
        <w:t xml:space="preserve"> </w:t>
      </w:r>
      <w:proofErr w:type="spellStart"/>
      <w:r w:rsidRPr="00C272D2">
        <w:t>lượng</w:t>
      </w:r>
      <w:proofErr w:type="spellEnd"/>
      <w:r w:rsidRPr="00C272D2">
        <w:t xml:space="preserve"> </w:t>
      </w:r>
      <w:proofErr w:type="spellStart"/>
      <w:r w:rsidRPr="00C272D2">
        <w:t>dữ</w:t>
      </w:r>
      <w:proofErr w:type="spellEnd"/>
      <w:r w:rsidRPr="00C272D2">
        <w:t xml:space="preserve"> </w:t>
      </w:r>
      <w:proofErr w:type="spellStart"/>
      <w:r w:rsidRPr="00C272D2">
        <w:t>liệu</w:t>
      </w:r>
      <w:proofErr w:type="spellEnd"/>
      <w:r w:rsidRPr="00C272D2">
        <w:t xml:space="preserve"> </w:t>
      </w:r>
      <w:proofErr w:type="spellStart"/>
      <w:r w:rsidRPr="00C272D2">
        <w:t>huấn</w:t>
      </w:r>
      <w:proofErr w:type="spellEnd"/>
      <w:r w:rsidRPr="00C272D2">
        <w:t xml:space="preserve"> </w:t>
      </w:r>
      <w:proofErr w:type="spellStart"/>
      <w:r w:rsidRPr="00C272D2">
        <w:t>luyện</w:t>
      </w:r>
      <w:proofErr w:type="spellEnd"/>
      <w:r w:rsidRPr="00C272D2">
        <w:t xml:space="preserve"> (dataset) </w:t>
      </w:r>
      <w:proofErr w:type="spellStart"/>
      <w:r w:rsidRPr="00C272D2">
        <w:t>khổng</w:t>
      </w:r>
      <w:proofErr w:type="spellEnd"/>
      <w:r w:rsidRPr="00C272D2">
        <w:t xml:space="preserve"> </w:t>
      </w:r>
      <w:proofErr w:type="spellStart"/>
      <w:r w:rsidRPr="00C272D2">
        <w:t>lồ</w:t>
      </w:r>
      <w:proofErr w:type="spellEnd"/>
      <w:r w:rsidRPr="00C272D2">
        <w:t xml:space="preserve">, </w:t>
      </w:r>
      <w:proofErr w:type="spellStart"/>
      <w:r w:rsidRPr="00C272D2">
        <w:t>dán</w:t>
      </w:r>
      <w:proofErr w:type="spellEnd"/>
      <w:r w:rsidRPr="00C272D2">
        <w:t xml:space="preserve"> </w:t>
      </w:r>
      <w:proofErr w:type="spellStart"/>
      <w:r w:rsidRPr="00C272D2">
        <w:t>nhãn</w:t>
      </w:r>
      <w:proofErr w:type="spellEnd"/>
      <w:r w:rsidRPr="00C272D2">
        <w:t xml:space="preserve"> </w:t>
      </w:r>
      <w:proofErr w:type="spellStart"/>
      <w:r w:rsidRPr="00C272D2">
        <w:t>tốn</w:t>
      </w:r>
      <w:proofErr w:type="spellEnd"/>
      <w:r w:rsidRPr="00C272D2">
        <w:t xml:space="preserve"> </w:t>
      </w:r>
      <w:proofErr w:type="spellStart"/>
      <w:r w:rsidRPr="00C272D2">
        <w:t>kém</w:t>
      </w:r>
      <w:proofErr w:type="spellEnd"/>
      <w:r w:rsidRPr="00C272D2">
        <w:t xml:space="preserve"> </w:t>
      </w:r>
      <w:proofErr w:type="spellStart"/>
      <w:r w:rsidRPr="00C272D2">
        <w:t>và</w:t>
      </w:r>
      <w:proofErr w:type="spellEnd"/>
      <w:r w:rsidRPr="00C272D2">
        <w:t xml:space="preserve"> </w:t>
      </w:r>
      <w:proofErr w:type="spellStart"/>
      <w:r w:rsidRPr="00C272D2">
        <w:t>yêu</w:t>
      </w:r>
      <w:proofErr w:type="spellEnd"/>
      <w:r w:rsidRPr="00C272D2">
        <w:t xml:space="preserve"> </w:t>
      </w:r>
      <w:proofErr w:type="spellStart"/>
      <w:r w:rsidRPr="00C272D2">
        <w:t>cầu</w:t>
      </w:r>
      <w:proofErr w:type="spellEnd"/>
      <w:r w:rsidRPr="00C272D2">
        <w:t xml:space="preserve"> </w:t>
      </w:r>
      <w:proofErr w:type="spellStart"/>
      <w:r w:rsidRPr="00C272D2">
        <w:t>phần</w:t>
      </w:r>
      <w:proofErr w:type="spellEnd"/>
      <w:r w:rsidRPr="00C272D2">
        <w:t xml:space="preserve"> </w:t>
      </w:r>
      <w:proofErr w:type="spellStart"/>
      <w:r w:rsidRPr="00C272D2">
        <w:t>cứng</w:t>
      </w:r>
      <w:proofErr w:type="spellEnd"/>
      <w:r w:rsidRPr="00C272D2">
        <w:t xml:space="preserve"> (GPU) </w:t>
      </w:r>
      <w:proofErr w:type="spellStart"/>
      <w:r w:rsidRPr="00C272D2">
        <w:t>mạnh</w:t>
      </w:r>
      <w:proofErr w:type="spellEnd"/>
      <w:r w:rsidRPr="00C272D2">
        <w:t xml:space="preserve"> </w:t>
      </w:r>
      <w:proofErr w:type="spellStart"/>
      <w:r w:rsidRPr="00C272D2">
        <w:t>mẽ</w:t>
      </w:r>
      <w:proofErr w:type="spellEnd"/>
      <w:r w:rsidRPr="00C272D2">
        <w:t>.</w:t>
      </w:r>
    </w:p>
    <w:p w14:paraId="13148C2B" w14:textId="77777777" w:rsidR="00C272D2" w:rsidRPr="00C272D2" w:rsidRDefault="00C272D2" w:rsidP="004B1AF4">
      <w:pPr>
        <w:pStyle w:val="ListParagraph"/>
        <w:numPr>
          <w:ilvl w:val="0"/>
          <w:numId w:val="18"/>
        </w:numPr>
      </w:pPr>
      <w:proofErr w:type="spellStart"/>
      <w:r w:rsidRPr="006337BE">
        <w:rPr>
          <w:b/>
          <w:bCs/>
        </w:rPr>
        <w:t>Phương</w:t>
      </w:r>
      <w:proofErr w:type="spellEnd"/>
      <w:r w:rsidRPr="006337BE">
        <w:rPr>
          <w:b/>
          <w:bCs/>
        </w:rPr>
        <w:t xml:space="preserve"> </w:t>
      </w:r>
      <w:proofErr w:type="spellStart"/>
      <w:r w:rsidRPr="006337BE">
        <w:rPr>
          <w:b/>
          <w:bCs/>
        </w:rPr>
        <w:t>pháp</w:t>
      </w:r>
      <w:proofErr w:type="spellEnd"/>
      <w:r w:rsidRPr="006337BE">
        <w:rPr>
          <w:b/>
          <w:bCs/>
        </w:rPr>
        <w:t xml:space="preserve"> </w:t>
      </w:r>
      <w:proofErr w:type="spellStart"/>
      <w:r w:rsidRPr="006337BE">
        <w:rPr>
          <w:b/>
          <w:bCs/>
        </w:rPr>
        <w:t>Xử</w:t>
      </w:r>
      <w:proofErr w:type="spellEnd"/>
      <w:r w:rsidRPr="006337BE">
        <w:rPr>
          <w:b/>
          <w:bCs/>
        </w:rPr>
        <w:t xml:space="preserve"> </w:t>
      </w:r>
      <w:proofErr w:type="spellStart"/>
      <w:r w:rsidRPr="006337BE">
        <w:rPr>
          <w:b/>
          <w:bCs/>
        </w:rPr>
        <w:t>lý</w:t>
      </w:r>
      <w:proofErr w:type="spellEnd"/>
      <w:r w:rsidRPr="006337BE">
        <w:rPr>
          <w:b/>
          <w:bCs/>
        </w:rPr>
        <w:t xml:space="preserve"> </w:t>
      </w:r>
      <w:proofErr w:type="spellStart"/>
      <w:r w:rsidRPr="006337BE">
        <w:rPr>
          <w:b/>
          <w:bCs/>
        </w:rPr>
        <w:t>ảnh</w:t>
      </w:r>
      <w:proofErr w:type="spellEnd"/>
      <w:r w:rsidRPr="006337BE">
        <w:rPr>
          <w:b/>
          <w:bCs/>
        </w:rPr>
        <w:t xml:space="preserve"> </w:t>
      </w:r>
      <w:proofErr w:type="spellStart"/>
      <w:r w:rsidRPr="006337BE">
        <w:rPr>
          <w:b/>
          <w:bCs/>
        </w:rPr>
        <w:t>truyền</w:t>
      </w:r>
      <w:proofErr w:type="spellEnd"/>
      <w:r w:rsidRPr="006337BE">
        <w:rPr>
          <w:b/>
          <w:bCs/>
        </w:rPr>
        <w:t xml:space="preserve"> </w:t>
      </w:r>
      <w:proofErr w:type="spellStart"/>
      <w:r w:rsidRPr="006337BE">
        <w:rPr>
          <w:b/>
          <w:bCs/>
        </w:rPr>
        <w:t>thống</w:t>
      </w:r>
      <w:proofErr w:type="spellEnd"/>
      <w:r w:rsidRPr="006337BE">
        <w:rPr>
          <w:b/>
          <w:bCs/>
        </w:rPr>
        <w:t xml:space="preserve"> (Digital Image Processing):</w:t>
      </w:r>
      <w:r w:rsidRPr="00C272D2">
        <w:t xml:space="preserve"> </w:t>
      </w:r>
      <w:proofErr w:type="spellStart"/>
      <w:r w:rsidRPr="00C272D2">
        <w:t>Sử</w:t>
      </w:r>
      <w:proofErr w:type="spellEnd"/>
      <w:r w:rsidRPr="00C272D2">
        <w:t xml:space="preserve"> </w:t>
      </w:r>
      <w:proofErr w:type="spellStart"/>
      <w:r w:rsidRPr="00C272D2">
        <w:t>dụng</w:t>
      </w:r>
      <w:proofErr w:type="spellEnd"/>
      <w:r w:rsidRPr="00C272D2">
        <w:t xml:space="preserve"> </w:t>
      </w:r>
      <w:proofErr w:type="spellStart"/>
      <w:r w:rsidRPr="00C272D2">
        <w:t>các</w:t>
      </w:r>
      <w:proofErr w:type="spellEnd"/>
      <w:r w:rsidRPr="00C272D2">
        <w:t xml:space="preserve"> </w:t>
      </w:r>
      <w:proofErr w:type="spellStart"/>
      <w:r w:rsidRPr="00C272D2">
        <w:t>kỹ</w:t>
      </w:r>
      <w:proofErr w:type="spellEnd"/>
      <w:r w:rsidRPr="00C272D2">
        <w:t xml:space="preserve"> </w:t>
      </w:r>
      <w:proofErr w:type="spellStart"/>
      <w:r w:rsidRPr="00C272D2">
        <w:t>thuật</w:t>
      </w:r>
      <w:proofErr w:type="spellEnd"/>
      <w:r w:rsidRPr="00C272D2">
        <w:t xml:space="preserve"> </w:t>
      </w:r>
      <w:proofErr w:type="spellStart"/>
      <w:r w:rsidRPr="00C272D2">
        <w:t>biến</w:t>
      </w:r>
      <w:proofErr w:type="spellEnd"/>
      <w:r w:rsidRPr="00C272D2">
        <w:t xml:space="preserve"> </w:t>
      </w:r>
      <w:proofErr w:type="spellStart"/>
      <w:r w:rsidRPr="00C272D2">
        <w:t>đổi</w:t>
      </w:r>
      <w:proofErr w:type="spellEnd"/>
      <w:r w:rsidRPr="00C272D2">
        <w:t xml:space="preserve"> </w:t>
      </w:r>
      <w:proofErr w:type="spellStart"/>
      <w:r w:rsidRPr="00C272D2">
        <w:t>hình</w:t>
      </w:r>
      <w:proofErr w:type="spellEnd"/>
      <w:r w:rsidRPr="00C272D2">
        <w:t xml:space="preserve"> </w:t>
      </w:r>
      <w:proofErr w:type="spellStart"/>
      <w:r w:rsidRPr="00C272D2">
        <w:t>thái</w:t>
      </w:r>
      <w:proofErr w:type="spellEnd"/>
      <w:r w:rsidRPr="00C272D2">
        <w:t xml:space="preserve">, </w:t>
      </w:r>
      <w:proofErr w:type="spellStart"/>
      <w:r w:rsidRPr="00C272D2">
        <w:t>phân</w:t>
      </w:r>
      <w:proofErr w:type="spellEnd"/>
      <w:r w:rsidRPr="00C272D2">
        <w:t xml:space="preserve"> </w:t>
      </w:r>
      <w:proofErr w:type="spellStart"/>
      <w:r w:rsidRPr="00C272D2">
        <w:t>ngưỡng</w:t>
      </w:r>
      <w:proofErr w:type="spellEnd"/>
      <w:r w:rsidRPr="00C272D2">
        <w:t xml:space="preserve"> </w:t>
      </w:r>
      <w:proofErr w:type="spellStart"/>
      <w:r w:rsidRPr="00C272D2">
        <w:t>và</w:t>
      </w:r>
      <w:proofErr w:type="spellEnd"/>
      <w:r w:rsidRPr="00C272D2">
        <w:t xml:space="preserve"> </w:t>
      </w:r>
      <w:proofErr w:type="spellStart"/>
      <w:r w:rsidRPr="00C272D2">
        <w:t>trích</w:t>
      </w:r>
      <w:proofErr w:type="spellEnd"/>
      <w:r w:rsidRPr="00C272D2">
        <w:t xml:space="preserve"> </w:t>
      </w:r>
      <w:proofErr w:type="spellStart"/>
      <w:r w:rsidRPr="00C272D2">
        <w:t>xuất</w:t>
      </w:r>
      <w:proofErr w:type="spellEnd"/>
      <w:r w:rsidRPr="00C272D2">
        <w:t xml:space="preserve"> </w:t>
      </w:r>
      <w:proofErr w:type="spellStart"/>
      <w:r w:rsidRPr="00C272D2">
        <w:t>đặc</w:t>
      </w:r>
      <w:proofErr w:type="spellEnd"/>
      <w:r w:rsidRPr="00C272D2">
        <w:t xml:space="preserve"> </w:t>
      </w:r>
      <w:proofErr w:type="spellStart"/>
      <w:r w:rsidRPr="00C272D2">
        <w:t>trưng</w:t>
      </w:r>
      <w:proofErr w:type="spellEnd"/>
      <w:r w:rsidRPr="00C272D2">
        <w:t xml:space="preserve"> </w:t>
      </w:r>
      <w:proofErr w:type="spellStart"/>
      <w:r w:rsidRPr="00C272D2">
        <w:t>hình</w:t>
      </w:r>
      <w:proofErr w:type="spellEnd"/>
      <w:r w:rsidRPr="00C272D2">
        <w:t xml:space="preserve"> </w:t>
      </w:r>
      <w:proofErr w:type="spellStart"/>
      <w:r w:rsidRPr="00C272D2">
        <w:t>học</w:t>
      </w:r>
      <w:proofErr w:type="spellEnd"/>
      <w:r w:rsidRPr="00C272D2">
        <w:t>.</w:t>
      </w:r>
    </w:p>
    <w:p w14:paraId="1651F9E8" w14:textId="77777777" w:rsidR="00C272D2" w:rsidRPr="00C272D2" w:rsidRDefault="00C272D2" w:rsidP="004B1AF4">
      <w:pPr>
        <w:pStyle w:val="ListParagraph"/>
        <w:numPr>
          <w:ilvl w:val="0"/>
          <w:numId w:val="20"/>
        </w:numPr>
      </w:pPr>
      <w:proofErr w:type="spellStart"/>
      <w:r w:rsidRPr="00C272D2">
        <w:t>Ưu</w:t>
      </w:r>
      <w:proofErr w:type="spellEnd"/>
      <w:r w:rsidRPr="00C272D2">
        <w:t xml:space="preserve"> </w:t>
      </w:r>
      <w:proofErr w:type="spellStart"/>
      <w:r w:rsidRPr="00C272D2">
        <w:t>điểm</w:t>
      </w:r>
      <w:proofErr w:type="spellEnd"/>
      <w:r w:rsidRPr="00C272D2">
        <w:t xml:space="preserve">: </w:t>
      </w:r>
      <w:proofErr w:type="spellStart"/>
      <w:r w:rsidRPr="00C272D2">
        <w:t>Tốc</w:t>
      </w:r>
      <w:proofErr w:type="spellEnd"/>
      <w:r w:rsidRPr="00C272D2">
        <w:t xml:space="preserve"> </w:t>
      </w:r>
      <w:proofErr w:type="spellStart"/>
      <w:r w:rsidRPr="00C272D2">
        <w:t>độ</w:t>
      </w:r>
      <w:proofErr w:type="spellEnd"/>
      <w:r w:rsidRPr="00C272D2">
        <w:t xml:space="preserve"> </w:t>
      </w:r>
      <w:proofErr w:type="spellStart"/>
      <w:r w:rsidRPr="00C272D2">
        <w:t>nhanh</w:t>
      </w:r>
      <w:proofErr w:type="spellEnd"/>
      <w:r w:rsidRPr="00C272D2">
        <w:t xml:space="preserve">, </w:t>
      </w:r>
      <w:proofErr w:type="spellStart"/>
      <w:r w:rsidRPr="00C272D2">
        <w:t>không</w:t>
      </w:r>
      <w:proofErr w:type="spellEnd"/>
      <w:r w:rsidRPr="00C272D2">
        <w:t xml:space="preserve"> </w:t>
      </w:r>
      <w:proofErr w:type="spellStart"/>
      <w:r w:rsidRPr="00C272D2">
        <w:t>cần</w:t>
      </w:r>
      <w:proofErr w:type="spellEnd"/>
      <w:r w:rsidRPr="00C272D2">
        <w:t xml:space="preserve"> dataset </w:t>
      </w:r>
      <w:proofErr w:type="spellStart"/>
      <w:r w:rsidRPr="00C272D2">
        <w:t>lớn</w:t>
      </w:r>
      <w:proofErr w:type="spellEnd"/>
      <w:r w:rsidRPr="00C272D2">
        <w:t xml:space="preserve">, </w:t>
      </w:r>
      <w:proofErr w:type="spellStart"/>
      <w:r w:rsidRPr="00C272D2">
        <w:t>dễ</w:t>
      </w:r>
      <w:proofErr w:type="spellEnd"/>
      <w:r w:rsidRPr="00C272D2">
        <w:t xml:space="preserve"> </w:t>
      </w:r>
      <w:proofErr w:type="spellStart"/>
      <w:r w:rsidRPr="00C272D2">
        <w:t>giải</w:t>
      </w:r>
      <w:proofErr w:type="spellEnd"/>
      <w:r w:rsidRPr="00C272D2">
        <w:t xml:space="preserve"> </w:t>
      </w:r>
      <w:proofErr w:type="spellStart"/>
      <w:r w:rsidRPr="00C272D2">
        <w:t>thích</w:t>
      </w:r>
      <w:proofErr w:type="spellEnd"/>
      <w:r w:rsidRPr="00C272D2">
        <w:t xml:space="preserve"> </w:t>
      </w:r>
      <w:proofErr w:type="spellStart"/>
      <w:r w:rsidRPr="00C272D2">
        <w:t>nguyên</w:t>
      </w:r>
      <w:proofErr w:type="spellEnd"/>
      <w:r w:rsidRPr="00C272D2">
        <w:t xml:space="preserve"> </w:t>
      </w:r>
      <w:proofErr w:type="spellStart"/>
      <w:r w:rsidRPr="00C272D2">
        <w:t>lý</w:t>
      </w:r>
      <w:proofErr w:type="spellEnd"/>
      <w:r w:rsidRPr="00C272D2">
        <w:t xml:space="preserve"> </w:t>
      </w:r>
      <w:proofErr w:type="spellStart"/>
      <w:r w:rsidRPr="00C272D2">
        <w:t>hoạt</w:t>
      </w:r>
      <w:proofErr w:type="spellEnd"/>
      <w:r w:rsidRPr="00C272D2">
        <w:t xml:space="preserve"> </w:t>
      </w:r>
      <w:proofErr w:type="spellStart"/>
      <w:r w:rsidRPr="00C272D2">
        <w:t>động</w:t>
      </w:r>
      <w:proofErr w:type="spellEnd"/>
      <w:r w:rsidRPr="00C272D2">
        <w:t xml:space="preserve">, chi </w:t>
      </w:r>
      <w:proofErr w:type="spellStart"/>
      <w:r w:rsidRPr="00C272D2">
        <w:t>phí</w:t>
      </w:r>
      <w:proofErr w:type="spellEnd"/>
      <w:r w:rsidRPr="00C272D2">
        <w:t xml:space="preserve"> </w:t>
      </w:r>
      <w:proofErr w:type="spellStart"/>
      <w:r w:rsidRPr="00C272D2">
        <w:t>triển</w:t>
      </w:r>
      <w:proofErr w:type="spellEnd"/>
      <w:r w:rsidRPr="00C272D2">
        <w:t xml:space="preserve"> </w:t>
      </w:r>
      <w:proofErr w:type="spellStart"/>
      <w:r w:rsidRPr="00C272D2">
        <w:t>khai</w:t>
      </w:r>
      <w:proofErr w:type="spellEnd"/>
      <w:r w:rsidRPr="00C272D2">
        <w:t xml:space="preserve"> </w:t>
      </w:r>
      <w:proofErr w:type="spellStart"/>
      <w:r w:rsidRPr="00C272D2">
        <w:t>thấp</w:t>
      </w:r>
      <w:proofErr w:type="spellEnd"/>
      <w:r w:rsidRPr="00C272D2">
        <w:t>.</w:t>
      </w:r>
    </w:p>
    <w:p w14:paraId="61ECFA2B" w14:textId="77777777" w:rsidR="00C272D2" w:rsidRPr="00C272D2" w:rsidRDefault="00C272D2" w:rsidP="004B1AF4">
      <w:pPr>
        <w:pStyle w:val="ListParagraph"/>
        <w:numPr>
          <w:ilvl w:val="0"/>
          <w:numId w:val="20"/>
        </w:numPr>
      </w:pPr>
      <w:proofErr w:type="spellStart"/>
      <w:r w:rsidRPr="00C272D2">
        <w:t>Nhược</w:t>
      </w:r>
      <w:proofErr w:type="spellEnd"/>
      <w:r w:rsidRPr="00C272D2">
        <w:t xml:space="preserve"> </w:t>
      </w:r>
      <w:proofErr w:type="spellStart"/>
      <w:r w:rsidRPr="00C272D2">
        <w:t>điểm</w:t>
      </w:r>
      <w:proofErr w:type="spellEnd"/>
      <w:r w:rsidRPr="00C272D2">
        <w:t xml:space="preserve">: </w:t>
      </w:r>
      <w:proofErr w:type="spellStart"/>
      <w:r w:rsidRPr="00C272D2">
        <w:t>Nhạy</w:t>
      </w:r>
      <w:proofErr w:type="spellEnd"/>
      <w:r w:rsidRPr="00C272D2">
        <w:t xml:space="preserve"> </w:t>
      </w:r>
      <w:proofErr w:type="spellStart"/>
      <w:r w:rsidRPr="00C272D2">
        <w:t>cảm</w:t>
      </w:r>
      <w:proofErr w:type="spellEnd"/>
      <w:r w:rsidRPr="00C272D2">
        <w:t xml:space="preserve"> </w:t>
      </w:r>
      <w:proofErr w:type="spellStart"/>
      <w:r w:rsidRPr="00C272D2">
        <w:t>với</w:t>
      </w:r>
      <w:proofErr w:type="spellEnd"/>
      <w:r w:rsidRPr="00C272D2">
        <w:t xml:space="preserve"> </w:t>
      </w:r>
      <w:proofErr w:type="spellStart"/>
      <w:r w:rsidRPr="00C272D2">
        <w:t>thay</w:t>
      </w:r>
      <w:proofErr w:type="spellEnd"/>
      <w:r w:rsidRPr="00C272D2">
        <w:t xml:space="preserve"> </w:t>
      </w:r>
      <w:proofErr w:type="spellStart"/>
      <w:r w:rsidRPr="00C272D2">
        <w:t>đổi</w:t>
      </w:r>
      <w:proofErr w:type="spellEnd"/>
      <w:r w:rsidRPr="00C272D2">
        <w:t xml:space="preserve"> </w:t>
      </w:r>
      <w:proofErr w:type="spellStart"/>
      <w:r w:rsidRPr="00C272D2">
        <w:t>ánh</w:t>
      </w:r>
      <w:proofErr w:type="spellEnd"/>
      <w:r w:rsidRPr="00C272D2">
        <w:t xml:space="preserve"> </w:t>
      </w:r>
      <w:proofErr w:type="spellStart"/>
      <w:r w:rsidRPr="00C272D2">
        <w:t>sáng</w:t>
      </w:r>
      <w:proofErr w:type="spellEnd"/>
      <w:r w:rsidRPr="00C272D2">
        <w:t xml:space="preserve"> </w:t>
      </w:r>
      <w:proofErr w:type="spellStart"/>
      <w:r w:rsidRPr="00C272D2">
        <w:t>môi</w:t>
      </w:r>
      <w:proofErr w:type="spellEnd"/>
      <w:r w:rsidRPr="00C272D2">
        <w:t xml:space="preserve"> </w:t>
      </w:r>
      <w:proofErr w:type="spellStart"/>
      <w:r w:rsidRPr="00C272D2">
        <w:t>trường</w:t>
      </w:r>
      <w:proofErr w:type="spellEnd"/>
      <w:r w:rsidRPr="00C272D2">
        <w:t>.</w:t>
      </w:r>
    </w:p>
    <w:p w14:paraId="7FEA5169" w14:textId="41E74720" w:rsidR="00C32A76" w:rsidRDefault="00C272D2" w:rsidP="006337BE">
      <w:pPr>
        <w:rPr>
          <w:rFonts w:cs="Times New Roman"/>
          <w:szCs w:val="26"/>
        </w:rPr>
      </w:pPr>
      <w:proofErr w:type="spellStart"/>
      <w:r w:rsidRPr="00C272D2">
        <w:t>Với</w:t>
      </w:r>
      <w:proofErr w:type="spellEnd"/>
      <w:r w:rsidRPr="00C272D2">
        <w:t xml:space="preserve"> </w:t>
      </w:r>
      <w:proofErr w:type="spellStart"/>
      <w:r w:rsidRPr="00C272D2">
        <w:t>phạm</w:t>
      </w:r>
      <w:proofErr w:type="spellEnd"/>
      <w:r w:rsidRPr="00C272D2">
        <w:t xml:space="preserve"> vi </w:t>
      </w:r>
      <w:proofErr w:type="spellStart"/>
      <w:r w:rsidR="006337BE">
        <w:t>bài</w:t>
      </w:r>
      <w:proofErr w:type="spellEnd"/>
      <w:r w:rsidR="006337BE">
        <w:t xml:space="preserve"> </w:t>
      </w:r>
      <w:proofErr w:type="spellStart"/>
      <w:r w:rsidR="006337BE">
        <w:t>tập</w:t>
      </w:r>
      <w:proofErr w:type="spellEnd"/>
      <w:r w:rsidR="006337BE">
        <w:t xml:space="preserve"> </w:t>
      </w:r>
      <w:proofErr w:type="spellStart"/>
      <w:r w:rsidR="006337BE">
        <w:t>lớn</w:t>
      </w:r>
      <w:proofErr w:type="spellEnd"/>
      <w:r w:rsidRPr="00C272D2">
        <w:t xml:space="preserve"> </w:t>
      </w:r>
      <w:proofErr w:type="spellStart"/>
      <w:r w:rsidRPr="00C272D2">
        <w:t>môn</w:t>
      </w:r>
      <w:proofErr w:type="spellEnd"/>
      <w:r w:rsidRPr="00C272D2">
        <w:t xml:space="preserve"> </w:t>
      </w:r>
      <w:proofErr w:type="spellStart"/>
      <w:r w:rsidRPr="00C272D2">
        <w:t>học</w:t>
      </w:r>
      <w:proofErr w:type="spellEnd"/>
      <w:r w:rsidRPr="00C272D2">
        <w:t xml:space="preserve"> </w:t>
      </w:r>
      <w:proofErr w:type="spellStart"/>
      <w:r w:rsidRPr="00C272D2">
        <w:t>và</w:t>
      </w:r>
      <w:proofErr w:type="spellEnd"/>
      <w:r w:rsidRPr="00C272D2">
        <w:t xml:space="preserve"> </w:t>
      </w:r>
      <w:proofErr w:type="spellStart"/>
      <w:r w:rsidRPr="00C272D2">
        <w:t>yêu</w:t>
      </w:r>
      <w:proofErr w:type="spellEnd"/>
      <w:r w:rsidRPr="00C272D2">
        <w:t xml:space="preserve"> </w:t>
      </w:r>
      <w:proofErr w:type="spellStart"/>
      <w:r w:rsidRPr="00C272D2">
        <w:t>cầu</w:t>
      </w:r>
      <w:proofErr w:type="spellEnd"/>
      <w:r w:rsidRPr="00C272D2">
        <w:t xml:space="preserve"> </w:t>
      </w:r>
      <w:proofErr w:type="spellStart"/>
      <w:r w:rsidRPr="00C272D2">
        <w:t>hiểu</w:t>
      </w:r>
      <w:proofErr w:type="spellEnd"/>
      <w:r w:rsidRPr="00C272D2">
        <w:t xml:space="preserve"> </w:t>
      </w:r>
      <w:proofErr w:type="spellStart"/>
      <w:r w:rsidRPr="00C272D2">
        <w:t>sâu</w:t>
      </w:r>
      <w:proofErr w:type="spellEnd"/>
      <w:r w:rsidRPr="00C272D2">
        <w:t xml:space="preserve"> </w:t>
      </w:r>
      <w:proofErr w:type="spellStart"/>
      <w:r w:rsidRPr="00C272D2">
        <w:t>về</w:t>
      </w:r>
      <w:proofErr w:type="spellEnd"/>
      <w:r w:rsidRPr="00C272D2">
        <w:t xml:space="preserve"> </w:t>
      </w:r>
      <w:proofErr w:type="spellStart"/>
      <w:r w:rsidRPr="00C272D2">
        <w:t>bản</w:t>
      </w:r>
      <w:proofErr w:type="spellEnd"/>
      <w:r w:rsidRPr="00C272D2">
        <w:t xml:space="preserve"> </w:t>
      </w:r>
      <w:proofErr w:type="spellStart"/>
      <w:r w:rsidRPr="00C272D2">
        <w:t>chất</w:t>
      </w:r>
      <w:proofErr w:type="spellEnd"/>
      <w:r w:rsidRPr="00C272D2">
        <w:t xml:space="preserve"> </w:t>
      </w:r>
      <w:proofErr w:type="spellStart"/>
      <w:r w:rsidRPr="00C272D2">
        <w:t>thuật</w:t>
      </w:r>
      <w:proofErr w:type="spellEnd"/>
      <w:r w:rsidRPr="00C272D2">
        <w:t xml:space="preserve"> </w:t>
      </w:r>
      <w:proofErr w:type="spellStart"/>
      <w:r w:rsidRPr="00C272D2">
        <w:t>toán</w:t>
      </w:r>
      <w:proofErr w:type="spellEnd"/>
      <w:r w:rsidRPr="00C272D2">
        <w:t xml:space="preserve">, </w:t>
      </w:r>
      <w:proofErr w:type="spellStart"/>
      <w:r w:rsidRPr="00C272D2">
        <w:t>đề</w:t>
      </w:r>
      <w:proofErr w:type="spellEnd"/>
      <w:r w:rsidRPr="00C272D2">
        <w:t xml:space="preserve"> </w:t>
      </w:r>
      <w:proofErr w:type="spellStart"/>
      <w:r w:rsidRPr="00C272D2">
        <w:t>tài</w:t>
      </w:r>
      <w:proofErr w:type="spellEnd"/>
      <w:r w:rsidRPr="00C272D2">
        <w:t xml:space="preserve"> </w:t>
      </w:r>
      <w:proofErr w:type="spellStart"/>
      <w:r w:rsidRPr="00C272D2">
        <w:t>này</w:t>
      </w:r>
      <w:proofErr w:type="spellEnd"/>
      <w:r w:rsidRPr="00C272D2">
        <w:t xml:space="preserve"> </w:t>
      </w:r>
      <w:proofErr w:type="spellStart"/>
      <w:r w:rsidRPr="00C272D2">
        <w:t>tập</w:t>
      </w:r>
      <w:proofErr w:type="spellEnd"/>
      <w:r w:rsidRPr="00C272D2">
        <w:t xml:space="preserve"> </w:t>
      </w:r>
      <w:proofErr w:type="spellStart"/>
      <w:r w:rsidRPr="00C272D2">
        <w:t>trung</w:t>
      </w:r>
      <w:proofErr w:type="spellEnd"/>
      <w:r w:rsidRPr="00C272D2">
        <w:t xml:space="preserve"> </w:t>
      </w:r>
      <w:proofErr w:type="spellStart"/>
      <w:r w:rsidRPr="00C272D2">
        <w:t>vào</w:t>
      </w:r>
      <w:proofErr w:type="spellEnd"/>
      <w:r w:rsidRPr="00C272D2">
        <w:t xml:space="preserve"> </w:t>
      </w:r>
      <w:proofErr w:type="spellStart"/>
      <w:r w:rsidRPr="00C272D2">
        <w:t>phương</w:t>
      </w:r>
      <w:proofErr w:type="spellEnd"/>
      <w:r w:rsidRPr="00C272D2">
        <w:t xml:space="preserve"> </w:t>
      </w:r>
      <w:proofErr w:type="spellStart"/>
      <w:r w:rsidRPr="00C272D2">
        <w:t>pháp</w:t>
      </w:r>
      <w:proofErr w:type="spellEnd"/>
      <w:r w:rsidRPr="00C272D2">
        <w:t xml:space="preserve"> </w:t>
      </w:r>
      <w:proofErr w:type="spellStart"/>
      <w:r w:rsidRPr="00C272D2">
        <w:t>xử</w:t>
      </w:r>
      <w:proofErr w:type="spellEnd"/>
      <w:r w:rsidRPr="00C272D2">
        <w:t xml:space="preserve"> </w:t>
      </w:r>
      <w:proofErr w:type="spellStart"/>
      <w:r w:rsidRPr="00C272D2">
        <w:t>lý</w:t>
      </w:r>
      <w:proofErr w:type="spellEnd"/>
      <w:r w:rsidRPr="00C272D2">
        <w:t xml:space="preserve"> </w:t>
      </w:r>
      <w:proofErr w:type="spellStart"/>
      <w:r w:rsidRPr="00C272D2">
        <w:t>ảnh</w:t>
      </w:r>
      <w:proofErr w:type="spellEnd"/>
      <w:r w:rsidRPr="00C272D2">
        <w:t xml:space="preserve"> </w:t>
      </w:r>
      <w:proofErr w:type="spellStart"/>
      <w:r w:rsidRPr="00C272D2">
        <w:t>truyền</w:t>
      </w:r>
      <w:proofErr w:type="spellEnd"/>
      <w:r w:rsidRPr="00C272D2">
        <w:t xml:space="preserve"> </w:t>
      </w:r>
      <w:proofErr w:type="spellStart"/>
      <w:r w:rsidRPr="00C272D2">
        <w:t>thống</w:t>
      </w:r>
      <w:proofErr w:type="spellEnd"/>
      <w:r w:rsidRPr="00C272D2">
        <w:t xml:space="preserve">, </w:t>
      </w:r>
      <w:proofErr w:type="spellStart"/>
      <w:r w:rsidRPr="00C272D2">
        <w:t>kết</w:t>
      </w:r>
      <w:proofErr w:type="spellEnd"/>
      <w:r w:rsidRPr="00C272D2">
        <w:t xml:space="preserve"> </w:t>
      </w:r>
      <w:proofErr w:type="spellStart"/>
      <w:r w:rsidRPr="00C272D2">
        <w:t>hợp</w:t>
      </w:r>
      <w:proofErr w:type="spellEnd"/>
      <w:r w:rsidRPr="00C272D2">
        <w:t xml:space="preserve"> </w:t>
      </w:r>
      <w:proofErr w:type="spellStart"/>
      <w:r w:rsidRPr="00C272D2">
        <w:t>giữa</w:t>
      </w:r>
      <w:proofErr w:type="spellEnd"/>
      <w:r w:rsidRPr="00C272D2">
        <w:t xml:space="preserve"> </w:t>
      </w:r>
      <w:proofErr w:type="spellStart"/>
      <w:r w:rsidRPr="00C272D2">
        <w:t>các</w:t>
      </w:r>
      <w:proofErr w:type="spellEnd"/>
      <w:r w:rsidRPr="00C272D2">
        <w:t xml:space="preserve"> </w:t>
      </w:r>
      <w:proofErr w:type="spellStart"/>
      <w:r w:rsidRPr="00C272D2">
        <w:t>thuật</w:t>
      </w:r>
      <w:proofErr w:type="spellEnd"/>
      <w:r w:rsidRPr="00C272D2">
        <w:t xml:space="preserve"> </w:t>
      </w:r>
      <w:proofErr w:type="spellStart"/>
      <w:r w:rsidRPr="00C272D2">
        <w:t>toán</w:t>
      </w:r>
      <w:proofErr w:type="spellEnd"/>
      <w:r w:rsidRPr="00C272D2">
        <w:t xml:space="preserve"> </w:t>
      </w:r>
      <w:proofErr w:type="spellStart"/>
      <w:r w:rsidRPr="00C272D2">
        <w:t>kinh</w:t>
      </w:r>
      <w:proofErr w:type="spellEnd"/>
      <w:r w:rsidRPr="00C272D2">
        <w:t xml:space="preserve"> </w:t>
      </w:r>
      <w:proofErr w:type="spellStart"/>
      <w:r w:rsidRPr="00C272D2">
        <w:t>điển</w:t>
      </w:r>
      <w:proofErr w:type="spellEnd"/>
      <w:r w:rsidRPr="00C272D2">
        <w:t xml:space="preserve"> (Adaptive Threshold, Canny) </w:t>
      </w:r>
      <w:proofErr w:type="spellStart"/>
      <w:r w:rsidRPr="00C272D2">
        <w:t>và</w:t>
      </w:r>
      <w:proofErr w:type="spellEnd"/>
      <w:r w:rsidRPr="00C272D2">
        <w:t xml:space="preserve"> </w:t>
      </w:r>
      <w:proofErr w:type="spellStart"/>
      <w:r w:rsidRPr="00C272D2">
        <w:t>thuật</w:t>
      </w:r>
      <w:proofErr w:type="spellEnd"/>
      <w:r w:rsidRPr="00C272D2">
        <w:t xml:space="preserve"> </w:t>
      </w:r>
      <w:proofErr w:type="spellStart"/>
      <w:r w:rsidRPr="00C272D2">
        <w:t>toán</w:t>
      </w:r>
      <w:proofErr w:type="spellEnd"/>
      <w:r w:rsidRPr="00C272D2">
        <w:t xml:space="preserve"> </w:t>
      </w:r>
      <w:proofErr w:type="spellStart"/>
      <w:r w:rsidRPr="00C272D2">
        <w:t>học</w:t>
      </w:r>
      <w:proofErr w:type="spellEnd"/>
      <w:r w:rsidRPr="00C272D2">
        <w:t xml:space="preserve"> </w:t>
      </w:r>
      <w:proofErr w:type="spellStart"/>
      <w:r w:rsidRPr="00C272D2">
        <w:t>máy</w:t>
      </w:r>
      <w:proofErr w:type="spellEnd"/>
      <w:r w:rsidRPr="00C272D2">
        <w:t xml:space="preserve"> </w:t>
      </w:r>
      <w:proofErr w:type="spellStart"/>
      <w:r w:rsidRPr="00C272D2">
        <w:t>không</w:t>
      </w:r>
      <w:proofErr w:type="spellEnd"/>
      <w:r w:rsidRPr="00C272D2">
        <w:t xml:space="preserve"> </w:t>
      </w:r>
      <w:proofErr w:type="spellStart"/>
      <w:r w:rsidRPr="00C272D2">
        <w:t>giám</w:t>
      </w:r>
      <w:proofErr w:type="spellEnd"/>
      <w:r w:rsidRPr="00C272D2">
        <w:t xml:space="preserve"> </w:t>
      </w:r>
      <w:proofErr w:type="spellStart"/>
      <w:r w:rsidRPr="00C272D2">
        <w:t>sát</w:t>
      </w:r>
      <w:proofErr w:type="spellEnd"/>
      <w:r w:rsidRPr="00C272D2">
        <w:t xml:space="preserve"> </w:t>
      </w:r>
      <w:proofErr w:type="spellStart"/>
      <w:r w:rsidRPr="00C272D2">
        <w:t>cơ</w:t>
      </w:r>
      <w:proofErr w:type="spellEnd"/>
      <w:r w:rsidRPr="00C272D2">
        <w:t xml:space="preserve"> </w:t>
      </w:r>
      <w:proofErr w:type="spellStart"/>
      <w:r w:rsidRPr="00C272D2">
        <w:t>bản</w:t>
      </w:r>
      <w:proofErr w:type="spellEnd"/>
      <w:r w:rsidRPr="00C272D2">
        <w:t xml:space="preserve"> (K-means) </w:t>
      </w:r>
      <w:proofErr w:type="spellStart"/>
      <w:r w:rsidRPr="00C272D2">
        <w:t>để</w:t>
      </w:r>
      <w:proofErr w:type="spellEnd"/>
      <w:r w:rsidRPr="00C272D2">
        <w:t xml:space="preserve"> </w:t>
      </w:r>
      <w:proofErr w:type="spellStart"/>
      <w:r w:rsidRPr="00C272D2">
        <w:t>đạt</w:t>
      </w:r>
      <w:proofErr w:type="spellEnd"/>
      <w:r w:rsidRPr="00C272D2">
        <w:t xml:space="preserve"> </w:t>
      </w:r>
      <w:proofErr w:type="spellStart"/>
      <w:r w:rsidRPr="00C272D2">
        <w:t>hiệu</w:t>
      </w:r>
      <w:proofErr w:type="spellEnd"/>
      <w:r w:rsidRPr="00C272D2">
        <w:t xml:space="preserve"> </w:t>
      </w:r>
      <w:proofErr w:type="spellStart"/>
      <w:r w:rsidRPr="00C272D2">
        <w:t>quả</w:t>
      </w:r>
      <w:proofErr w:type="spellEnd"/>
      <w:r w:rsidRPr="00C272D2">
        <w:t xml:space="preserve"> </w:t>
      </w:r>
      <w:proofErr w:type="spellStart"/>
      <w:r w:rsidRPr="00C272D2">
        <w:t>tối</w:t>
      </w:r>
      <w:proofErr w:type="spellEnd"/>
      <w:r w:rsidRPr="00C272D2">
        <w:t xml:space="preserve"> </w:t>
      </w:r>
      <w:proofErr w:type="spellStart"/>
      <w:r w:rsidRPr="00C272D2">
        <w:t>ưu</w:t>
      </w:r>
      <w:proofErr w:type="spellEnd"/>
      <w:r w:rsidRPr="00C272D2">
        <w:t xml:space="preserve"> </w:t>
      </w:r>
      <w:proofErr w:type="spellStart"/>
      <w:r w:rsidRPr="00C272D2">
        <w:t>mà</w:t>
      </w:r>
      <w:proofErr w:type="spellEnd"/>
      <w:r w:rsidRPr="00C272D2">
        <w:t xml:space="preserve"> </w:t>
      </w:r>
      <w:proofErr w:type="spellStart"/>
      <w:r w:rsidRPr="00C272D2">
        <w:t>không</w:t>
      </w:r>
      <w:proofErr w:type="spellEnd"/>
      <w:r w:rsidRPr="00C272D2">
        <w:t xml:space="preserve"> </w:t>
      </w:r>
      <w:proofErr w:type="spellStart"/>
      <w:r w:rsidRPr="00C272D2">
        <w:t>cần</w:t>
      </w:r>
      <w:proofErr w:type="spellEnd"/>
      <w:r w:rsidRPr="00C272D2">
        <w:t xml:space="preserve"> </w:t>
      </w:r>
      <w:proofErr w:type="spellStart"/>
      <w:r w:rsidRPr="00C272D2">
        <w:t>tài</w:t>
      </w:r>
      <w:proofErr w:type="spellEnd"/>
      <w:r w:rsidRPr="00C272D2">
        <w:t xml:space="preserve"> </w:t>
      </w:r>
      <w:proofErr w:type="spellStart"/>
      <w:r w:rsidRPr="00C272D2">
        <w:t>nguyên</w:t>
      </w:r>
      <w:proofErr w:type="spellEnd"/>
      <w:r w:rsidRPr="00C272D2">
        <w:t xml:space="preserve"> </w:t>
      </w:r>
      <w:proofErr w:type="spellStart"/>
      <w:r w:rsidRPr="00C272D2">
        <w:t>phần</w:t>
      </w:r>
      <w:proofErr w:type="spellEnd"/>
      <w:r w:rsidRPr="00C272D2">
        <w:t xml:space="preserve"> </w:t>
      </w:r>
      <w:proofErr w:type="spellStart"/>
      <w:r w:rsidRPr="00C272D2">
        <w:t>cứng</w:t>
      </w:r>
      <w:proofErr w:type="spellEnd"/>
      <w:r w:rsidRPr="00C272D2">
        <w:t xml:space="preserve"> </w:t>
      </w:r>
      <w:proofErr w:type="spellStart"/>
      <w:r w:rsidRPr="00C272D2">
        <w:t>lớn</w:t>
      </w:r>
      <w:proofErr w:type="spellEnd"/>
      <w:r w:rsidRPr="00C272D2">
        <w:t>.</w:t>
      </w:r>
    </w:p>
    <w:p w14:paraId="14E4156D" w14:textId="6773210D" w:rsidR="00C32A76" w:rsidRDefault="00C32A76" w:rsidP="00C32A76">
      <w:pPr>
        <w:pStyle w:val="Heading2"/>
      </w:pPr>
      <w:bookmarkStart w:id="9" w:name="_Hlk215872187"/>
      <w:bookmarkStart w:id="10" w:name="_Toc215874886"/>
      <w:r>
        <w:t xml:space="preserve">1.4. 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bookmarkEnd w:id="9"/>
      <w:bookmarkEnd w:id="10"/>
      <w:proofErr w:type="spellEnd"/>
    </w:p>
    <w:p w14:paraId="0C987F2C" w14:textId="77777777" w:rsidR="006337BE" w:rsidRDefault="00C32A76" w:rsidP="006337BE">
      <w:proofErr w:type="spellStart"/>
      <w:r w:rsidRPr="00C32A76">
        <w:t>Đề</w:t>
      </w:r>
      <w:proofErr w:type="spellEnd"/>
      <w:r w:rsidRPr="00C32A76">
        <w:t xml:space="preserve"> </w:t>
      </w:r>
      <w:proofErr w:type="spellStart"/>
      <w:r w:rsidRPr="00C32A76">
        <w:t>tài</w:t>
      </w:r>
      <w:proofErr w:type="spellEnd"/>
      <w:r w:rsidRPr="00C32A76">
        <w:t xml:space="preserve"> </w:t>
      </w:r>
      <w:proofErr w:type="spellStart"/>
      <w:r w:rsidRPr="00C32A76">
        <w:t>hướng</w:t>
      </w:r>
      <w:proofErr w:type="spellEnd"/>
      <w:r w:rsidRPr="00C32A76">
        <w:t xml:space="preserve"> </w:t>
      </w:r>
      <w:proofErr w:type="spellStart"/>
      <w:r w:rsidRPr="00C32A76">
        <w:t>tới</w:t>
      </w:r>
      <w:proofErr w:type="spellEnd"/>
      <w:r w:rsidRPr="00C32A76">
        <w:t xml:space="preserve"> </w:t>
      </w:r>
      <w:proofErr w:type="spellStart"/>
      <w:r w:rsidRPr="00C32A76">
        <w:t>mục</w:t>
      </w:r>
      <w:proofErr w:type="spellEnd"/>
      <w:r w:rsidRPr="00C32A76">
        <w:t xml:space="preserve"> </w:t>
      </w:r>
      <w:proofErr w:type="spellStart"/>
      <w:r w:rsidRPr="00C32A76">
        <w:t>tiêu</w:t>
      </w:r>
      <w:proofErr w:type="spellEnd"/>
      <w:r w:rsidRPr="00C32A76">
        <w:t xml:space="preserve"> </w:t>
      </w:r>
      <w:proofErr w:type="spellStart"/>
      <w:r w:rsidRPr="00C32A76">
        <w:t>cốt</w:t>
      </w:r>
      <w:proofErr w:type="spellEnd"/>
      <w:r w:rsidRPr="00C32A76">
        <w:t xml:space="preserve"> </w:t>
      </w:r>
      <w:proofErr w:type="spellStart"/>
      <w:r w:rsidRPr="00C32A76">
        <w:t>lõi</w:t>
      </w:r>
      <w:proofErr w:type="spellEnd"/>
      <w:r w:rsidRPr="00C32A76">
        <w:t xml:space="preserve"> </w:t>
      </w:r>
      <w:proofErr w:type="spellStart"/>
      <w:r w:rsidRPr="00C32A76">
        <w:t>là</w:t>
      </w:r>
      <w:proofErr w:type="spellEnd"/>
      <w:r w:rsidRPr="00C32A76">
        <w:t xml:space="preserve"> </w:t>
      </w:r>
      <w:proofErr w:type="spellStart"/>
      <w:r w:rsidRPr="00C32A76">
        <w:t>xây</w:t>
      </w:r>
      <w:proofErr w:type="spellEnd"/>
      <w:r w:rsidRPr="00C32A76">
        <w:t xml:space="preserve"> </w:t>
      </w:r>
      <w:proofErr w:type="spellStart"/>
      <w:r w:rsidRPr="00C32A76">
        <w:t>dựng</w:t>
      </w:r>
      <w:proofErr w:type="spellEnd"/>
      <w:r w:rsidRPr="00C32A76">
        <w:t xml:space="preserve"> </w:t>
      </w:r>
      <w:proofErr w:type="spellStart"/>
      <w:r w:rsidRPr="00C32A76">
        <w:t>và</w:t>
      </w:r>
      <w:proofErr w:type="spellEnd"/>
      <w:r w:rsidRPr="00C32A76">
        <w:t xml:space="preserve"> </w:t>
      </w:r>
      <w:proofErr w:type="spellStart"/>
      <w:r w:rsidRPr="00C32A76">
        <w:t>hoàn</w:t>
      </w:r>
      <w:proofErr w:type="spellEnd"/>
      <w:r w:rsidRPr="00C32A76">
        <w:t xml:space="preserve"> </w:t>
      </w:r>
      <w:proofErr w:type="spellStart"/>
      <w:r w:rsidRPr="00C32A76">
        <w:t>thiện</w:t>
      </w:r>
      <w:proofErr w:type="spellEnd"/>
      <w:r w:rsidRPr="00C32A76">
        <w:t xml:space="preserve"> </w:t>
      </w:r>
      <w:proofErr w:type="spellStart"/>
      <w:r w:rsidRPr="00C32A76">
        <w:t>một</w:t>
      </w:r>
      <w:proofErr w:type="spellEnd"/>
      <w:r w:rsidRPr="00C32A76">
        <w:t xml:space="preserve"> </w:t>
      </w:r>
      <w:proofErr w:type="spellStart"/>
      <w:r w:rsidRPr="00C32A76">
        <w:t>hệ</w:t>
      </w:r>
      <w:proofErr w:type="spellEnd"/>
      <w:r w:rsidRPr="00C32A76">
        <w:t xml:space="preserve"> </w:t>
      </w:r>
      <w:proofErr w:type="spellStart"/>
      <w:r w:rsidRPr="00C32A76">
        <w:t>thống</w:t>
      </w:r>
      <w:proofErr w:type="spellEnd"/>
      <w:r w:rsidRPr="00C32A76">
        <w:t xml:space="preserve"> </w:t>
      </w:r>
      <w:proofErr w:type="spellStart"/>
      <w:r w:rsidRPr="00C32A76">
        <w:t>phần</w:t>
      </w:r>
      <w:proofErr w:type="spellEnd"/>
      <w:r w:rsidRPr="00C32A76">
        <w:t xml:space="preserve"> </w:t>
      </w:r>
      <w:proofErr w:type="spellStart"/>
      <w:r w:rsidRPr="00C32A76">
        <w:t>mềm</w:t>
      </w:r>
      <w:proofErr w:type="spellEnd"/>
      <w:r w:rsidRPr="00C32A76">
        <w:t xml:space="preserve"> </w:t>
      </w:r>
      <w:proofErr w:type="spellStart"/>
      <w:r w:rsidRPr="00C32A76">
        <w:t>dựa</w:t>
      </w:r>
      <w:proofErr w:type="spellEnd"/>
      <w:r w:rsidRPr="00C32A76">
        <w:t xml:space="preserve"> </w:t>
      </w:r>
      <w:proofErr w:type="spellStart"/>
      <w:r w:rsidRPr="00C32A76">
        <w:t>trên</w:t>
      </w:r>
      <w:proofErr w:type="spellEnd"/>
      <w:r w:rsidRPr="00C32A76">
        <w:t xml:space="preserve"> </w:t>
      </w:r>
      <w:proofErr w:type="spellStart"/>
      <w:r w:rsidRPr="00C32A76">
        <w:t>nền</w:t>
      </w:r>
      <w:proofErr w:type="spellEnd"/>
      <w:r w:rsidRPr="00C32A76">
        <w:t xml:space="preserve"> </w:t>
      </w:r>
      <w:proofErr w:type="spellStart"/>
      <w:r w:rsidRPr="00C32A76">
        <w:t>tảng</w:t>
      </w:r>
      <w:proofErr w:type="spellEnd"/>
      <w:r w:rsidRPr="00C32A76">
        <w:t xml:space="preserve"> </w:t>
      </w:r>
      <w:proofErr w:type="spellStart"/>
      <w:r w:rsidRPr="00C32A76">
        <w:t>thị</w:t>
      </w:r>
      <w:proofErr w:type="spellEnd"/>
      <w:r w:rsidRPr="00C32A76">
        <w:t xml:space="preserve"> </w:t>
      </w:r>
      <w:proofErr w:type="spellStart"/>
      <w:r w:rsidRPr="00C32A76">
        <w:t>giác</w:t>
      </w:r>
      <w:proofErr w:type="spellEnd"/>
      <w:r w:rsidRPr="00C32A76">
        <w:t xml:space="preserve"> </w:t>
      </w:r>
      <w:proofErr w:type="spellStart"/>
      <w:r w:rsidRPr="00C32A76">
        <w:t>máy</w:t>
      </w:r>
      <w:proofErr w:type="spellEnd"/>
      <w:r w:rsidRPr="00C32A76">
        <w:t xml:space="preserve"> </w:t>
      </w:r>
      <w:proofErr w:type="spellStart"/>
      <w:r w:rsidRPr="00C32A76">
        <w:t>tính</w:t>
      </w:r>
      <w:proofErr w:type="spellEnd"/>
      <w:r w:rsidRPr="00C32A76">
        <w:t xml:space="preserve">, </w:t>
      </w:r>
      <w:proofErr w:type="spellStart"/>
      <w:r w:rsidRPr="00C32A76">
        <w:t>có</w:t>
      </w:r>
      <w:proofErr w:type="spellEnd"/>
      <w:r w:rsidRPr="00C32A76">
        <w:t xml:space="preserve"> </w:t>
      </w:r>
      <w:proofErr w:type="spellStart"/>
      <w:r w:rsidRPr="00C32A76">
        <w:t>khả</w:t>
      </w:r>
      <w:proofErr w:type="spellEnd"/>
      <w:r w:rsidRPr="00C32A76">
        <w:t xml:space="preserve"> </w:t>
      </w:r>
      <w:proofErr w:type="spellStart"/>
      <w:r w:rsidRPr="00C32A76">
        <w:t>năng</w:t>
      </w:r>
      <w:proofErr w:type="spellEnd"/>
      <w:r w:rsidRPr="00C32A76">
        <w:t xml:space="preserve"> </w:t>
      </w:r>
      <w:proofErr w:type="spellStart"/>
      <w:r w:rsidRPr="00C32A76">
        <w:t>tự</w:t>
      </w:r>
      <w:proofErr w:type="spellEnd"/>
      <w:r w:rsidRPr="00C32A76">
        <w:t xml:space="preserve"> </w:t>
      </w:r>
      <w:proofErr w:type="spellStart"/>
      <w:r w:rsidRPr="00C32A76">
        <w:t>động</w:t>
      </w:r>
      <w:proofErr w:type="spellEnd"/>
      <w:r w:rsidRPr="00C32A76">
        <w:t xml:space="preserve"> </w:t>
      </w:r>
      <w:proofErr w:type="spellStart"/>
      <w:r w:rsidRPr="00C32A76">
        <w:t>phát</w:t>
      </w:r>
      <w:proofErr w:type="spellEnd"/>
      <w:r w:rsidRPr="00C32A76">
        <w:t xml:space="preserve"> </w:t>
      </w:r>
      <w:proofErr w:type="spellStart"/>
      <w:r w:rsidRPr="00C32A76">
        <w:t>hiện</w:t>
      </w:r>
      <w:proofErr w:type="spellEnd"/>
      <w:r w:rsidRPr="00C32A76">
        <w:t xml:space="preserve"> </w:t>
      </w:r>
      <w:proofErr w:type="spellStart"/>
      <w:r w:rsidRPr="00C32A76">
        <w:t>và</w:t>
      </w:r>
      <w:proofErr w:type="spellEnd"/>
      <w:r w:rsidRPr="00C32A76">
        <w:t xml:space="preserve"> </w:t>
      </w:r>
      <w:proofErr w:type="spellStart"/>
      <w:r w:rsidRPr="00C32A76">
        <w:t>tách</w:t>
      </w:r>
      <w:proofErr w:type="spellEnd"/>
      <w:r w:rsidRPr="00C32A76">
        <w:t xml:space="preserve"> </w:t>
      </w:r>
      <w:proofErr w:type="spellStart"/>
      <w:r w:rsidRPr="00C32A76">
        <w:t>rời</w:t>
      </w:r>
      <w:proofErr w:type="spellEnd"/>
      <w:r w:rsidRPr="00C32A76">
        <w:t xml:space="preserve"> </w:t>
      </w:r>
      <w:proofErr w:type="spellStart"/>
      <w:r w:rsidRPr="00C32A76">
        <w:t>chính</w:t>
      </w:r>
      <w:proofErr w:type="spellEnd"/>
      <w:r w:rsidRPr="00C32A76">
        <w:t xml:space="preserve"> </w:t>
      </w:r>
      <w:proofErr w:type="spellStart"/>
      <w:r w:rsidRPr="00C32A76">
        <w:t>xác</w:t>
      </w:r>
      <w:proofErr w:type="spellEnd"/>
      <w:r w:rsidRPr="00C32A76">
        <w:t xml:space="preserve"> </w:t>
      </w:r>
      <w:proofErr w:type="spellStart"/>
      <w:r w:rsidRPr="00C32A76">
        <w:t>các</w:t>
      </w:r>
      <w:proofErr w:type="spellEnd"/>
      <w:r w:rsidRPr="00C32A76">
        <w:t xml:space="preserve"> </w:t>
      </w:r>
      <w:proofErr w:type="spellStart"/>
      <w:r w:rsidRPr="00C32A76">
        <w:t>linh</w:t>
      </w:r>
      <w:proofErr w:type="spellEnd"/>
      <w:r w:rsidRPr="00C32A76">
        <w:t xml:space="preserve"> </w:t>
      </w:r>
      <w:proofErr w:type="spellStart"/>
      <w:r w:rsidRPr="00C32A76">
        <w:t>kiện</w:t>
      </w:r>
      <w:proofErr w:type="spellEnd"/>
      <w:r w:rsidRPr="00C32A76">
        <w:t xml:space="preserve"> </w:t>
      </w:r>
      <w:proofErr w:type="spellStart"/>
      <w:r w:rsidRPr="00C32A76">
        <w:t>điện</w:t>
      </w:r>
      <w:proofErr w:type="spellEnd"/>
      <w:r w:rsidRPr="00C32A76">
        <w:t xml:space="preserve"> </w:t>
      </w:r>
      <w:proofErr w:type="spellStart"/>
      <w:r w:rsidRPr="00C32A76">
        <w:t>tử</w:t>
      </w:r>
      <w:proofErr w:type="spellEnd"/>
      <w:r w:rsidRPr="00C32A76">
        <w:t xml:space="preserve"> (</w:t>
      </w:r>
      <w:proofErr w:type="spellStart"/>
      <w:r w:rsidRPr="00C32A76">
        <w:t>như</w:t>
      </w:r>
      <w:proofErr w:type="spellEnd"/>
      <w:r w:rsidRPr="00C32A76">
        <w:t xml:space="preserve"> IC, SMD) </w:t>
      </w:r>
      <w:proofErr w:type="spellStart"/>
      <w:r w:rsidRPr="00C32A76">
        <w:t>khỏi</w:t>
      </w:r>
      <w:proofErr w:type="spellEnd"/>
      <w:r w:rsidRPr="00C32A76">
        <w:t xml:space="preserve"> </w:t>
      </w:r>
      <w:proofErr w:type="spellStart"/>
      <w:r w:rsidRPr="00C32A76">
        <w:t>nền</w:t>
      </w:r>
      <w:proofErr w:type="spellEnd"/>
      <w:r w:rsidRPr="00C32A76">
        <w:t xml:space="preserve"> </w:t>
      </w:r>
      <w:proofErr w:type="spellStart"/>
      <w:r w:rsidRPr="00C32A76">
        <w:t>bảng</w:t>
      </w:r>
      <w:proofErr w:type="spellEnd"/>
      <w:r w:rsidRPr="00C32A76">
        <w:t xml:space="preserve"> </w:t>
      </w:r>
      <w:proofErr w:type="spellStart"/>
      <w:r w:rsidRPr="00C32A76">
        <w:t>mạch</w:t>
      </w:r>
      <w:proofErr w:type="spellEnd"/>
      <w:r w:rsidRPr="00C32A76">
        <w:t xml:space="preserve"> in </w:t>
      </w:r>
      <w:proofErr w:type="spellStart"/>
      <w:r w:rsidRPr="00C32A76">
        <w:t>phức</w:t>
      </w:r>
      <w:proofErr w:type="spellEnd"/>
      <w:r w:rsidRPr="00C32A76">
        <w:t xml:space="preserve"> </w:t>
      </w:r>
      <w:proofErr w:type="spellStart"/>
      <w:r w:rsidRPr="00C32A76">
        <w:t>tạp</w:t>
      </w:r>
      <w:proofErr w:type="spellEnd"/>
      <w:r w:rsidRPr="00C32A76">
        <w:t xml:space="preserve">. </w:t>
      </w:r>
      <w:proofErr w:type="spellStart"/>
      <w:r w:rsidRPr="00C32A76">
        <w:t>Trên</w:t>
      </w:r>
      <w:proofErr w:type="spellEnd"/>
      <w:r w:rsidRPr="00C32A76">
        <w:t xml:space="preserve"> </w:t>
      </w:r>
      <w:proofErr w:type="spellStart"/>
      <w:r w:rsidRPr="00C32A76">
        <w:t>cơ</w:t>
      </w:r>
      <w:proofErr w:type="spellEnd"/>
      <w:r w:rsidRPr="00C32A76">
        <w:t xml:space="preserve"> </w:t>
      </w:r>
      <w:proofErr w:type="spellStart"/>
      <w:r w:rsidRPr="00C32A76">
        <w:t>sở</w:t>
      </w:r>
      <w:proofErr w:type="spellEnd"/>
      <w:r w:rsidRPr="00C32A76">
        <w:t xml:space="preserve"> </w:t>
      </w:r>
      <w:proofErr w:type="spellStart"/>
      <w:r w:rsidRPr="00C32A76">
        <w:t>các</w:t>
      </w:r>
      <w:proofErr w:type="spellEnd"/>
      <w:r w:rsidRPr="00C32A76">
        <w:t xml:space="preserve"> </w:t>
      </w:r>
      <w:proofErr w:type="spellStart"/>
      <w:r w:rsidRPr="00C32A76">
        <w:t>vùng</w:t>
      </w:r>
      <w:proofErr w:type="spellEnd"/>
      <w:r w:rsidRPr="00C32A76">
        <w:t xml:space="preserve"> </w:t>
      </w:r>
      <w:proofErr w:type="spellStart"/>
      <w:r w:rsidRPr="00C32A76">
        <w:t>đối</w:t>
      </w:r>
      <w:proofErr w:type="spellEnd"/>
      <w:r w:rsidRPr="00C32A76">
        <w:t xml:space="preserve"> </w:t>
      </w:r>
      <w:proofErr w:type="spellStart"/>
      <w:r w:rsidRPr="00C32A76">
        <w:t>tượng</w:t>
      </w:r>
      <w:proofErr w:type="spellEnd"/>
      <w:r w:rsidRPr="00C32A76">
        <w:t xml:space="preserve"> </w:t>
      </w:r>
      <w:proofErr w:type="spellStart"/>
      <w:r w:rsidRPr="00C32A76">
        <w:t>đã</w:t>
      </w:r>
      <w:proofErr w:type="spellEnd"/>
      <w:r w:rsidRPr="00C32A76">
        <w:t xml:space="preserve"> </w:t>
      </w:r>
      <w:proofErr w:type="spellStart"/>
      <w:r w:rsidRPr="00C32A76">
        <w:t>tách</w:t>
      </w:r>
      <w:proofErr w:type="spellEnd"/>
      <w:r w:rsidRPr="00C32A76">
        <w:t xml:space="preserve">, </w:t>
      </w:r>
      <w:proofErr w:type="spellStart"/>
      <w:r w:rsidRPr="00C32A76">
        <w:t>chương</w:t>
      </w:r>
      <w:proofErr w:type="spellEnd"/>
      <w:r w:rsidRPr="00C32A76">
        <w:t xml:space="preserve"> </w:t>
      </w:r>
      <w:proofErr w:type="spellStart"/>
      <w:r w:rsidRPr="00C32A76">
        <w:t>trình</w:t>
      </w:r>
      <w:proofErr w:type="spellEnd"/>
      <w:r w:rsidRPr="00C32A76">
        <w:t xml:space="preserve"> </w:t>
      </w:r>
      <w:proofErr w:type="spellStart"/>
      <w:r w:rsidRPr="00C32A76">
        <w:t>sẽ</w:t>
      </w:r>
      <w:proofErr w:type="spellEnd"/>
      <w:r w:rsidRPr="00C32A76">
        <w:t xml:space="preserve"> </w:t>
      </w:r>
      <w:proofErr w:type="spellStart"/>
      <w:r w:rsidRPr="00C32A76">
        <w:t>tiến</w:t>
      </w:r>
      <w:proofErr w:type="spellEnd"/>
      <w:r w:rsidRPr="00C32A76">
        <w:t xml:space="preserve"> </w:t>
      </w:r>
      <w:proofErr w:type="spellStart"/>
      <w:r w:rsidRPr="00C32A76">
        <w:t>hành</w:t>
      </w:r>
      <w:proofErr w:type="spellEnd"/>
      <w:r w:rsidRPr="00C32A76">
        <w:t xml:space="preserve"> </w:t>
      </w:r>
      <w:proofErr w:type="spellStart"/>
      <w:r w:rsidRPr="00C32A76">
        <w:t>trích</w:t>
      </w:r>
      <w:proofErr w:type="spellEnd"/>
      <w:r w:rsidRPr="00C32A76">
        <w:t xml:space="preserve"> </w:t>
      </w:r>
      <w:proofErr w:type="spellStart"/>
      <w:r w:rsidRPr="00C32A76">
        <w:t>xuất</w:t>
      </w:r>
      <w:proofErr w:type="spellEnd"/>
      <w:r w:rsidRPr="00C32A76">
        <w:t xml:space="preserve"> </w:t>
      </w:r>
      <w:proofErr w:type="spellStart"/>
      <w:r w:rsidRPr="00C32A76">
        <w:t>các</w:t>
      </w:r>
      <w:proofErr w:type="spellEnd"/>
      <w:r w:rsidRPr="00C32A76">
        <w:t xml:space="preserve"> </w:t>
      </w:r>
      <w:proofErr w:type="spellStart"/>
      <w:r w:rsidRPr="00C32A76">
        <w:t>đặc</w:t>
      </w:r>
      <w:proofErr w:type="spellEnd"/>
      <w:r w:rsidRPr="00C32A76">
        <w:t xml:space="preserve"> </w:t>
      </w:r>
      <w:proofErr w:type="spellStart"/>
      <w:r w:rsidRPr="00C32A76">
        <w:t>trưng</w:t>
      </w:r>
      <w:proofErr w:type="spellEnd"/>
      <w:r w:rsidRPr="00C32A76">
        <w:t xml:space="preserve"> </w:t>
      </w:r>
      <w:proofErr w:type="spellStart"/>
      <w:r w:rsidRPr="00C32A76">
        <w:t>hình</w:t>
      </w:r>
      <w:proofErr w:type="spellEnd"/>
      <w:r w:rsidRPr="00C32A76">
        <w:t xml:space="preserve"> </w:t>
      </w:r>
      <w:proofErr w:type="spellStart"/>
      <w:r w:rsidRPr="00C32A76">
        <w:t>học</w:t>
      </w:r>
      <w:proofErr w:type="spellEnd"/>
      <w:r w:rsidRPr="00C32A76">
        <w:t xml:space="preserve"> </w:t>
      </w:r>
      <w:proofErr w:type="spellStart"/>
      <w:r w:rsidRPr="00C32A76">
        <w:t>quan</w:t>
      </w:r>
      <w:proofErr w:type="spellEnd"/>
      <w:r w:rsidRPr="00C32A76">
        <w:t xml:space="preserve"> </w:t>
      </w:r>
      <w:proofErr w:type="spellStart"/>
      <w:r w:rsidRPr="00C32A76">
        <w:t>trọng</w:t>
      </w:r>
      <w:proofErr w:type="spellEnd"/>
      <w:r w:rsidRPr="00C32A76">
        <w:t xml:space="preserve"> bao </w:t>
      </w:r>
      <w:proofErr w:type="spellStart"/>
      <w:r w:rsidRPr="00C32A76">
        <w:t>gồm</w:t>
      </w:r>
      <w:proofErr w:type="spellEnd"/>
      <w:r w:rsidRPr="00C32A76">
        <w:t xml:space="preserve"> </w:t>
      </w:r>
      <w:proofErr w:type="spellStart"/>
      <w:r w:rsidRPr="00C32A76">
        <w:t>diện</w:t>
      </w:r>
      <w:proofErr w:type="spellEnd"/>
      <w:r w:rsidRPr="00C32A76">
        <w:t xml:space="preserve"> </w:t>
      </w:r>
      <w:proofErr w:type="spellStart"/>
      <w:r w:rsidRPr="00C32A76">
        <w:t>tích</w:t>
      </w:r>
      <w:proofErr w:type="spellEnd"/>
      <w:r w:rsidRPr="00C32A76">
        <w:t xml:space="preserve">, </w:t>
      </w:r>
      <w:proofErr w:type="spellStart"/>
      <w:r w:rsidRPr="00C32A76">
        <w:t>độ</w:t>
      </w:r>
      <w:proofErr w:type="spellEnd"/>
      <w:r w:rsidRPr="00C32A76">
        <w:t xml:space="preserve"> </w:t>
      </w:r>
      <w:proofErr w:type="spellStart"/>
      <w:r w:rsidRPr="00C32A76">
        <w:t>đặc</w:t>
      </w:r>
      <w:proofErr w:type="spellEnd"/>
      <w:r w:rsidRPr="00C32A76">
        <w:t xml:space="preserve"> </w:t>
      </w:r>
      <w:proofErr w:type="spellStart"/>
      <w:r w:rsidRPr="00C32A76">
        <w:t>và</w:t>
      </w:r>
      <w:proofErr w:type="spellEnd"/>
      <w:r w:rsidRPr="00C32A76">
        <w:t xml:space="preserve"> </w:t>
      </w:r>
      <w:proofErr w:type="spellStart"/>
      <w:r w:rsidRPr="00C32A76">
        <w:t>tỷ</w:t>
      </w:r>
      <w:proofErr w:type="spellEnd"/>
      <w:r w:rsidRPr="00C32A76">
        <w:t xml:space="preserve"> </w:t>
      </w:r>
      <w:proofErr w:type="spellStart"/>
      <w:r w:rsidRPr="00C32A76">
        <w:t>lệ</w:t>
      </w:r>
      <w:proofErr w:type="spellEnd"/>
      <w:r w:rsidRPr="00C32A76">
        <w:t xml:space="preserve"> </w:t>
      </w:r>
      <w:proofErr w:type="spellStart"/>
      <w:r w:rsidRPr="00C32A76">
        <w:t>cạnh</w:t>
      </w:r>
      <w:proofErr w:type="spellEnd"/>
      <w:r w:rsidRPr="00C32A76">
        <w:t xml:space="preserve"> </w:t>
      </w:r>
      <w:proofErr w:type="spellStart"/>
      <w:r w:rsidRPr="00C32A76">
        <w:t>để</w:t>
      </w:r>
      <w:proofErr w:type="spellEnd"/>
      <w:r w:rsidRPr="00C32A76">
        <w:t xml:space="preserve"> </w:t>
      </w:r>
      <w:proofErr w:type="spellStart"/>
      <w:r w:rsidRPr="00C32A76">
        <w:t>làm</w:t>
      </w:r>
      <w:proofErr w:type="spellEnd"/>
      <w:r w:rsidRPr="00C32A76">
        <w:t xml:space="preserve"> </w:t>
      </w:r>
      <w:proofErr w:type="spellStart"/>
      <w:r w:rsidRPr="00C32A76">
        <w:t>dữ</w:t>
      </w:r>
      <w:proofErr w:type="spellEnd"/>
      <w:r w:rsidRPr="00C32A76">
        <w:t xml:space="preserve"> </w:t>
      </w:r>
      <w:proofErr w:type="spellStart"/>
      <w:r w:rsidRPr="00C32A76">
        <w:t>liệu</w:t>
      </w:r>
      <w:proofErr w:type="spellEnd"/>
      <w:r w:rsidRPr="00C32A76">
        <w:t xml:space="preserve"> </w:t>
      </w:r>
      <w:proofErr w:type="spellStart"/>
      <w:r w:rsidRPr="00C32A76">
        <w:t>đầu</w:t>
      </w:r>
      <w:proofErr w:type="spellEnd"/>
      <w:r w:rsidRPr="00C32A76">
        <w:t xml:space="preserve"> </w:t>
      </w:r>
      <w:proofErr w:type="spellStart"/>
      <w:r w:rsidRPr="00C32A76">
        <w:t>vào</w:t>
      </w:r>
      <w:proofErr w:type="spellEnd"/>
      <w:r w:rsidRPr="00C32A76">
        <w:t xml:space="preserve"> </w:t>
      </w:r>
      <w:proofErr w:type="spellStart"/>
      <w:r w:rsidRPr="00C32A76">
        <w:t>cho</w:t>
      </w:r>
      <w:proofErr w:type="spellEnd"/>
      <w:r w:rsidRPr="00C32A76">
        <w:t xml:space="preserve"> </w:t>
      </w:r>
      <w:proofErr w:type="spellStart"/>
      <w:r w:rsidRPr="00C32A76">
        <w:t>quá</w:t>
      </w:r>
      <w:proofErr w:type="spellEnd"/>
      <w:r w:rsidRPr="00C32A76">
        <w:t xml:space="preserve"> </w:t>
      </w:r>
      <w:proofErr w:type="spellStart"/>
      <w:r w:rsidRPr="00C32A76">
        <w:t>trình</w:t>
      </w:r>
      <w:proofErr w:type="spellEnd"/>
      <w:r w:rsidRPr="00C32A76">
        <w:t xml:space="preserve"> </w:t>
      </w:r>
      <w:proofErr w:type="spellStart"/>
      <w:r w:rsidRPr="00C32A76">
        <w:t>phân</w:t>
      </w:r>
      <w:proofErr w:type="spellEnd"/>
      <w:r w:rsidRPr="00C32A76">
        <w:t xml:space="preserve"> </w:t>
      </w:r>
      <w:proofErr w:type="spellStart"/>
      <w:r w:rsidRPr="00C32A76">
        <w:t>tích</w:t>
      </w:r>
      <w:proofErr w:type="spellEnd"/>
      <w:r w:rsidRPr="00C32A76">
        <w:t xml:space="preserve">. </w:t>
      </w:r>
      <w:proofErr w:type="spellStart"/>
      <w:r w:rsidRPr="00C32A76">
        <w:t>Từ</w:t>
      </w:r>
      <w:proofErr w:type="spellEnd"/>
      <w:r w:rsidRPr="00C32A76">
        <w:t xml:space="preserve"> </w:t>
      </w:r>
      <w:proofErr w:type="spellStart"/>
      <w:r w:rsidRPr="00C32A76">
        <w:t>đó</w:t>
      </w:r>
      <w:proofErr w:type="spellEnd"/>
      <w:r w:rsidRPr="00C32A76">
        <w:t xml:space="preserve">, </w:t>
      </w:r>
      <w:proofErr w:type="spellStart"/>
      <w:r w:rsidRPr="00C32A76">
        <w:t>hệ</w:t>
      </w:r>
      <w:proofErr w:type="spellEnd"/>
      <w:r w:rsidRPr="00C32A76">
        <w:t xml:space="preserve"> </w:t>
      </w:r>
      <w:proofErr w:type="spellStart"/>
      <w:r w:rsidRPr="00C32A76">
        <w:t>thống</w:t>
      </w:r>
      <w:proofErr w:type="spellEnd"/>
      <w:r w:rsidRPr="00C32A76">
        <w:t xml:space="preserve"> </w:t>
      </w:r>
      <w:proofErr w:type="spellStart"/>
      <w:r w:rsidRPr="00C32A76">
        <w:t>thực</w:t>
      </w:r>
      <w:proofErr w:type="spellEnd"/>
      <w:r w:rsidRPr="00C32A76">
        <w:t xml:space="preserve"> </w:t>
      </w:r>
      <w:proofErr w:type="spellStart"/>
      <w:r w:rsidRPr="00C32A76">
        <w:t>hiện</w:t>
      </w:r>
      <w:proofErr w:type="spellEnd"/>
      <w:r w:rsidRPr="00C32A76">
        <w:t xml:space="preserve"> </w:t>
      </w:r>
      <w:proofErr w:type="spellStart"/>
      <w:r w:rsidRPr="00C32A76">
        <w:t>phân</w:t>
      </w:r>
      <w:proofErr w:type="spellEnd"/>
      <w:r w:rsidRPr="00C32A76">
        <w:t xml:space="preserve"> </w:t>
      </w:r>
      <w:proofErr w:type="spellStart"/>
      <w:r w:rsidRPr="00C32A76">
        <w:t>loại</w:t>
      </w:r>
      <w:proofErr w:type="spellEnd"/>
      <w:r w:rsidRPr="00C32A76">
        <w:t xml:space="preserve"> </w:t>
      </w:r>
      <w:proofErr w:type="spellStart"/>
      <w:r w:rsidRPr="00C32A76">
        <w:t>và</w:t>
      </w:r>
      <w:proofErr w:type="spellEnd"/>
      <w:r w:rsidRPr="00C32A76">
        <w:t xml:space="preserve"> </w:t>
      </w:r>
      <w:proofErr w:type="spellStart"/>
      <w:r w:rsidRPr="00C32A76">
        <w:t>nhận</w:t>
      </w:r>
      <w:proofErr w:type="spellEnd"/>
      <w:r w:rsidRPr="00C32A76">
        <w:t xml:space="preserve"> </w:t>
      </w:r>
      <w:proofErr w:type="spellStart"/>
      <w:r w:rsidRPr="00C32A76">
        <w:t>diện</w:t>
      </w:r>
      <w:proofErr w:type="spellEnd"/>
      <w:r w:rsidRPr="00C32A76">
        <w:t xml:space="preserve"> </w:t>
      </w:r>
      <w:proofErr w:type="spellStart"/>
      <w:r w:rsidRPr="00C32A76">
        <w:t>tự</w:t>
      </w:r>
      <w:proofErr w:type="spellEnd"/>
      <w:r w:rsidRPr="00C32A76">
        <w:t xml:space="preserve"> </w:t>
      </w:r>
      <w:proofErr w:type="spellStart"/>
      <w:r w:rsidRPr="00C32A76">
        <w:t>động</w:t>
      </w:r>
      <w:proofErr w:type="spellEnd"/>
      <w:r w:rsidRPr="00C32A76">
        <w:t xml:space="preserve"> </w:t>
      </w:r>
      <w:proofErr w:type="spellStart"/>
      <w:r w:rsidRPr="00C32A76">
        <w:t>các</w:t>
      </w:r>
      <w:proofErr w:type="spellEnd"/>
      <w:r w:rsidRPr="00C32A76">
        <w:t xml:space="preserve"> </w:t>
      </w:r>
      <w:proofErr w:type="spellStart"/>
      <w:r w:rsidRPr="00C32A76">
        <w:t>trạng</w:t>
      </w:r>
      <w:proofErr w:type="spellEnd"/>
      <w:r w:rsidRPr="00C32A76">
        <w:t xml:space="preserve"> </w:t>
      </w:r>
      <w:proofErr w:type="spellStart"/>
      <w:r w:rsidRPr="00C32A76">
        <w:t>thái</w:t>
      </w:r>
      <w:proofErr w:type="spellEnd"/>
      <w:r w:rsidRPr="00C32A76">
        <w:t xml:space="preserve"> </w:t>
      </w:r>
      <w:proofErr w:type="spellStart"/>
      <w:r w:rsidRPr="00C32A76">
        <w:t>lỗi</w:t>
      </w:r>
      <w:proofErr w:type="spellEnd"/>
      <w:r w:rsidRPr="00C32A76">
        <w:t xml:space="preserve"> </w:t>
      </w:r>
      <w:proofErr w:type="spellStart"/>
      <w:r w:rsidRPr="00C32A76">
        <w:t>phổ</w:t>
      </w:r>
      <w:proofErr w:type="spellEnd"/>
      <w:r w:rsidRPr="00C32A76">
        <w:t xml:space="preserve"> </w:t>
      </w:r>
      <w:proofErr w:type="spellStart"/>
      <w:r w:rsidRPr="00C32A76">
        <w:t>biến</w:t>
      </w:r>
      <w:proofErr w:type="spellEnd"/>
      <w:r w:rsidRPr="00C32A76">
        <w:t xml:space="preserve"> </w:t>
      </w:r>
      <w:proofErr w:type="spellStart"/>
      <w:r w:rsidRPr="00C32A76">
        <w:t>trong</w:t>
      </w:r>
      <w:proofErr w:type="spellEnd"/>
      <w:r w:rsidRPr="00C32A76">
        <w:t xml:space="preserve"> </w:t>
      </w:r>
      <w:proofErr w:type="spellStart"/>
      <w:r w:rsidRPr="00C32A76">
        <w:t>quy</w:t>
      </w:r>
      <w:proofErr w:type="spellEnd"/>
      <w:r w:rsidRPr="00C32A76">
        <w:t xml:space="preserve"> </w:t>
      </w:r>
      <w:proofErr w:type="spellStart"/>
      <w:r w:rsidRPr="00C32A76">
        <w:t>trình</w:t>
      </w:r>
      <w:proofErr w:type="spellEnd"/>
      <w:r w:rsidRPr="00C32A76">
        <w:t xml:space="preserve"> </w:t>
      </w:r>
      <w:proofErr w:type="spellStart"/>
      <w:r w:rsidRPr="00C32A76">
        <w:t>lắp</w:t>
      </w:r>
      <w:proofErr w:type="spellEnd"/>
      <w:r w:rsidRPr="00C32A76">
        <w:t xml:space="preserve"> </w:t>
      </w:r>
      <w:proofErr w:type="spellStart"/>
      <w:r w:rsidRPr="00C32A76">
        <w:t>ráp</w:t>
      </w:r>
      <w:proofErr w:type="spellEnd"/>
      <w:r w:rsidRPr="00C32A76">
        <w:t xml:space="preserve"> </w:t>
      </w:r>
      <w:proofErr w:type="spellStart"/>
      <w:r w:rsidRPr="00C32A76">
        <w:t>như</w:t>
      </w:r>
      <w:proofErr w:type="spellEnd"/>
      <w:r w:rsidRPr="00C32A76">
        <w:t xml:space="preserve"> </w:t>
      </w:r>
      <w:proofErr w:type="spellStart"/>
      <w:r w:rsidRPr="00C32A76">
        <w:t>thiếu</w:t>
      </w:r>
      <w:proofErr w:type="spellEnd"/>
      <w:r w:rsidRPr="00C32A76">
        <w:t xml:space="preserve"> </w:t>
      </w:r>
      <w:proofErr w:type="spellStart"/>
      <w:r w:rsidRPr="00C32A76">
        <w:t>linh</w:t>
      </w:r>
      <w:proofErr w:type="spellEnd"/>
      <w:r w:rsidRPr="00C32A76">
        <w:t xml:space="preserve"> </w:t>
      </w:r>
      <w:proofErr w:type="spellStart"/>
      <w:r w:rsidRPr="00C32A76">
        <w:t>kiện</w:t>
      </w:r>
      <w:proofErr w:type="spellEnd"/>
      <w:r w:rsidRPr="00C32A76">
        <w:t xml:space="preserve"> (Missing), </w:t>
      </w:r>
      <w:proofErr w:type="spellStart"/>
      <w:r w:rsidRPr="00C32A76">
        <w:t>linh</w:t>
      </w:r>
      <w:proofErr w:type="spellEnd"/>
      <w:r w:rsidRPr="00C32A76">
        <w:t xml:space="preserve"> </w:t>
      </w:r>
      <w:proofErr w:type="spellStart"/>
      <w:r w:rsidRPr="00C32A76">
        <w:t>kiện</w:t>
      </w:r>
      <w:proofErr w:type="spellEnd"/>
      <w:r w:rsidRPr="00C32A76">
        <w:t xml:space="preserve"> </w:t>
      </w:r>
      <w:proofErr w:type="spellStart"/>
      <w:r w:rsidRPr="00C32A76">
        <w:t>bị</w:t>
      </w:r>
      <w:proofErr w:type="spellEnd"/>
      <w:r w:rsidRPr="00C32A76">
        <w:t xml:space="preserve"> </w:t>
      </w:r>
      <w:proofErr w:type="spellStart"/>
      <w:r w:rsidRPr="00C32A76">
        <w:t>lệch</w:t>
      </w:r>
      <w:proofErr w:type="spellEnd"/>
      <w:r w:rsidRPr="00C32A76">
        <w:t xml:space="preserve"> (Misaligned) </w:t>
      </w:r>
      <w:proofErr w:type="spellStart"/>
      <w:r w:rsidRPr="00C32A76">
        <w:t>hoặc</w:t>
      </w:r>
      <w:proofErr w:type="spellEnd"/>
      <w:r w:rsidRPr="00C32A76">
        <w:t xml:space="preserve"> </w:t>
      </w:r>
      <w:proofErr w:type="spellStart"/>
      <w:r w:rsidRPr="00C32A76">
        <w:t>xác</w:t>
      </w:r>
      <w:proofErr w:type="spellEnd"/>
      <w:r w:rsidRPr="00C32A76">
        <w:t xml:space="preserve"> </w:t>
      </w:r>
      <w:proofErr w:type="spellStart"/>
      <w:r w:rsidRPr="00C32A76">
        <w:t>nhận</w:t>
      </w:r>
      <w:proofErr w:type="spellEnd"/>
      <w:r w:rsidRPr="00C32A76">
        <w:t xml:space="preserve"> </w:t>
      </w:r>
      <w:proofErr w:type="spellStart"/>
      <w:r w:rsidRPr="00C32A76">
        <w:t>linh</w:t>
      </w:r>
      <w:proofErr w:type="spellEnd"/>
      <w:r w:rsidRPr="00C32A76">
        <w:t xml:space="preserve"> </w:t>
      </w:r>
      <w:proofErr w:type="spellStart"/>
      <w:r w:rsidRPr="00C32A76">
        <w:t>kiện</w:t>
      </w:r>
      <w:proofErr w:type="spellEnd"/>
      <w:r w:rsidRPr="00C32A76">
        <w:t xml:space="preserve"> </w:t>
      </w:r>
      <w:proofErr w:type="spellStart"/>
      <w:r w:rsidRPr="00C32A76">
        <w:t>đạt</w:t>
      </w:r>
      <w:proofErr w:type="spellEnd"/>
      <w:r w:rsidRPr="00C32A76">
        <w:t xml:space="preserve"> </w:t>
      </w:r>
      <w:proofErr w:type="spellStart"/>
      <w:r w:rsidRPr="00C32A76">
        <w:t>chuẩn</w:t>
      </w:r>
      <w:proofErr w:type="spellEnd"/>
      <w:r w:rsidRPr="00C32A76">
        <w:t xml:space="preserve"> (Correct). </w:t>
      </w:r>
      <w:proofErr w:type="spellStart"/>
      <w:r w:rsidRPr="00C32A76">
        <w:t>Đồng</w:t>
      </w:r>
      <w:proofErr w:type="spellEnd"/>
      <w:r w:rsidRPr="00C32A76">
        <w:t xml:space="preserve"> </w:t>
      </w:r>
      <w:proofErr w:type="spellStart"/>
      <w:r w:rsidRPr="00C32A76">
        <w:t>thời</w:t>
      </w:r>
      <w:proofErr w:type="spellEnd"/>
      <w:r w:rsidRPr="00C32A76">
        <w:t xml:space="preserve">, </w:t>
      </w:r>
      <w:proofErr w:type="spellStart"/>
      <w:r w:rsidRPr="00C32A76">
        <w:t>kết</w:t>
      </w:r>
      <w:proofErr w:type="spellEnd"/>
      <w:r w:rsidRPr="00C32A76">
        <w:t xml:space="preserve"> </w:t>
      </w:r>
      <w:proofErr w:type="spellStart"/>
      <w:r w:rsidRPr="00C32A76">
        <w:t>quả</w:t>
      </w:r>
      <w:proofErr w:type="spellEnd"/>
      <w:r w:rsidRPr="00C32A76">
        <w:t xml:space="preserve"> </w:t>
      </w:r>
      <w:proofErr w:type="spellStart"/>
      <w:r w:rsidRPr="00C32A76">
        <w:t>kiểm</w:t>
      </w:r>
      <w:proofErr w:type="spellEnd"/>
      <w:r w:rsidRPr="00C32A76">
        <w:t xml:space="preserve"> </w:t>
      </w:r>
      <w:proofErr w:type="spellStart"/>
      <w:r w:rsidRPr="00C32A76">
        <w:t>tra</w:t>
      </w:r>
      <w:proofErr w:type="spellEnd"/>
      <w:r w:rsidRPr="00C32A76">
        <w:t xml:space="preserve"> </w:t>
      </w:r>
      <w:proofErr w:type="spellStart"/>
      <w:r w:rsidRPr="00C32A76">
        <w:t>sẽ</w:t>
      </w:r>
      <w:proofErr w:type="spellEnd"/>
      <w:r w:rsidRPr="00C32A76">
        <w:t xml:space="preserve"> </w:t>
      </w:r>
      <w:proofErr w:type="spellStart"/>
      <w:r w:rsidRPr="00C32A76">
        <w:t>được</w:t>
      </w:r>
      <w:proofErr w:type="spellEnd"/>
      <w:r w:rsidRPr="00C32A76">
        <w:t xml:space="preserve"> </w:t>
      </w:r>
      <w:proofErr w:type="spellStart"/>
      <w:r w:rsidRPr="00C32A76">
        <w:t>tổng</w:t>
      </w:r>
      <w:proofErr w:type="spellEnd"/>
      <w:r w:rsidRPr="00C32A76">
        <w:t xml:space="preserve"> </w:t>
      </w:r>
      <w:proofErr w:type="spellStart"/>
      <w:r w:rsidRPr="00C32A76">
        <w:t>hợp</w:t>
      </w:r>
      <w:proofErr w:type="spellEnd"/>
      <w:r w:rsidRPr="00C32A76">
        <w:t xml:space="preserve"> </w:t>
      </w:r>
      <w:proofErr w:type="spellStart"/>
      <w:r w:rsidRPr="00C32A76">
        <w:t>và</w:t>
      </w:r>
      <w:proofErr w:type="spellEnd"/>
      <w:r w:rsidRPr="00C32A76">
        <w:t xml:space="preserve"> </w:t>
      </w:r>
      <w:proofErr w:type="spellStart"/>
      <w:r w:rsidRPr="00C32A76">
        <w:t>xuất</w:t>
      </w:r>
      <w:proofErr w:type="spellEnd"/>
      <w:r w:rsidRPr="00C32A76">
        <w:t xml:space="preserve"> ra </w:t>
      </w:r>
      <w:proofErr w:type="spellStart"/>
      <w:r w:rsidRPr="00C32A76">
        <w:t>dưới</w:t>
      </w:r>
      <w:proofErr w:type="spellEnd"/>
      <w:r w:rsidRPr="00C32A76">
        <w:t xml:space="preserve"> </w:t>
      </w:r>
      <w:proofErr w:type="spellStart"/>
      <w:r w:rsidRPr="00C32A76">
        <w:t>dạng</w:t>
      </w:r>
      <w:proofErr w:type="spellEnd"/>
      <w:r w:rsidRPr="00C32A76">
        <w:t xml:space="preserve"> </w:t>
      </w:r>
      <w:proofErr w:type="spellStart"/>
      <w:r w:rsidRPr="00C32A76">
        <w:t>báo</w:t>
      </w:r>
      <w:proofErr w:type="spellEnd"/>
      <w:r w:rsidRPr="00C32A76">
        <w:t xml:space="preserve"> </w:t>
      </w:r>
      <w:proofErr w:type="spellStart"/>
      <w:r w:rsidRPr="00C32A76">
        <w:t>cáo</w:t>
      </w:r>
      <w:proofErr w:type="spellEnd"/>
      <w:r w:rsidRPr="00C32A76">
        <w:t xml:space="preserve"> </w:t>
      </w:r>
      <w:proofErr w:type="spellStart"/>
      <w:r w:rsidRPr="00C32A76">
        <w:t>thống</w:t>
      </w:r>
      <w:proofErr w:type="spellEnd"/>
      <w:r w:rsidRPr="00C32A76">
        <w:t xml:space="preserve"> </w:t>
      </w:r>
      <w:proofErr w:type="spellStart"/>
      <w:r w:rsidRPr="00C32A76">
        <w:t>kê</w:t>
      </w:r>
      <w:proofErr w:type="spellEnd"/>
      <w:r w:rsidRPr="00C32A76">
        <w:t xml:space="preserve"> </w:t>
      </w:r>
      <w:proofErr w:type="spellStart"/>
      <w:r w:rsidRPr="00C32A76">
        <w:t>kèm</w:t>
      </w:r>
      <w:proofErr w:type="spellEnd"/>
      <w:r w:rsidRPr="00C32A76">
        <w:t xml:space="preserve"> </w:t>
      </w:r>
      <w:proofErr w:type="spellStart"/>
      <w:r w:rsidRPr="00C32A76">
        <w:t>hình</w:t>
      </w:r>
      <w:proofErr w:type="spellEnd"/>
      <w:r w:rsidRPr="00C32A76">
        <w:t xml:space="preserve"> </w:t>
      </w:r>
      <w:proofErr w:type="spellStart"/>
      <w:r w:rsidRPr="00C32A76">
        <w:t>ảnh</w:t>
      </w:r>
      <w:proofErr w:type="spellEnd"/>
      <w:r w:rsidRPr="00C32A76">
        <w:t xml:space="preserve"> </w:t>
      </w:r>
      <w:proofErr w:type="spellStart"/>
      <w:r w:rsidRPr="00C32A76">
        <w:t>trực</w:t>
      </w:r>
      <w:proofErr w:type="spellEnd"/>
      <w:r w:rsidRPr="00C32A76">
        <w:t xml:space="preserve"> </w:t>
      </w:r>
      <w:proofErr w:type="spellStart"/>
      <w:r w:rsidRPr="00C32A76">
        <w:t>quan</w:t>
      </w:r>
      <w:proofErr w:type="spellEnd"/>
      <w:r w:rsidRPr="00C32A76">
        <w:t xml:space="preserve">, </w:t>
      </w:r>
      <w:proofErr w:type="spellStart"/>
      <w:r w:rsidRPr="00C32A76">
        <w:t>cung</w:t>
      </w:r>
      <w:proofErr w:type="spellEnd"/>
      <w:r w:rsidRPr="00C32A76">
        <w:t xml:space="preserve"> </w:t>
      </w:r>
      <w:proofErr w:type="spellStart"/>
      <w:r w:rsidRPr="00C32A76">
        <w:t>cấp</w:t>
      </w:r>
      <w:proofErr w:type="spellEnd"/>
      <w:r w:rsidRPr="00C32A76">
        <w:t xml:space="preserve"> </w:t>
      </w:r>
      <w:proofErr w:type="spellStart"/>
      <w:r w:rsidRPr="00C32A76">
        <w:t>công</w:t>
      </w:r>
      <w:proofErr w:type="spellEnd"/>
      <w:r w:rsidRPr="00C32A76">
        <w:t xml:space="preserve"> </w:t>
      </w:r>
      <w:proofErr w:type="spellStart"/>
      <w:r w:rsidRPr="00C32A76">
        <w:t>cụ</w:t>
      </w:r>
      <w:proofErr w:type="spellEnd"/>
      <w:r w:rsidRPr="00C32A76">
        <w:t xml:space="preserve"> </w:t>
      </w:r>
      <w:proofErr w:type="spellStart"/>
      <w:r w:rsidRPr="00C32A76">
        <w:t>hỗ</w:t>
      </w:r>
      <w:proofErr w:type="spellEnd"/>
      <w:r w:rsidRPr="00C32A76">
        <w:t xml:space="preserve"> </w:t>
      </w:r>
      <w:proofErr w:type="spellStart"/>
      <w:r w:rsidRPr="00C32A76">
        <w:t>trợ</w:t>
      </w:r>
      <w:proofErr w:type="spellEnd"/>
      <w:r w:rsidRPr="00C32A76">
        <w:t xml:space="preserve"> </w:t>
      </w:r>
      <w:proofErr w:type="spellStart"/>
      <w:r w:rsidRPr="00C32A76">
        <w:t>đắc</w:t>
      </w:r>
      <w:proofErr w:type="spellEnd"/>
      <w:r w:rsidRPr="00C32A76">
        <w:t xml:space="preserve"> </w:t>
      </w:r>
      <w:proofErr w:type="spellStart"/>
      <w:r w:rsidRPr="00C32A76">
        <w:t>lực</w:t>
      </w:r>
      <w:proofErr w:type="spellEnd"/>
      <w:r w:rsidRPr="00C32A76">
        <w:t xml:space="preserve"> </w:t>
      </w:r>
      <w:proofErr w:type="spellStart"/>
      <w:r w:rsidRPr="00C32A76">
        <w:t>giúp</w:t>
      </w:r>
      <w:proofErr w:type="spellEnd"/>
      <w:r w:rsidRPr="00C32A76">
        <w:t xml:space="preserve"> </w:t>
      </w:r>
      <w:proofErr w:type="spellStart"/>
      <w:r w:rsidRPr="00C32A76">
        <w:t>người</w:t>
      </w:r>
      <w:proofErr w:type="spellEnd"/>
      <w:r w:rsidRPr="00C32A76">
        <w:t xml:space="preserve"> </w:t>
      </w:r>
      <w:proofErr w:type="spellStart"/>
      <w:r w:rsidRPr="00C32A76">
        <w:t>vận</w:t>
      </w:r>
      <w:proofErr w:type="spellEnd"/>
      <w:r w:rsidRPr="00C32A76">
        <w:t xml:space="preserve"> </w:t>
      </w:r>
      <w:proofErr w:type="spellStart"/>
      <w:r w:rsidRPr="00C32A76">
        <w:t>hành</w:t>
      </w:r>
      <w:proofErr w:type="spellEnd"/>
      <w:r w:rsidRPr="00C32A76">
        <w:t xml:space="preserve"> </w:t>
      </w:r>
      <w:proofErr w:type="spellStart"/>
      <w:r w:rsidRPr="00C32A76">
        <w:t>dễ</w:t>
      </w:r>
      <w:proofErr w:type="spellEnd"/>
      <w:r w:rsidRPr="00C32A76">
        <w:t xml:space="preserve"> </w:t>
      </w:r>
      <w:proofErr w:type="spellStart"/>
      <w:r w:rsidRPr="00C32A76">
        <w:t>dàng</w:t>
      </w:r>
      <w:proofErr w:type="spellEnd"/>
      <w:r w:rsidRPr="00C32A76">
        <w:t xml:space="preserve"> </w:t>
      </w:r>
      <w:proofErr w:type="spellStart"/>
      <w:r w:rsidRPr="00C32A76">
        <w:t>giám</w:t>
      </w:r>
      <w:proofErr w:type="spellEnd"/>
      <w:r w:rsidRPr="00C32A76">
        <w:t xml:space="preserve"> </w:t>
      </w:r>
      <w:proofErr w:type="spellStart"/>
      <w:r w:rsidRPr="00C32A76">
        <w:t>sát</w:t>
      </w:r>
      <w:proofErr w:type="spellEnd"/>
      <w:r w:rsidRPr="00C32A76">
        <w:t xml:space="preserve"> </w:t>
      </w:r>
      <w:proofErr w:type="spellStart"/>
      <w:r w:rsidRPr="00C32A76">
        <w:t>và</w:t>
      </w:r>
      <w:proofErr w:type="spellEnd"/>
      <w:r w:rsidRPr="00C32A76">
        <w:t xml:space="preserve"> </w:t>
      </w:r>
      <w:proofErr w:type="spellStart"/>
      <w:r w:rsidRPr="00C32A76">
        <w:t>đảm</w:t>
      </w:r>
      <w:proofErr w:type="spellEnd"/>
      <w:r w:rsidRPr="00C32A76">
        <w:t xml:space="preserve"> </w:t>
      </w:r>
      <w:proofErr w:type="spellStart"/>
      <w:r w:rsidRPr="00C32A76">
        <w:t>bảo</w:t>
      </w:r>
      <w:proofErr w:type="spellEnd"/>
      <w:r w:rsidRPr="00C32A76">
        <w:t xml:space="preserve"> </w:t>
      </w:r>
      <w:proofErr w:type="spellStart"/>
      <w:r w:rsidRPr="00C32A76">
        <w:t>chất</w:t>
      </w:r>
      <w:proofErr w:type="spellEnd"/>
      <w:r w:rsidRPr="00C32A76">
        <w:t xml:space="preserve"> </w:t>
      </w:r>
      <w:proofErr w:type="spellStart"/>
      <w:r w:rsidRPr="00C32A76">
        <w:t>lượng</w:t>
      </w:r>
      <w:proofErr w:type="spellEnd"/>
      <w:r w:rsidRPr="00C32A76">
        <w:t xml:space="preserve"> </w:t>
      </w:r>
      <w:proofErr w:type="spellStart"/>
      <w:r w:rsidRPr="00C32A76">
        <w:t>sản</w:t>
      </w:r>
      <w:proofErr w:type="spellEnd"/>
      <w:r w:rsidRPr="00C32A76">
        <w:t xml:space="preserve"> </w:t>
      </w:r>
      <w:proofErr w:type="spellStart"/>
      <w:r w:rsidRPr="00C32A76">
        <w:t>phẩm</w:t>
      </w:r>
      <w:proofErr w:type="spellEnd"/>
      <w:r w:rsidRPr="00C32A76">
        <w:t>.</w:t>
      </w:r>
    </w:p>
    <w:p w14:paraId="15BCE92D" w14:textId="0A8A81FB" w:rsidR="00C32A76" w:rsidRDefault="006337BE" w:rsidP="006337BE">
      <w:pPr>
        <w:pStyle w:val="Heading2"/>
      </w:pPr>
      <w:bookmarkStart w:id="11" w:name="_Toc215874887"/>
      <w:r>
        <w:t>1</w:t>
      </w:r>
      <w:r w:rsidR="00C32A76">
        <w:t xml:space="preserve">.5.  </w:t>
      </w:r>
      <w:proofErr w:type="spellStart"/>
      <w:r w:rsidR="00C32A76">
        <w:t>Phạm</w:t>
      </w:r>
      <w:proofErr w:type="spellEnd"/>
      <w:r w:rsidR="00C32A76">
        <w:t xml:space="preserve"> vi </w:t>
      </w:r>
      <w:proofErr w:type="spellStart"/>
      <w:r w:rsidR="00C32A76">
        <w:t>và</w:t>
      </w:r>
      <w:proofErr w:type="spellEnd"/>
      <w:r w:rsidR="00C32A76">
        <w:t xml:space="preserve"> </w:t>
      </w:r>
      <w:proofErr w:type="spellStart"/>
      <w:r w:rsidR="00C32A76">
        <w:t>giới</w:t>
      </w:r>
      <w:proofErr w:type="spellEnd"/>
      <w:r w:rsidR="00C32A76">
        <w:t xml:space="preserve"> </w:t>
      </w:r>
      <w:proofErr w:type="spellStart"/>
      <w:r w:rsidR="00C32A76">
        <w:t>hạn</w:t>
      </w:r>
      <w:proofErr w:type="spellEnd"/>
      <w:r w:rsidR="00C32A76">
        <w:t xml:space="preserve"> </w:t>
      </w:r>
      <w:proofErr w:type="spellStart"/>
      <w:r w:rsidR="00C32A76">
        <w:t>của</w:t>
      </w:r>
      <w:proofErr w:type="spellEnd"/>
      <w:r w:rsidR="00C32A76">
        <w:t xml:space="preserve"> </w:t>
      </w:r>
      <w:proofErr w:type="spellStart"/>
      <w:r w:rsidR="00C32A76">
        <w:t>đề</w:t>
      </w:r>
      <w:proofErr w:type="spellEnd"/>
      <w:r w:rsidR="00C32A76">
        <w:t xml:space="preserve"> </w:t>
      </w:r>
      <w:proofErr w:type="spellStart"/>
      <w:r w:rsidR="00C32A76">
        <w:t>tài</w:t>
      </w:r>
      <w:bookmarkEnd w:id="11"/>
      <w:proofErr w:type="spellEnd"/>
    </w:p>
    <w:p w14:paraId="39FA6A89" w14:textId="77777777" w:rsidR="00C32A76" w:rsidRPr="006337BE" w:rsidRDefault="00C32A76" w:rsidP="004B1AF4">
      <w:pPr>
        <w:pStyle w:val="ListParagraph"/>
        <w:numPr>
          <w:ilvl w:val="0"/>
          <w:numId w:val="18"/>
        </w:numPr>
        <w:rPr>
          <w:b/>
          <w:bCs/>
        </w:rPr>
      </w:pPr>
      <w:proofErr w:type="spellStart"/>
      <w:r w:rsidRPr="006337BE">
        <w:rPr>
          <w:b/>
          <w:bCs/>
        </w:rPr>
        <w:t>Phạm</w:t>
      </w:r>
      <w:proofErr w:type="spellEnd"/>
      <w:r w:rsidRPr="006337BE">
        <w:rPr>
          <w:b/>
          <w:bCs/>
        </w:rPr>
        <w:t xml:space="preserve"> vi:</w:t>
      </w:r>
    </w:p>
    <w:p w14:paraId="56D5E435" w14:textId="77777777" w:rsidR="00C32A76" w:rsidRPr="00C32A76" w:rsidRDefault="00C32A76" w:rsidP="004B1AF4">
      <w:pPr>
        <w:pStyle w:val="ListParagraph"/>
        <w:numPr>
          <w:ilvl w:val="0"/>
          <w:numId w:val="22"/>
        </w:numPr>
      </w:pPr>
      <w:proofErr w:type="spellStart"/>
      <w:r w:rsidRPr="00C32A76">
        <w:t>Đề</w:t>
      </w:r>
      <w:proofErr w:type="spellEnd"/>
      <w:r w:rsidRPr="00C32A76">
        <w:t xml:space="preserve"> </w:t>
      </w:r>
      <w:proofErr w:type="spellStart"/>
      <w:r w:rsidRPr="00C32A76">
        <w:t>tài</w:t>
      </w:r>
      <w:proofErr w:type="spellEnd"/>
      <w:r w:rsidRPr="00C32A76">
        <w:t xml:space="preserve"> </w:t>
      </w:r>
      <w:proofErr w:type="spellStart"/>
      <w:r w:rsidRPr="00C32A76">
        <w:t>tập</w:t>
      </w:r>
      <w:proofErr w:type="spellEnd"/>
      <w:r w:rsidRPr="00C32A76">
        <w:t xml:space="preserve"> </w:t>
      </w:r>
      <w:proofErr w:type="spellStart"/>
      <w:r w:rsidRPr="00C32A76">
        <w:t>trung</w:t>
      </w:r>
      <w:proofErr w:type="spellEnd"/>
      <w:r w:rsidRPr="00C32A76">
        <w:t xml:space="preserve"> </w:t>
      </w:r>
      <w:proofErr w:type="spellStart"/>
      <w:r w:rsidRPr="00C32A76">
        <w:t>xử</w:t>
      </w:r>
      <w:proofErr w:type="spellEnd"/>
      <w:r w:rsidRPr="00C32A76">
        <w:t xml:space="preserve"> </w:t>
      </w:r>
      <w:proofErr w:type="spellStart"/>
      <w:r w:rsidRPr="00C32A76">
        <w:t>lý</w:t>
      </w:r>
      <w:proofErr w:type="spellEnd"/>
      <w:r w:rsidRPr="00C32A76">
        <w:t xml:space="preserve"> </w:t>
      </w:r>
      <w:proofErr w:type="spellStart"/>
      <w:r w:rsidRPr="00C32A76">
        <w:t>ảnh</w:t>
      </w:r>
      <w:proofErr w:type="spellEnd"/>
      <w:r w:rsidRPr="00C32A76">
        <w:t xml:space="preserve"> </w:t>
      </w:r>
      <w:proofErr w:type="spellStart"/>
      <w:r w:rsidRPr="00C32A76">
        <w:t>chụp</w:t>
      </w:r>
      <w:proofErr w:type="spellEnd"/>
      <w:r w:rsidRPr="00C32A76">
        <w:t xml:space="preserve"> PCB </w:t>
      </w:r>
      <w:proofErr w:type="spellStart"/>
      <w:r w:rsidRPr="00C32A76">
        <w:t>từ</w:t>
      </w:r>
      <w:proofErr w:type="spellEnd"/>
      <w:r w:rsidRPr="00C32A76">
        <w:t xml:space="preserve"> </w:t>
      </w:r>
      <w:proofErr w:type="spellStart"/>
      <w:r w:rsidRPr="00C32A76">
        <w:t>góc</w:t>
      </w:r>
      <w:proofErr w:type="spellEnd"/>
      <w:r w:rsidRPr="00C32A76">
        <w:t xml:space="preserve"> </w:t>
      </w:r>
      <w:proofErr w:type="spellStart"/>
      <w:r w:rsidRPr="00C32A76">
        <w:t>nhìn</w:t>
      </w:r>
      <w:proofErr w:type="spellEnd"/>
      <w:r w:rsidRPr="00C32A76">
        <w:t xml:space="preserve"> </w:t>
      </w:r>
      <w:proofErr w:type="spellStart"/>
      <w:r w:rsidRPr="00C32A76">
        <w:t>trên</w:t>
      </w:r>
      <w:proofErr w:type="spellEnd"/>
      <w:r w:rsidRPr="00C32A76">
        <w:t xml:space="preserve"> </w:t>
      </w:r>
      <w:proofErr w:type="spellStart"/>
      <w:r w:rsidRPr="00C32A76">
        <w:t>xuống</w:t>
      </w:r>
      <w:proofErr w:type="spellEnd"/>
      <w:r w:rsidRPr="00C32A76">
        <w:t xml:space="preserve"> (Top-down view).</w:t>
      </w:r>
    </w:p>
    <w:p w14:paraId="66A0A84F" w14:textId="77777777" w:rsidR="00C32A76" w:rsidRPr="00C32A76" w:rsidRDefault="00C32A76" w:rsidP="004B1AF4">
      <w:pPr>
        <w:pStyle w:val="ListParagraph"/>
        <w:numPr>
          <w:ilvl w:val="0"/>
          <w:numId w:val="22"/>
        </w:numPr>
      </w:pPr>
      <w:proofErr w:type="spellStart"/>
      <w:r w:rsidRPr="00C32A76">
        <w:t>Đối</w:t>
      </w:r>
      <w:proofErr w:type="spellEnd"/>
      <w:r w:rsidRPr="00C32A76">
        <w:t xml:space="preserve"> </w:t>
      </w:r>
      <w:proofErr w:type="spellStart"/>
      <w:r w:rsidRPr="00C32A76">
        <w:t>tượng</w:t>
      </w:r>
      <w:proofErr w:type="spellEnd"/>
      <w:r w:rsidRPr="00C32A76">
        <w:t xml:space="preserve"> </w:t>
      </w:r>
      <w:proofErr w:type="spellStart"/>
      <w:r w:rsidRPr="00C32A76">
        <w:t>nhận</w:t>
      </w:r>
      <w:proofErr w:type="spellEnd"/>
      <w:r w:rsidRPr="00C32A76">
        <w:t xml:space="preserve"> </w:t>
      </w:r>
      <w:proofErr w:type="spellStart"/>
      <w:r w:rsidRPr="00C32A76">
        <w:t>diện</w:t>
      </w:r>
      <w:proofErr w:type="spellEnd"/>
      <w:r w:rsidRPr="00C32A76">
        <w:t xml:space="preserve"> </w:t>
      </w:r>
      <w:proofErr w:type="spellStart"/>
      <w:r w:rsidRPr="00C32A76">
        <w:t>là</w:t>
      </w:r>
      <w:proofErr w:type="spellEnd"/>
      <w:r w:rsidRPr="00C32A76">
        <w:t xml:space="preserve"> </w:t>
      </w:r>
      <w:proofErr w:type="spellStart"/>
      <w:r w:rsidRPr="00C32A76">
        <w:t>các</w:t>
      </w:r>
      <w:proofErr w:type="spellEnd"/>
      <w:r w:rsidRPr="00C32A76">
        <w:t xml:space="preserve"> </w:t>
      </w:r>
      <w:proofErr w:type="spellStart"/>
      <w:r w:rsidRPr="00C32A76">
        <w:t>linh</w:t>
      </w:r>
      <w:proofErr w:type="spellEnd"/>
      <w:r w:rsidRPr="00C32A76">
        <w:t xml:space="preserve"> </w:t>
      </w:r>
      <w:proofErr w:type="spellStart"/>
      <w:r w:rsidRPr="00C32A76">
        <w:t>kiện</w:t>
      </w:r>
      <w:proofErr w:type="spellEnd"/>
      <w:r w:rsidRPr="00C32A76">
        <w:t xml:space="preserve"> </w:t>
      </w:r>
      <w:proofErr w:type="spellStart"/>
      <w:r w:rsidRPr="00C32A76">
        <w:t>dán</w:t>
      </w:r>
      <w:proofErr w:type="spellEnd"/>
      <w:r w:rsidRPr="00C32A76">
        <w:t xml:space="preserve"> </w:t>
      </w:r>
      <w:proofErr w:type="spellStart"/>
      <w:r w:rsidRPr="00C32A76">
        <w:t>bề</w:t>
      </w:r>
      <w:proofErr w:type="spellEnd"/>
      <w:r w:rsidRPr="00C32A76">
        <w:t xml:space="preserve"> </w:t>
      </w:r>
      <w:proofErr w:type="spellStart"/>
      <w:r w:rsidRPr="00C32A76">
        <w:t>mặt</w:t>
      </w:r>
      <w:proofErr w:type="spellEnd"/>
      <w:r w:rsidRPr="00C32A76">
        <w:t xml:space="preserve"> (SMD) </w:t>
      </w:r>
      <w:proofErr w:type="spellStart"/>
      <w:r w:rsidRPr="00C32A76">
        <w:t>như</w:t>
      </w:r>
      <w:proofErr w:type="spellEnd"/>
      <w:r w:rsidRPr="00C32A76">
        <w:t xml:space="preserve"> </w:t>
      </w:r>
      <w:proofErr w:type="spellStart"/>
      <w:r w:rsidRPr="00C32A76">
        <w:t>điện</w:t>
      </w:r>
      <w:proofErr w:type="spellEnd"/>
      <w:r w:rsidRPr="00C32A76">
        <w:t xml:space="preserve"> </w:t>
      </w:r>
      <w:proofErr w:type="spellStart"/>
      <w:r w:rsidRPr="00C32A76">
        <w:t>trở</w:t>
      </w:r>
      <w:proofErr w:type="spellEnd"/>
      <w:r w:rsidRPr="00C32A76">
        <w:t xml:space="preserve">, </w:t>
      </w:r>
      <w:proofErr w:type="spellStart"/>
      <w:r w:rsidRPr="00C32A76">
        <w:t>tụ</w:t>
      </w:r>
      <w:proofErr w:type="spellEnd"/>
      <w:r w:rsidRPr="00C32A76">
        <w:t xml:space="preserve"> </w:t>
      </w:r>
      <w:proofErr w:type="spellStart"/>
      <w:r w:rsidRPr="00C32A76">
        <w:t>điện</w:t>
      </w:r>
      <w:proofErr w:type="spellEnd"/>
      <w:r w:rsidRPr="00C32A76">
        <w:t xml:space="preserve"> </w:t>
      </w:r>
      <w:proofErr w:type="spellStart"/>
      <w:r w:rsidRPr="00C32A76">
        <w:t>và</w:t>
      </w:r>
      <w:proofErr w:type="spellEnd"/>
      <w:r w:rsidRPr="00C32A76">
        <w:t xml:space="preserve"> </w:t>
      </w:r>
      <w:proofErr w:type="spellStart"/>
      <w:r w:rsidRPr="00C32A76">
        <w:t>các</w:t>
      </w:r>
      <w:proofErr w:type="spellEnd"/>
      <w:r w:rsidRPr="00C32A76">
        <w:t xml:space="preserve"> IC </w:t>
      </w:r>
      <w:proofErr w:type="spellStart"/>
      <w:r w:rsidRPr="00C32A76">
        <w:t>đóng</w:t>
      </w:r>
      <w:proofErr w:type="spellEnd"/>
      <w:r w:rsidRPr="00C32A76">
        <w:t xml:space="preserve"> </w:t>
      </w:r>
      <w:proofErr w:type="spellStart"/>
      <w:r w:rsidRPr="00C32A76">
        <w:t>gói</w:t>
      </w:r>
      <w:proofErr w:type="spellEnd"/>
      <w:r w:rsidRPr="00C32A76">
        <w:t xml:space="preserve"> </w:t>
      </w:r>
      <w:proofErr w:type="spellStart"/>
      <w:r w:rsidRPr="00C32A76">
        <w:t>dạng</w:t>
      </w:r>
      <w:proofErr w:type="spellEnd"/>
      <w:r w:rsidRPr="00C32A76">
        <w:t xml:space="preserve"> </w:t>
      </w:r>
      <w:proofErr w:type="spellStart"/>
      <w:r w:rsidRPr="00C32A76">
        <w:t>chữ</w:t>
      </w:r>
      <w:proofErr w:type="spellEnd"/>
      <w:r w:rsidRPr="00C32A76">
        <w:t xml:space="preserve"> </w:t>
      </w:r>
      <w:proofErr w:type="spellStart"/>
      <w:r w:rsidRPr="00C32A76">
        <w:t>nhật</w:t>
      </w:r>
      <w:proofErr w:type="spellEnd"/>
      <w:r w:rsidRPr="00C32A76">
        <w:t>/</w:t>
      </w:r>
      <w:proofErr w:type="spellStart"/>
      <w:r w:rsidRPr="00C32A76">
        <w:t>vuông</w:t>
      </w:r>
      <w:proofErr w:type="spellEnd"/>
      <w:r w:rsidRPr="00C32A76">
        <w:t>.</w:t>
      </w:r>
    </w:p>
    <w:p w14:paraId="3C65BD7C" w14:textId="77777777" w:rsidR="00C32A76" w:rsidRPr="00C32A76" w:rsidRDefault="00C32A76" w:rsidP="004B1AF4">
      <w:pPr>
        <w:pStyle w:val="ListParagraph"/>
        <w:numPr>
          <w:ilvl w:val="0"/>
          <w:numId w:val="22"/>
        </w:numPr>
      </w:pPr>
      <w:proofErr w:type="spellStart"/>
      <w:r w:rsidRPr="00C32A76">
        <w:lastRenderedPageBreak/>
        <w:t>Áp</w:t>
      </w:r>
      <w:proofErr w:type="spellEnd"/>
      <w:r w:rsidRPr="00C32A76">
        <w:t xml:space="preserve"> </w:t>
      </w:r>
      <w:proofErr w:type="spellStart"/>
      <w:r w:rsidRPr="00C32A76">
        <w:t>dụng</w:t>
      </w:r>
      <w:proofErr w:type="spellEnd"/>
      <w:r w:rsidRPr="00C32A76">
        <w:t xml:space="preserve"> </w:t>
      </w:r>
      <w:proofErr w:type="spellStart"/>
      <w:r w:rsidRPr="00C32A76">
        <w:t>các</w:t>
      </w:r>
      <w:proofErr w:type="spellEnd"/>
      <w:r w:rsidRPr="00C32A76">
        <w:t xml:space="preserve"> </w:t>
      </w:r>
      <w:proofErr w:type="spellStart"/>
      <w:r w:rsidRPr="00C32A76">
        <w:t>thuật</w:t>
      </w:r>
      <w:proofErr w:type="spellEnd"/>
      <w:r w:rsidRPr="00C32A76">
        <w:t xml:space="preserve"> </w:t>
      </w:r>
      <w:proofErr w:type="spellStart"/>
      <w:r w:rsidRPr="00C32A76">
        <w:t>toán</w:t>
      </w:r>
      <w:proofErr w:type="spellEnd"/>
      <w:r w:rsidRPr="00C32A76">
        <w:t xml:space="preserve">: Adaptive Thresholding, Canny Edge Detection, Region Growing </w:t>
      </w:r>
      <w:proofErr w:type="spellStart"/>
      <w:r w:rsidRPr="00C32A76">
        <w:t>và</w:t>
      </w:r>
      <w:proofErr w:type="spellEnd"/>
      <w:r w:rsidRPr="00C32A76">
        <w:t xml:space="preserve"> K-means Clustering.</w:t>
      </w:r>
    </w:p>
    <w:p w14:paraId="26230F45" w14:textId="77777777" w:rsidR="00C32A76" w:rsidRPr="006337BE" w:rsidRDefault="00C32A76" w:rsidP="004B1AF4">
      <w:pPr>
        <w:pStyle w:val="ListParagraph"/>
        <w:numPr>
          <w:ilvl w:val="0"/>
          <w:numId w:val="18"/>
        </w:numPr>
        <w:rPr>
          <w:b/>
          <w:bCs/>
        </w:rPr>
      </w:pPr>
      <w:proofErr w:type="spellStart"/>
      <w:r w:rsidRPr="006337BE">
        <w:rPr>
          <w:b/>
          <w:bCs/>
        </w:rPr>
        <w:t>Giới</w:t>
      </w:r>
      <w:proofErr w:type="spellEnd"/>
      <w:r w:rsidRPr="006337BE">
        <w:rPr>
          <w:b/>
          <w:bCs/>
        </w:rPr>
        <w:t xml:space="preserve"> </w:t>
      </w:r>
      <w:proofErr w:type="spellStart"/>
      <w:r w:rsidRPr="006337BE">
        <w:rPr>
          <w:b/>
          <w:bCs/>
        </w:rPr>
        <w:t>hạn</w:t>
      </w:r>
      <w:proofErr w:type="spellEnd"/>
      <w:r w:rsidRPr="006337BE">
        <w:rPr>
          <w:b/>
          <w:bCs/>
        </w:rPr>
        <w:t>:</w:t>
      </w:r>
    </w:p>
    <w:p w14:paraId="2A0DA003" w14:textId="77777777" w:rsidR="00C32A76" w:rsidRPr="00C32A76" w:rsidRDefault="00C32A76" w:rsidP="004B1AF4">
      <w:pPr>
        <w:pStyle w:val="ListParagraph"/>
        <w:numPr>
          <w:ilvl w:val="0"/>
          <w:numId w:val="23"/>
        </w:numPr>
      </w:pPr>
      <w:proofErr w:type="spellStart"/>
      <w:r w:rsidRPr="00C32A76">
        <w:t>Hệ</w:t>
      </w:r>
      <w:proofErr w:type="spellEnd"/>
      <w:r w:rsidRPr="00C32A76">
        <w:t xml:space="preserve"> </w:t>
      </w:r>
      <w:proofErr w:type="spellStart"/>
      <w:r w:rsidRPr="00C32A76">
        <w:t>thống</w:t>
      </w:r>
      <w:proofErr w:type="spellEnd"/>
      <w:r w:rsidRPr="00C32A76">
        <w:t xml:space="preserve"> </w:t>
      </w:r>
      <w:proofErr w:type="spellStart"/>
      <w:r w:rsidRPr="00C32A76">
        <w:t>hoạt</w:t>
      </w:r>
      <w:proofErr w:type="spellEnd"/>
      <w:r w:rsidRPr="00C32A76">
        <w:t xml:space="preserve"> </w:t>
      </w:r>
      <w:proofErr w:type="spellStart"/>
      <w:r w:rsidRPr="00C32A76">
        <w:t>động</w:t>
      </w:r>
      <w:proofErr w:type="spellEnd"/>
      <w:r w:rsidRPr="00C32A76">
        <w:t xml:space="preserve"> </w:t>
      </w:r>
      <w:proofErr w:type="spellStart"/>
      <w:r w:rsidRPr="00C32A76">
        <w:t>tốt</w:t>
      </w:r>
      <w:proofErr w:type="spellEnd"/>
      <w:r w:rsidRPr="00C32A76">
        <w:t xml:space="preserve"> </w:t>
      </w:r>
      <w:proofErr w:type="spellStart"/>
      <w:r w:rsidRPr="00C32A76">
        <w:t>nhất</w:t>
      </w:r>
      <w:proofErr w:type="spellEnd"/>
      <w:r w:rsidRPr="00C32A76">
        <w:t xml:space="preserve"> </w:t>
      </w:r>
      <w:proofErr w:type="spellStart"/>
      <w:r w:rsidRPr="00C32A76">
        <w:t>trong</w:t>
      </w:r>
      <w:proofErr w:type="spellEnd"/>
      <w:r w:rsidRPr="00C32A76">
        <w:t xml:space="preserve"> </w:t>
      </w:r>
      <w:proofErr w:type="spellStart"/>
      <w:r w:rsidRPr="00C32A76">
        <w:t>điều</w:t>
      </w:r>
      <w:proofErr w:type="spellEnd"/>
      <w:r w:rsidRPr="00C32A76">
        <w:t xml:space="preserve"> </w:t>
      </w:r>
      <w:proofErr w:type="spellStart"/>
      <w:r w:rsidRPr="00C32A76">
        <w:t>kiện</w:t>
      </w:r>
      <w:proofErr w:type="spellEnd"/>
      <w:r w:rsidRPr="00C32A76">
        <w:t xml:space="preserve"> </w:t>
      </w:r>
      <w:proofErr w:type="spellStart"/>
      <w:r w:rsidRPr="00C32A76">
        <w:t>ánh</w:t>
      </w:r>
      <w:proofErr w:type="spellEnd"/>
      <w:r w:rsidRPr="00C32A76">
        <w:t xml:space="preserve"> </w:t>
      </w:r>
      <w:proofErr w:type="spellStart"/>
      <w:r w:rsidRPr="00C32A76">
        <w:t>sáng</w:t>
      </w:r>
      <w:proofErr w:type="spellEnd"/>
      <w:r w:rsidRPr="00C32A76">
        <w:t xml:space="preserve"> </w:t>
      </w:r>
      <w:proofErr w:type="spellStart"/>
      <w:r w:rsidRPr="00C32A76">
        <w:t>được</w:t>
      </w:r>
      <w:proofErr w:type="spellEnd"/>
      <w:r w:rsidRPr="00C32A76">
        <w:t xml:space="preserve"> </w:t>
      </w:r>
      <w:proofErr w:type="spellStart"/>
      <w:r w:rsidRPr="00C32A76">
        <w:t>kiểm</w:t>
      </w:r>
      <w:proofErr w:type="spellEnd"/>
      <w:r w:rsidRPr="00C32A76">
        <w:t xml:space="preserve"> </w:t>
      </w:r>
      <w:proofErr w:type="spellStart"/>
      <w:r w:rsidRPr="00C32A76">
        <w:t>soát</w:t>
      </w:r>
      <w:proofErr w:type="spellEnd"/>
      <w:r w:rsidRPr="00C32A76">
        <w:t xml:space="preserve"> (</w:t>
      </w:r>
      <w:proofErr w:type="spellStart"/>
      <w:r w:rsidRPr="00C32A76">
        <w:t>không</w:t>
      </w:r>
      <w:proofErr w:type="spellEnd"/>
      <w:r w:rsidRPr="00C32A76">
        <w:t xml:space="preserve"> </w:t>
      </w:r>
      <w:proofErr w:type="spellStart"/>
      <w:r w:rsidRPr="00C32A76">
        <w:t>quá</w:t>
      </w:r>
      <w:proofErr w:type="spellEnd"/>
      <w:r w:rsidRPr="00C32A76">
        <w:t xml:space="preserve"> </w:t>
      </w:r>
      <w:proofErr w:type="spellStart"/>
      <w:r w:rsidRPr="00C32A76">
        <w:t>tối</w:t>
      </w:r>
      <w:proofErr w:type="spellEnd"/>
      <w:r w:rsidRPr="00C32A76">
        <w:t xml:space="preserve"> </w:t>
      </w:r>
      <w:proofErr w:type="spellStart"/>
      <w:r w:rsidRPr="00C32A76">
        <w:t>hoặc</w:t>
      </w:r>
      <w:proofErr w:type="spellEnd"/>
      <w:r w:rsidRPr="00C32A76">
        <w:t xml:space="preserve"> </w:t>
      </w:r>
      <w:proofErr w:type="spellStart"/>
      <w:r w:rsidRPr="00C32A76">
        <w:t>chói</w:t>
      </w:r>
      <w:proofErr w:type="spellEnd"/>
      <w:r w:rsidRPr="00C32A76">
        <w:t xml:space="preserve"> </w:t>
      </w:r>
      <w:proofErr w:type="spellStart"/>
      <w:r w:rsidRPr="00C32A76">
        <w:t>lóa</w:t>
      </w:r>
      <w:proofErr w:type="spellEnd"/>
      <w:r w:rsidRPr="00C32A76">
        <w:t>).</w:t>
      </w:r>
    </w:p>
    <w:p w14:paraId="67C053AD" w14:textId="77777777" w:rsidR="00C32A76" w:rsidRPr="00C32A76" w:rsidRDefault="00C32A76" w:rsidP="004B1AF4">
      <w:pPr>
        <w:pStyle w:val="ListParagraph"/>
        <w:numPr>
          <w:ilvl w:val="0"/>
          <w:numId w:val="23"/>
        </w:numPr>
      </w:pPr>
      <w:proofErr w:type="spellStart"/>
      <w:r w:rsidRPr="00C32A76">
        <w:t>Chưa</w:t>
      </w:r>
      <w:proofErr w:type="spellEnd"/>
      <w:r w:rsidRPr="00C32A76">
        <w:t xml:space="preserve"> </w:t>
      </w:r>
      <w:proofErr w:type="spellStart"/>
      <w:r w:rsidRPr="00C32A76">
        <w:t>xử</w:t>
      </w:r>
      <w:proofErr w:type="spellEnd"/>
      <w:r w:rsidRPr="00C32A76">
        <w:t xml:space="preserve"> </w:t>
      </w:r>
      <w:proofErr w:type="spellStart"/>
      <w:r w:rsidRPr="00C32A76">
        <w:t>lý</w:t>
      </w:r>
      <w:proofErr w:type="spellEnd"/>
      <w:r w:rsidRPr="00C32A76">
        <w:t xml:space="preserve"> </w:t>
      </w:r>
      <w:proofErr w:type="spellStart"/>
      <w:r w:rsidRPr="00C32A76">
        <w:t>được</w:t>
      </w:r>
      <w:proofErr w:type="spellEnd"/>
      <w:r w:rsidRPr="00C32A76">
        <w:t xml:space="preserve"> </w:t>
      </w:r>
      <w:proofErr w:type="spellStart"/>
      <w:r w:rsidRPr="00C32A76">
        <w:t>các</w:t>
      </w:r>
      <w:proofErr w:type="spellEnd"/>
      <w:r w:rsidRPr="00C32A76">
        <w:t xml:space="preserve"> </w:t>
      </w:r>
      <w:proofErr w:type="spellStart"/>
      <w:r w:rsidRPr="00C32A76">
        <w:t>lỗi</w:t>
      </w:r>
      <w:proofErr w:type="spellEnd"/>
      <w:r w:rsidRPr="00C32A76">
        <w:t xml:space="preserve"> vi </w:t>
      </w:r>
      <w:proofErr w:type="spellStart"/>
      <w:r w:rsidRPr="00C32A76">
        <w:t>mô</w:t>
      </w:r>
      <w:proofErr w:type="spellEnd"/>
      <w:r w:rsidRPr="00C32A76">
        <w:t xml:space="preserve"> </w:t>
      </w:r>
      <w:proofErr w:type="spellStart"/>
      <w:r w:rsidRPr="00C32A76">
        <w:t>như</w:t>
      </w:r>
      <w:proofErr w:type="spellEnd"/>
      <w:r w:rsidRPr="00C32A76">
        <w:t xml:space="preserve"> </w:t>
      </w:r>
      <w:proofErr w:type="spellStart"/>
      <w:r w:rsidRPr="00C32A76">
        <w:t>nứt</w:t>
      </w:r>
      <w:proofErr w:type="spellEnd"/>
      <w:r w:rsidRPr="00C32A76">
        <w:t xml:space="preserve"> </w:t>
      </w:r>
      <w:proofErr w:type="spellStart"/>
      <w:r w:rsidRPr="00C32A76">
        <w:t>mối</w:t>
      </w:r>
      <w:proofErr w:type="spellEnd"/>
      <w:r w:rsidRPr="00C32A76">
        <w:t xml:space="preserve"> </w:t>
      </w:r>
      <w:proofErr w:type="spellStart"/>
      <w:r w:rsidRPr="00C32A76">
        <w:t>hàn</w:t>
      </w:r>
      <w:proofErr w:type="spellEnd"/>
      <w:r w:rsidRPr="00C32A76">
        <w:t xml:space="preserve"> (solder joint cracks) hay </w:t>
      </w:r>
      <w:proofErr w:type="spellStart"/>
      <w:r w:rsidRPr="00C32A76">
        <w:t>sai</w:t>
      </w:r>
      <w:proofErr w:type="spellEnd"/>
      <w:r w:rsidRPr="00C32A76">
        <w:t xml:space="preserve"> </w:t>
      </w:r>
      <w:proofErr w:type="spellStart"/>
      <w:r w:rsidRPr="00C32A76">
        <w:t>giá</w:t>
      </w:r>
      <w:proofErr w:type="spellEnd"/>
      <w:r w:rsidRPr="00C32A76">
        <w:t xml:space="preserve"> </w:t>
      </w:r>
      <w:proofErr w:type="spellStart"/>
      <w:r w:rsidRPr="00C32A76">
        <w:t>trị</w:t>
      </w:r>
      <w:proofErr w:type="spellEnd"/>
      <w:r w:rsidRPr="00C32A76">
        <w:t xml:space="preserve"> </w:t>
      </w:r>
      <w:proofErr w:type="spellStart"/>
      <w:r w:rsidRPr="00C32A76">
        <w:t>điện</w:t>
      </w:r>
      <w:proofErr w:type="spellEnd"/>
      <w:r w:rsidRPr="00C32A76">
        <w:t xml:space="preserve"> </w:t>
      </w:r>
      <w:proofErr w:type="spellStart"/>
      <w:r w:rsidRPr="00C32A76">
        <w:t>trở</w:t>
      </w:r>
      <w:proofErr w:type="spellEnd"/>
      <w:r w:rsidRPr="00C32A76">
        <w:t xml:space="preserve"> (</w:t>
      </w:r>
      <w:proofErr w:type="spellStart"/>
      <w:r w:rsidRPr="00C32A76">
        <w:t>đòi</w:t>
      </w:r>
      <w:proofErr w:type="spellEnd"/>
      <w:r w:rsidRPr="00C32A76">
        <w:t xml:space="preserve"> </w:t>
      </w:r>
      <w:proofErr w:type="spellStart"/>
      <w:r w:rsidRPr="00C32A76">
        <w:t>hỏi</w:t>
      </w:r>
      <w:proofErr w:type="spellEnd"/>
      <w:r w:rsidRPr="00C32A76">
        <w:t xml:space="preserve"> OCR).</w:t>
      </w:r>
    </w:p>
    <w:p w14:paraId="0751093D" w14:textId="66F2BC36" w:rsidR="00C32A76" w:rsidRDefault="00C32A76" w:rsidP="004B1AF4">
      <w:pPr>
        <w:pStyle w:val="ListParagraph"/>
        <w:numPr>
          <w:ilvl w:val="0"/>
          <w:numId w:val="23"/>
        </w:numPr>
      </w:pPr>
      <w:proofErr w:type="spellStart"/>
      <w:r w:rsidRPr="00C32A76">
        <w:t>Thuật</w:t>
      </w:r>
      <w:proofErr w:type="spellEnd"/>
      <w:r w:rsidRPr="00C32A76">
        <w:t xml:space="preserve"> </w:t>
      </w:r>
      <w:proofErr w:type="spellStart"/>
      <w:r w:rsidRPr="00C32A76">
        <w:t>toán</w:t>
      </w:r>
      <w:proofErr w:type="spellEnd"/>
      <w:r w:rsidRPr="00C32A76">
        <w:t xml:space="preserve"> Region Growing </w:t>
      </w:r>
      <w:proofErr w:type="spellStart"/>
      <w:r w:rsidRPr="00C32A76">
        <w:t>được</w:t>
      </w:r>
      <w:proofErr w:type="spellEnd"/>
      <w:r w:rsidRPr="00C32A76">
        <w:t xml:space="preserve"> </w:t>
      </w:r>
      <w:proofErr w:type="spellStart"/>
      <w:r w:rsidRPr="00C32A76">
        <w:t>cài</w:t>
      </w:r>
      <w:proofErr w:type="spellEnd"/>
      <w:r w:rsidRPr="00C32A76">
        <w:t xml:space="preserve"> </w:t>
      </w:r>
      <w:proofErr w:type="spellStart"/>
      <w:r w:rsidRPr="00C32A76">
        <w:t>đặt</w:t>
      </w:r>
      <w:proofErr w:type="spellEnd"/>
      <w:r w:rsidRPr="00C32A76">
        <w:t xml:space="preserve"> </w:t>
      </w:r>
      <w:proofErr w:type="spellStart"/>
      <w:r w:rsidRPr="00C32A76">
        <w:t>thủ</w:t>
      </w:r>
      <w:proofErr w:type="spellEnd"/>
      <w:r w:rsidRPr="00C32A76">
        <w:t xml:space="preserve"> </w:t>
      </w:r>
      <w:proofErr w:type="spellStart"/>
      <w:r w:rsidRPr="00C32A76">
        <w:t>công</w:t>
      </w:r>
      <w:proofErr w:type="spellEnd"/>
      <w:r w:rsidRPr="00C32A76">
        <w:t xml:space="preserve"> </w:t>
      </w:r>
      <w:proofErr w:type="spellStart"/>
      <w:r w:rsidRPr="00C32A76">
        <w:t>bằng</w:t>
      </w:r>
      <w:proofErr w:type="spellEnd"/>
      <w:r w:rsidRPr="00C32A76">
        <w:t xml:space="preserve"> Python </w:t>
      </w:r>
      <w:proofErr w:type="spellStart"/>
      <w:r w:rsidRPr="00C32A76">
        <w:t>nên</w:t>
      </w:r>
      <w:proofErr w:type="spellEnd"/>
      <w:r w:rsidRPr="00C32A76">
        <w:t xml:space="preserve"> </w:t>
      </w:r>
      <w:proofErr w:type="spellStart"/>
      <w:r w:rsidRPr="00C32A76">
        <w:t>tốc</w:t>
      </w:r>
      <w:proofErr w:type="spellEnd"/>
      <w:r w:rsidRPr="00C32A76">
        <w:t xml:space="preserve"> </w:t>
      </w:r>
      <w:proofErr w:type="spellStart"/>
      <w:r w:rsidRPr="00C32A76">
        <w:t>độ</w:t>
      </w:r>
      <w:proofErr w:type="spellEnd"/>
      <w:r w:rsidRPr="00C32A76">
        <w:t xml:space="preserve"> </w:t>
      </w:r>
      <w:proofErr w:type="spellStart"/>
      <w:r w:rsidRPr="00C32A76">
        <w:t>xử</w:t>
      </w:r>
      <w:proofErr w:type="spellEnd"/>
      <w:r w:rsidRPr="00C32A76">
        <w:t xml:space="preserve"> </w:t>
      </w:r>
      <w:proofErr w:type="spellStart"/>
      <w:r w:rsidRPr="00C32A76">
        <w:t>lý</w:t>
      </w:r>
      <w:proofErr w:type="spellEnd"/>
      <w:r w:rsidRPr="00C32A76">
        <w:t xml:space="preserve"> </w:t>
      </w:r>
      <w:proofErr w:type="spellStart"/>
      <w:r w:rsidRPr="00C32A76">
        <w:t>sẽ</w:t>
      </w:r>
      <w:proofErr w:type="spellEnd"/>
      <w:r w:rsidRPr="00C32A76">
        <w:t xml:space="preserve"> </w:t>
      </w:r>
      <w:proofErr w:type="spellStart"/>
      <w:r w:rsidRPr="00C32A76">
        <w:t>chậm</w:t>
      </w:r>
      <w:proofErr w:type="spellEnd"/>
      <w:r w:rsidRPr="00C32A76">
        <w:t xml:space="preserve"> </w:t>
      </w:r>
      <w:proofErr w:type="spellStart"/>
      <w:r w:rsidRPr="00C32A76">
        <w:t>hơn</w:t>
      </w:r>
      <w:proofErr w:type="spellEnd"/>
      <w:r w:rsidRPr="00C32A76">
        <w:t xml:space="preserve"> so </w:t>
      </w:r>
      <w:proofErr w:type="spellStart"/>
      <w:r w:rsidRPr="00C32A76">
        <w:t>với</w:t>
      </w:r>
      <w:proofErr w:type="spellEnd"/>
      <w:r w:rsidRPr="00C32A76">
        <w:t xml:space="preserve"> </w:t>
      </w:r>
      <w:proofErr w:type="spellStart"/>
      <w:r w:rsidRPr="00C32A76">
        <w:t>các</w:t>
      </w:r>
      <w:proofErr w:type="spellEnd"/>
      <w:r w:rsidRPr="00C32A76">
        <w:t xml:space="preserve"> </w:t>
      </w:r>
      <w:proofErr w:type="spellStart"/>
      <w:r w:rsidRPr="00C32A76">
        <w:t>thư</w:t>
      </w:r>
      <w:proofErr w:type="spellEnd"/>
      <w:r w:rsidRPr="00C32A76">
        <w:t xml:space="preserve"> </w:t>
      </w:r>
      <w:proofErr w:type="spellStart"/>
      <w:r w:rsidRPr="00C32A76">
        <w:t>viện</w:t>
      </w:r>
      <w:proofErr w:type="spellEnd"/>
      <w:r w:rsidRPr="00C32A76">
        <w:t xml:space="preserve"> C++ </w:t>
      </w:r>
      <w:proofErr w:type="spellStart"/>
      <w:r w:rsidRPr="00C32A76">
        <w:t>tối</w:t>
      </w:r>
      <w:proofErr w:type="spellEnd"/>
      <w:r w:rsidRPr="00C32A76">
        <w:t xml:space="preserve"> </w:t>
      </w:r>
      <w:proofErr w:type="spellStart"/>
      <w:r w:rsidRPr="00C32A76">
        <w:t>ưu</w:t>
      </w:r>
      <w:proofErr w:type="spellEnd"/>
      <w:r w:rsidRPr="00C32A76">
        <w:t xml:space="preserve"> </w:t>
      </w:r>
      <w:proofErr w:type="spellStart"/>
      <w:r w:rsidRPr="00C32A76">
        <w:t>khi</w:t>
      </w:r>
      <w:proofErr w:type="spellEnd"/>
      <w:r w:rsidRPr="00C32A76">
        <w:t xml:space="preserve"> </w:t>
      </w:r>
      <w:proofErr w:type="spellStart"/>
      <w:r w:rsidRPr="00C32A76">
        <w:t>chạy</w:t>
      </w:r>
      <w:proofErr w:type="spellEnd"/>
      <w:r w:rsidRPr="00C32A76">
        <w:t xml:space="preserve"> </w:t>
      </w:r>
      <w:proofErr w:type="spellStart"/>
      <w:r w:rsidRPr="00C32A76">
        <w:t>trên</w:t>
      </w:r>
      <w:proofErr w:type="spellEnd"/>
      <w:r w:rsidRPr="00C32A76">
        <w:t xml:space="preserve"> </w:t>
      </w:r>
      <w:proofErr w:type="spellStart"/>
      <w:r w:rsidRPr="00C32A76">
        <w:t>ảnh</w:t>
      </w:r>
      <w:proofErr w:type="spellEnd"/>
      <w:r w:rsidRPr="00C32A76">
        <w:t xml:space="preserve"> </w:t>
      </w:r>
      <w:proofErr w:type="spellStart"/>
      <w:r w:rsidRPr="00C32A76">
        <w:t>độ</w:t>
      </w:r>
      <w:proofErr w:type="spellEnd"/>
      <w:r w:rsidRPr="00C32A76">
        <w:t xml:space="preserve"> </w:t>
      </w:r>
      <w:proofErr w:type="spellStart"/>
      <w:r w:rsidRPr="00C32A76">
        <w:t>phân</w:t>
      </w:r>
      <w:proofErr w:type="spellEnd"/>
      <w:r w:rsidRPr="00C32A76">
        <w:t xml:space="preserve"> </w:t>
      </w:r>
      <w:proofErr w:type="spellStart"/>
      <w:r w:rsidRPr="00C32A76">
        <w:t>giải</w:t>
      </w:r>
      <w:proofErr w:type="spellEnd"/>
      <w:r w:rsidRPr="00C32A76">
        <w:t xml:space="preserve"> </w:t>
      </w:r>
      <w:proofErr w:type="spellStart"/>
      <w:r w:rsidRPr="00C32A76">
        <w:t>cực</w:t>
      </w:r>
      <w:proofErr w:type="spellEnd"/>
      <w:r w:rsidRPr="00C32A76">
        <w:t xml:space="preserve"> </w:t>
      </w:r>
      <w:proofErr w:type="spellStart"/>
      <w:r w:rsidRPr="00C32A76">
        <w:t>cao</w:t>
      </w:r>
      <w:proofErr w:type="spellEnd"/>
      <w:r w:rsidRPr="00C32A76">
        <w:t>.</w:t>
      </w:r>
    </w:p>
    <w:p w14:paraId="092B440E" w14:textId="77777777" w:rsidR="00C32A76" w:rsidRPr="00C32A76" w:rsidRDefault="00C32A76" w:rsidP="00C32A76"/>
    <w:p w14:paraId="07689004" w14:textId="7776D2FB" w:rsidR="007865D8" w:rsidRPr="00C32A76" w:rsidRDefault="007865D8" w:rsidP="00C32A76">
      <w:pPr>
        <w:spacing w:before="100" w:beforeAutospacing="1" w:after="100" w:afterAutospacing="1" w:line="240" w:lineRule="auto"/>
        <w:rPr>
          <w:rFonts w:cs="Times New Roman"/>
          <w:sz w:val="24"/>
          <w:szCs w:val="24"/>
        </w:rPr>
      </w:pPr>
      <w:r w:rsidRPr="00C32A76">
        <w:br w:type="page"/>
      </w:r>
    </w:p>
    <w:p w14:paraId="11584577" w14:textId="568F4291" w:rsidR="0064626A" w:rsidRDefault="00720BDC" w:rsidP="007865D8">
      <w:pPr>
        <w:pStyle w:val="Heading2"/>
        <w:jc w:val="center"/>
      </w:pPr>
      <w:bookmarkStart w:id="12" w:name="_Toc215874888"/>
      <w:r>
        <w:lastRenderedPageBreak/>
        <w:t xml:space="preserve">CHƯƠNG 2: </w:t>
      </w:r>
      <w:r w:rsidR="00C32A76">
        <w:t>CƠ SỞ LÝ THUYẾT</w:t>
      </w:r>
      <w:bookmarkEnd w:id="12"/>
    </w:p>
    <w:p w14:paraId="026D9E81" w14:textId="0EDC54EE" w:rsidR="0064626A" w:rsidRDefault="00720BDC">
      <w:pPr>
        <w:pStyle w:val="Heading2"/>
      </w:pPr>
      <w:bookmarkStart w:id="13" w:name="_Toc215874889"/>
      <w:r>
        <w:t xml:space="preserve">2.1. </w:t>
      </w:r>
      <w:proofErr w:type="spellStart"/>
      <w:r w:rsidR="00C32A76">
        <w:t>Tổng</w:t>
      </w:r>
      <w:proofErr w:type="spellEnd"/>
      <w:r w:rsidR="00C32A76">
        <w:t xml:space="preserve"> </w:t>
      </w:r>
      <w:proofErr w:type="spellStart"/>
      <w:r w:rsidR="00C32A76">
        <w:t>quan</w:t>
      </w:r>
      <w:proofErr w:type="spellEnd"/>
      <w:r w:rsidR="00C32A76">
        <w:t xml:space="preserve"> </w:t>
      </w:r>
      <w:proofErr w:type="spellStart"/>
      <w:r w:rsidR="00C32A76">
        <w:t>về</w:t>
      </w:r>
      <w:proofErr w:type="spellEnd"/>
      <w:r w:rsidR="00C32A76">
        <w:t xml:space="preserve"> </w:t>
      </w:r>
      <w:proofErr w:type="spellStart"/>
      <w:r w:rsidR="00C32A76">
        <w:t>Xử</w:t>
      </w:r>
      <w:proofErr w:type="spellEnd"/>
      <w:r w:rsidR="00C32A76">
        <w:t xml:space="preserve"> </w:t>
      </w:r>
      <w:proofErr w:type="spellStart"/>
      <w:r w:rsidR="00C32A76">
        <w:t>lý</w:t>
      </w:r>
      <w:proofErr w:type="spellEnd"/>
      <w:r w:rsidR="00C32A76">
        <w:t xml:space="preserve"> </w:t>
      </w:r>
      <w:proofErr w:type="spellStart"/>
      <w:r w:rsidR="00C32A76">
        <w:t>ảnh</w:t>
      </w:r>
      <w:proofErr w:type="spellEnd"/>
      <w:r w:rsidR="00C32A76">
        <w:t xml:space="preserve"> </w:t>
      </w:r>
      <w:proofErr w:type="spellStart"/>
      <w:r w:rsidR="00C32A76">
        <w:t>trong</w:t>
      </w:r>
      <w:proofErr w:type="spellEnd"/>
      <w:r w:rsidR="00C32A76">
        <w:t xml:space="preserve"> </w:t>
      </w:r>
      <w:proofErr w:type="spellStart"/>
      <w:r w:rsidR="00C32A76">
        <w:t>công</w:t>
      </w:r>
      <w:proofErr w:type="spellEnd"/>
      <w:r w:rsidR="00C32A76">
        <w:t xml:space="preserve"> </w:t>
      </w:r>
      <w:proofErr w:type="spellStart"/>
      <w:r w:rsidR="00C32A76">
        <w:t>nghiệp</w:t>
      </w:r>
      <w:bookmarkEnd w:id="13"/>
      <w:proofErr w:type="spellEnd"/>
    </w:p>
    <w:p w14:paraId="4AEFDB56" w14:textId="3E704B4E" w:rsidR="00C22BFE" w:rsidRPr="00614D29" w:rsidRDefault="00C32A76" w:rsidP="006337BE">
      <w:proofErr w:type="spellStart"/>
      <w:r w:rsidRPr="00C32A76">
        <w:t>Trong</w:t>
      </w:r>
      <w:proofErr w:type="spellEnd"/>
      <w:r w:rsidRPr="00C32A76">
        <w:t xml:space="preserve"> </w:t>
      </w:r>
      <w:proofErr w:type="spellStart"/>
      <w:r w:rsidRPr="00C32A76">
        <w:t>các</w:t>
      </w:r>
      <w:proofErr w:type="spellEnd"/>
      <w:r w:rsidRPr="00C32A76">
        <w:t xml:space="preserve"> </w:t>
      </w:r>
      <w:proofErr w:type="spellStart"/>
      <w:r w:rsidRPr="00C32A76">
        <w:t>dây</w:t>
      </w:r>
      <w:proofErr w:type="spellEnd"/>
      <w:r w:rsidRPr="00C32A76">
        <w:t xml:space="preserve"> </w:t>
      </w:r>
      <w:proofErr w:type="spellStart"/>
      <w:r w:rsidRPr="00C32A76">
        <w:t>chuyền</w:t>
      </w:r>
      <w:proofErr w:type="spellEnd"/>
      <w:r w:rsidRPr="00C32A76">
        <w:t xml:space="preserve"> </w:t>
      </w:r>
      <w:proofErr w:type="spellStart"/>
      <w:r w:rsidRPr="00C32A76">
        <w:t>sản</w:t>
      </w:r>
      <w:proofErr w:type="spellEnd"/>
      <w:r w:rsidRPr="00C32A76">
        <w:t xml:space="preserve"> </w:t>
      </w:r>
      <w:proofErr w:type="spellStart"/>
      <w:r w:rsidRPr="00C32A76">
        <w:t>xuất</w:t>
      </w:r>
      <w:proofErr w:type="spellEnd"/>
      <w:r w:rsidRPr="00C32A76">
        <w:t xml:space="preserve"> </w:t>
      </w:r>
      <w:proofErr w:type="spellStart"/>
      <w:r w:rsidRPr="00C32A76">
        <w:t>bo</w:t>
      </w:r>
      <w:proofErr w:type="spellEnd"/>
      <w:r w:rsidRPr="00C32A76">
        <w:t xml:space="preserve"> </w:t>
      </w:r>
      <w:proofErr w:type="spellStart"/>
      <w:r w:rsidRPr="00C32A76">
        <w:t>mạch</w:t>
      </w:r>
      <w:proofErr w:type="spellEnd"/>
      <w:r w:rsidRPr="00C32A76">
        <w:t xml:space="preserve"> </w:t>
      </w:r>
      <w:proofErr w:type="spellStart"/>
      <w:r w:rsidRPr="00C32A76">
        <w:t>điện</w:t>
      </w:r>
      <w:proofErr w:type="spellEnd"/>
      <w:r w:rsidRPr="00C32A76">
        <w:t xml:space="preserve"> </w:t>
      </w:r>
      <w:proofErr w:type="spellStart"/>
      <w:r w:rsidRPr="00C32A76">
        <w:t>tử</w:t>
      </w:r>
      <w:proofErr w:type="spellEnd"/>
      <w:r w:rsidRPr="00C32A76">
        <w:t xml:space="preserve"> (PCB), </w:t>
      </w:r>
      <w:proofErr w:type="spellStart"/>
      <w:r w:rsidRPr="00C32A76">
        <w:t>việc</w:t>
      </w:r>
      <w:proofErr w:type="spellEnd"/>
      <w:r w:rsidRPr="00C32A76">
        <w:t xml:space="preserve"> </w:t>
      </w:r>
      <w:proofErr w:type="spellStart"/>
      <w:r w:rsidRPr="00C32A76">
        <w:t>kiểm</w:t>
      </w:r>
      <w:proofErr w:type="spellEnd"/>
      <w:r w:rsidRPr="00C32A76">
        <w:t xml:space="preserve"> </w:t>
      </w:r>
      <w:proofErr w:type="spellStart"/>
      <w:r w:rsidRPr="00C32A76">
        <w:t>tra</w:t>
      </w:r>
      <w:proofErr w:type="spellEnd"/>
      <w:r w:rsidRPr="00C32A76">
        <w:t xml:space="preserve"> </w:t>
      </w:r>
      <w:proofErr w:type="spellStart"/>
      <w:r w:rsidRPr="00C32A76">
        <w:t>ngoại</w:t>
      </w:r>
      <w:proofErr w:type="spellEnd"/>
      <w:r w:rsidRPr="00C32A76">
        <w:t xml:space="preserve"> </w:t>
      </w:r>
      <w:proofErr w:type="spellStart"/>
      <w:r w:rsidRPr="00C32A76">
        <w:t>quan</w:t>
      </w:r>
      <w:proofErr w:type="spellEnd"/>
      <w:r w:rsidRPr="00C32A76">
        <w:t xml:space="preserve"> </w:t>
      </w:r>
      <w:proofErr w:type="spellStart"/>
      <w:r w:rsidRPr="00C32A76">
        <w:t>tự</w:t>
      </w:r>
      <w:proofErr w:type="spellEnd"/>
      <w:r w:rsidRPr="00C32A76">
        <w:t xml:space="preserve"> </w:t>
      </w:r>
      <w:proofErr w:type="spellStart"/>
      <w:r w:rsidRPr="00C32A76">
        <w:t>động</w:t>
      </w:r>
      <w:proofErr w:type="spellEnd"/>
      <w:r w:rsidRPr="00C32A76">
        <w:t xml:space="preserve"> (AOI - Automated Optical Inspection) </w:t>
      </w:r>
      <w:proofErr w:type="spellStart"/>
      <w:r w:rsidRPr="00C32A76">
        <w:t>là</w:t>
      </w:r>
      <w:proofErr w:type="spellEnd"/>
      <w:r w:rsidRPr="00C32A76">
        <w:t xml:space="preserve"> </w:t>
      </w:r>
      <w:proofErr w:type="spellStart"/>
      <w:r w:rsidRPr="00C32A76">
        <w:t>bước</w:t>
      </w:r>
      <w:proofErr w:type="spellEnd"/>
      <w:r w:rsidRPr="00C32A76">
        <w:t xml:space="preserve"> </w:t>
      </w:r>
      <w:proofErr w:type="spellStart"/>
      <w:r w:rsidRPr="00C32A76">
        <w:t>quan</w:t>
      </w:r>
      <w:proofErr w:type="spellEnd"/>
      <w:r w:rsidRPr="00C32A76">
        <w:t xml:space="preserve"> </w:t>
      </w:r>
      <w:proofErr w:type="spellStart"/>
      <w:r w:rsidRPr="00C32A76">
        <w:t>trọng</w:t>
      </w:r>
      <w:proofErr w:type="spellEnd"/>
      <w:r w:rsidRPr="00C32A76">
        <w:t xml:space="preserve"> </w:t>
      </w:r>
      <w:proofErr w:type="spellStart"/>
      <w:r w:rsidRPr="00C32A76">
        <w:t>để</w:t>
      </w:r>
      <w:proofErr w:type="spellEnd"/>
      <w:r w:rsidRPr="00C32A76">
        <w:t xml:space="preserve"> </w:t>
      </w:r>
      <w:proofErr w:type="spellStart"/>
      <w:r w:rsidRPr="00C32A76">
        <w:t>đảm</w:t>
      </w:r>
      <w:proofErr w:type="spellEnd"/>
      <w:r w:rsidRPr="00C32A76">
        <w:t xml:space="preserve"> </w:t>
      </w:r>
      <w:proofErr w:type="spellStart"/>
      <w:r w:rsidRPr="00C32A76">
        <w:t>bảo</w:t>
      </w:r>
      <w:proofErr w:type="spellEnd"/>
      <w:r w:rsidRPr="00C32A76">
        <w:t xml:space="preserve"> </w:t>
      </w:r>
      <w:proofErr w:type="spellStart"/>
      <w:r w:rsidRPr="00C32A76">
        <w:t>chất</w:t>
      </w:r>
      <w:proofErr w:type="spellEnd"/>
      <w:r w:rsidRPr="00C32A76">
        <w:t xml:space="preserve"> </w:t>
      </w:r>
      <w:proofErr w:type="spellStart"/>
      <w:r w:rsidRPr="00C32A76">
        <w:t>lượng</w:t>
      </w:r>
      <w:proofErr w:type="spellEnd"/>
      <w:r w:rsidRPr="00C32A76">
        <w:t xml:space="preserve">. </w:t>
      </w:r>
      <w:proofErr w:type="spellStart"/>
      <w:r w:rsidRPr="00C32A76">
        <w:t>Hệ</w:t>
      </w:r>
      <w:proofErr w:type="spellEnd"/>
      <w:r w:rsidRPr="00C32A76">
        <w:t xml:space="preserve"> </w:t>
      </w:r>
      <w:proofErr w:type="spellStart"/>
      <w:r w:rsidRPr="00C32A76">
        <w:t>thống</w:t>
      </w:r>
      <w:proofErr w:type="spellEnd"/>
      <w:r w:rsidRPr="00C32A76">
        <w:t xml:space="preserve"> </w:t>
      </w:r>
      <w:proofErr w:type="spellStart"/>
      <w:r w:rsidRPr="00C32A76">
        <w:t>xử</w:t>
      </w:r>
      <w:proofErr w:type="spellEnd"/>
      <w:r w:rsidRPr="00C32A76">
        <w:t xml:space="preserve"> </w:t>
      </w:r>
      <w:proofErr w:type="spellStart"/>
      <w:r w:rsidRPr="00C32A76">
        <w:t>lý</w:t>
      </w:r>
      <w:proofErr w:type="spellEnd"/>
      <w:r w:rsidRPr="00C32A76">
        <w:t xml:space="preserve"> </w:t>
      </w:r>
      <w:proofErr w:type="spellStart"/>
      <w:r w:rsidRPr="00C32A76">
        <w:t>ảnh</w:t>
      </w:r>
      <w:proofErr w:type="spellEnd"/>
      <w:r w:rsidRPr="00C32A76">
        <w:t xml:space="preserve"> </w:t>
      </w:r>
      <w:proofErr w:type="spellStart"/>
      <w:r w:rsidRPr="00C32A76">
        <w:t>cần</w:t>
      </w:r>
      <w:proofErr w:type="spellEnd"/>
      <w:r w:rsidRPr="00C32A76">
        <w:t xml:space="preserve"> </w:t>
      </w:r>
      <w:proofErr w:type="spellStart"/>
      <w:r w:rsidRPr="00C32A76">
        <w:t>giải</w:t>
      </w:r>
      <w:proofErr w:type="spellEnd"/>
      <w:r w:rsidRPr="00C32A76">
        <w:t xml:space="preserve"> </w:t>
      </w:r>
      <w:proofErr w:type="spellStart"/>
      <w:r w:rsidRPr="00C32A76">
        <w:t>quyết</w:t>
      </w:r>
      <w:proofErr w:type="spellEnd"/>
      <w:r w:rsidRPr="00C32A76">
        <w:t xml:space="preserve"> </w:t>
      </w:r>
      <w:proofErr w:type="spellStart"/>
      <w:r w:rsidRPr="00C32A76">
        <w:t>các</w:t>
      </w:r>
      <w:proofErr w:type="spellEnd"/>
      <w:r w:rsidRPr="00C32A76">
        <w:t xml:space="preserve"> </w:t>
      </w:r>
      <w:proofErr w:type="spellStart"/>
      <w:r w:rsidRPr="00C32A76">
        <w:t>vấn</w:t>
      </w:r>
      <w:proofErr w:type="spellEnd"/>
      <w:r w:rsidRPr="00C32A76">
        <w:t xml:space="preserve"> </w:t>
      </w:r>
      <w:proofErr w:type="spellStart"/>
      <w:r w:rsidRPr="00C32A76">
        <w:t>đề</w:t>
      </w:r>
      <w:proofErr w:type="spellEnd"/>
      <w:r w:rsidRPr="00C32A76">
        <w:t xml:space="preserve">: </w:t>
      </w:r>
      <w:proofErr w:type="spellStart"/>
      <w:r w:rsidRPr="00C32A76">
        <w:t>ánh</w:t>
      </w:r>
      <w:proofErr w:type="spellEnd"/>
      <w:r w:rsidRPr="00C32A76">
        <w:t xml:space="preserve"> </w:t>
      </w:r>
      <w:proofErr w:type="spellStart"/>
      <w:r w:rsidRPr="00C32A76">
        <w:t>sáng</w:t>
      </w:r>
      <w:proofErr w:type="spellEnd"/>
      <w:r w:rsidRPr="00C32A76">
        <w:t xml:space="preserve"> </w:t>
      </w:r>
      <w:proofErr w:type="spellStart"/>
      <w:r w:rsidRPr="00C32A76">
        <w:t>không</w:t>
      </w:r>
      <w:proofErr w:type="spellEnd"/>
      <w:r w:rsidRPr="00C32A76">
        <w:t xml:space="preserve"> </w:t>
      </w:r>
      <w:proofErr w:type="spellStart"/>
      <w:r w:rsidRPr="00C32A76">
        <w:t>đồng</w:t>
      </w:r>
      <w:proofErr w:type="spellEnd"/>
      <w:r w:rsidRPr="00C32A76">
        <w:t xml:space="preserve"> </w:t>
      </w:r>
      <w:proofErr w:type="spellStart"/>
      <w:r w:rsidRPr="00C32A76">
        <w:t>đều</w:t>
      </w:r>
      <w:proofErr w:type="spellEnd"/>
      <w:r w:rsidRPr="00C32A76">
        <w:t xml:space="preserve"> do </w:t>
      </w:r>
      <w:proofErr w:type="spellStart"/>
      <w:r w:rsidRPr="00C32A76">
        <w:t>phản</w:t>
      </w:r>
      <w:proofErr w:type="spellEnd"/>
      <w:r w:rsidRPr="00C32A76">
        <w:t xml:space="preserve"> </w:t>
      </w:r>
      <w:proofErr w:type="spellStart"/>
      <w:r w:rsidRPr="00C32A76">
        <w:t>xạ</w:t>
      </w:r>
      <w:proofErr w:type="spellEnd"/>
      <w:r w:rsidRPr="00C32A76">
        <w:t xml:space="preserve"> </w:t>
      </w:r>
      <w:proofErr w:type="spellStart"/>
      <w:r w:rsidRPr="00C32A76">
        <w:t>kim</w:t>
      </w:r>
      <w:proofErr w:type="spellEnd"/>
      <w:r w:rsidRPr="00C32A76">
        <w:t xml:space="preserve"> </w:t>
      </w:r>
      <w:proofErr w:type="spellStart"/>
      <w:r w:rsidRPr="00C32A76">
        <w:t>loại</w:t>
      </w:r>
      <w:proofErr w:type="spellEnd"/>
      <w:r w:rsidRPr="00C32A76">
        <w:t xml:space="preserve">, </w:t>
      </w:r>
      <w:proofErr w:type="spellStart"/>
      <w:r w:rsidRPr="00C32A76">
        <w:t>nhiễu</w:t>
      </w:r>
      <w:proofErr w:type="spellEnd"/>
      <w:r w:rsidRPr="00C32A76">
        <w:t xml:space="preserve"> </w:t>
      </w:r>
      <w:proofErr w:type="spellStart"/>
      <w:r w:rsidRPr="00C32A76">
        <w:t>từ</w:t>
      </w:r>
      <w:proofErr w:type="spellEnd"/>
      <w:r w:rsidRPr="00C32A76">
        <w:t xml:space="preserve"> </w:t>
      </w:r>
      <w:proofErr w:type="spellStart"/>
      <w:r w:rsidRPr="00C32A76">
        <w:t>các</w:t>
      </w:r>
      <w:proofErr w:type="spellEnd"/>
      <w:r w:rsidRPr="00C32A76">
        <w:t xml:space="preserve"> </w:t>
      </w:r>
      <w:proofErr w:type="spellStart"/>
      <w:r w:rsidRPr="00C32A76">
        <w:t>đường</w:t>
      </w:r>
      <w:proofErr w:type="spellEnd"/>
      <w:r w:rsidRPr="00C32A76">
        <w:t xml:space="preserve"> </w:t>
      </w:r>
      <w:proofErr w:type="spellStart"/>
      <w:r w:rsidRPr="00C32A76">
        <w:t>mạch</w:t>
      </w:r>
      <w:proofErr w:type="spellEnd"/>
      <w:r w:rsidRPr="00C32A76">
        <w:t xml:space="preserve"> </w:t>
      </w:r>
      <w:proofErr w:type="spellStart"/>
      <w:r w:rsidRPr="00C32A76">
        <w:t>điện</w:t>
      </w:r>
      <w:proofErr w:type="spellEnd"/>
      <w:r w:rsidRPr="00C32A76">
        <w:t xml:space="preserve">, </w:t>
      </w:r>
      <w:proofErr w:type="spellStart"/>
      <w:r w:rsidRPr="00C32A76">
        <w:t>và</w:t>
      </w:r>
      <w:proofErr w:type="spellEnd"/>
      <w:r w:rsidRPr="00C32A76">
        <w:t xml:space="preserve"> </w:t>
      </w:r>
      <w:proofErr w:type="spellStart"/>
      <w:r w:rsidRPr="00C32A76">
        <w:t>sự</w:t>
      </w:r>
      <w:proofErr w:type="spellEnd"/>
      <w:r w:rsidRPr="00C32A76">
        <w:t xml:space="preserve"> </w:t>
      </w:r>
      <w:proofErr w:type="spellStart"/>
      <w:r w:rsidRPr="00C32A76">
        <w:t>đa</w:t>
      </w:r>
      <w:proofErr w:type="spellEnd"/>
      <w:r w:rsidRPr="00C32A76">
        <w:t xml:space="preserve"> </w:t>
      </w:r>
      <w:proofErr w:type="spellStart"/>
      <w:r w:rsidRPr="00C32A76">
        <w:t>dạng</w:t>
      </w:r>
      <w:proofErr w:type="spellEnd"/>
      <w:r w:rsidRPr="00C32A76">
        <w:t xml:space="preserve"> </w:t>
      </w:r>
      <w:proofErr w:type="spellStart"/>
      <w:r w:rsidRPr="00C32A76">
        <w:t>về</w:t>
      </w:r>
      <w:proofErr w:type="spellEnd"/>
      <w:r w:rsidRPr="00C32A76">
        <w:t xml:space="preserve"> </w:t>
      </w:r>
      <w:proofErr w:type="spellStart"/>
      <w:r w:rsidRPr="00C32A76">
        <w:t>hình</w:t>
      </w:r>
      <w:proofErr w:type="spellEnd"/>
      <w:r w:rsidRPr="00C32A76">
        <w:t xml:space="preserve"> </w:t>
      </w:r>
      <w:proofErr w:type="spellStart"/>
      <w:r w:rsidRPr="00C32A76">
        <w:t>dáng</w:t>
      </w:r>
      <w:proofErr w:type="spellEnd"/>
      <w:r w:rsidRPr="00C32A76">
        <w:t xml:space="preserve"> </w:t>
      </w:r>
      <w:proofErr w:type="spellStart"/>
      <w:r w:rsidRPr="00C32A76">
        <w:t>linh</w:t>
      </w:r>
      <w:proofErr w:type="spellEnd"/>
      <w:r w:rsidRPr="00C32A76">
        <w:t xml:space="preserve"> </w:t>
      </w:r>
      <w:proofErr w:type="spellStart"/>
      <w:r w:rsidRPr="00C32A76">
        <w:t>kiện</w:t>
      </w:r>
      <w:proofErr w:type="spellEnd"/>
      <w:r w:rsidRPr="00C32A76">
        <w:t>.</w:t>
      </w:r>
    </w:p>
    <w:p w14:paraId="01A9C81F" w14:textId="40938BB1" w:rsidR="0064626A" w:rsidRDefault="00720BDC">
      <w:pPr>
        <w:pStyle w:val="Heading2"/>
      </w:pPr>
      <w:bookmarkStart w:id="14" w:name="_Toc215874890"/>
      <w:r>
        <w:t xml:space="preserve">2.2. </w:t>
      </w:r>
      <w:proofErr w:type="spellStart"/>
      <w:r w:rsidR="00C32A76">
        <w:t>Các</w:t>
      </w:r>
      <w:proofErr w:type="spellEnd"/>
      <w:r w:rsidR="00C32A76">
        <w:t xml:space="preserve"> </w:t>
      </w:r>
      <w:proofErr w:type="spellStart"/>
      <w:r w:rsidR="00C32A76">
        <w:t>phương</w:t>
      </w:r>
      <w:proofErr w:type="spellEnd"/>
      <w:r w:rsidR="00C32A76">
        <w:t xml:space="preserve"> </w:t>
      </w:r>
      <w:proofErr w:type="spellStart"/>
      <w:r w:rsidR="00C32A76">
        <w:t>pháp</w:t>
      </w:r>
      <w:proofErr w:type="spellEnd"/>
      <w:r w:rsidR="00C32A76">
        <w:t xml:space="preserve"> </w:t>
      </w:r>
      <w:proofErr w:type="spellStart"/>
      <w:r w:rsidR="00C32A76">
        <w:t>phát</w:t>
      </w:r>
      <w:proofErr w:type="spellEnd"/>
      <w:r w:rsidR="00C32A76">
        <w:t xml:space="preserve"> </w:t>
      </w:r>
      <w:proofErr w:type="spellStart"/>
      <w:r w:rsidR="00C32A76">
        <w:t>hiện</w:t>
      </w:r>
      <w:proofErr w:type="spellEnd"/>
      <w:r w:rsidR="00C32A76">
        <w:t xml:space="preserve"> </w:t>
      </w:r>
      <w:proofErr w:type="spellStart"/>
      <w:r w:rsidR="00C32A76">
        <w:t>biên</w:t>
      </w:r>
      <w:proofErr w:type="spellEnd"/>
      <w:r w:rsidR="00C32A76">
        <w:t xml:space="preserve"> (Edge Detection)</w:t>
      </w:r>
      <w:bookmarkEnd w:id="14"/>
    </w:p>
    <w:p w14:paraId="70C5EDC0" w14:textId="77777777" w:rsidR="00C32A76" w:rsidRPr="00C32A76" w:rsidRDefault="00C32A76" w:rsidP="006337BE">
      <w:proofErr w:type="spellStart"/>
      <w:r w:rsidRPr="00C32A76">
        <w:t>Phát</w:t>
      </w:r>
      <w:proofErr w:type="spellEnd"/>
      <w:r w:rsidRPr="00C32A76">
        <w:t xml:space="preserve"> </w:t>
      </w:r>
      <w:proofErr w:type="spellStart"/>
      <w:r w:rsidRPr="00C32A76">
        <w:t>hiện</w:t>
      </w:r>
      <w:proofErr w:type="spellEnd"/>
      <w:r w:rsidRPr="00C32A76">
        <w:t xml:space="preserve"> </w:t>
      </w:r>
      <w:proofErr w:type="spellStart"/>
      <w:r w:rsidRPr="00C32A76">
        <w:t>biên</w:t>
      </w:r>
      <w:proofErr w:type="spellEnd"/>
      <w:r w:rsidRPr="00C32A76">
        <w:t xml:space="preserve"> </w:t>
      </w:r>
      <w:proofErr w:type="spellStart"/>
      <w:r w:rsidRPr="00C32A76">
        <w:t>là</w:t>
      </w:r>
      <w:proofErr w:type="spellEnd"/>
      <w:r w:rsidRPr="00C32A76">
        <w:t xml:space="preserve"> </w:t>
      </w:r>
      <w:proofErr w:type="spellStart"/>
      <w:r w:rsidRPr="00C32A76">
        <w:t>kỹ</w:t>
      </w:r>
      <w:proofErr w:type="spellEnd"/>
      <w:r w:rsidRPr="00C32A76">
        <w:t xml:space="preserve"> </w:t>
      </w:r>
      <w:proofErr w:type="spellStart"/>
      <w:r w:rsidRPr="00C32A76">
        <w:t>thuật</w:t>
      </w:r>
      <w:proofErr w:type="spellEnd"/>
      <w:r w:rsidRPr="00C32A76">
        <w:t xml:space="preserve"> </w:t>
      </w:r>
      <w:proofErr w:type="spellStart"/>
      <w:r w:rsidRPr="00C32A76">
        <w:t>xác</w:t>
      </w:r>
      <w:proofErr w:type="spellEnd"/>
      <w:r w:rsidRPr="00C32A76">
        <w:t xml:space="preserve"> </w:t>
      </w:r>
      <w:proofErr w:type="spellStart"/>
      <w:r w:rsidRPr="00C32A76">
        <w:t>định</w:t>
      </w:r>
      <w:proofErr w:type="spellEnd"/>
      <w:r w:rsidRPr="00C32A76">
        <w:t xml:space="preserve"> </w:t>
      </w:r>
      <w:proofErr w:type="spellStart"/>
      <w:r w:rsidRPr="00C32A76">
        <w:t>ranh</w:t>
      </w:r>
      <w:proofErr w:type="spellEnd"/>
      <w:r w:rsidRPr="00C32A76">
        <w:t xml:space="preserve"> </w:t>
      </w:r>
      <w:proofErr w:type="spellStart"/>
      <w:r w:rsidRPr="00C32A76">
        <w:t>giới</w:t>
      </w:r>
      <w:proofErr w:type="spellEnd"/>
      <w:r w:rsidRPr="00C32A76">
        <w:t xml:space="preserve"> </w:t>
      </w:r>
      <w:proofErr w:type="spellStart"/>
      <w:r w:rsidRPr="00C32A76">
        <w:t>giữa</w:t>
      </w:r>
      <w:proofErr w:type="spellEnd"/>
      <w:r w:rsidRPr="00C32A76">
        <w:t xml:space="preserve"> </w:t>
      </w:r>
      <w:proofErr w:type="spellStart"/>
      <w:r w:rsidRPr="00C32A76">
        <w:t>đối</w:t>
      </w:r>
      <w:proofErr w:type="spellEnd"/>
      <w:r w:rsidRPr="00C32A76">
        <w:t xml:space="preserve"> </w:t>
      </w:r>
      <w:proofErr w:type="spellStart"/>
      <w:r w:rsidRPr="00C32A76">
        <w:t>tượng</w:t>
      </w:r>
      <w:proofErr w:type="spellEnd"/>
      <w:r w:rsidRPr="00C32A76">
        <w:t xml:space="preserve"> </w:t>
      </w:r>
      <w:proofErr w:type="spellStart"/>
      <w:r w:rsidRPr="00C32A76">
        <w:t>và</w:t>
      </w:r>
      <w:proofErr w:type="spellEnd"/>
      <w:r w:rsidRPr="00C32A76">
        <w:t xml:space="preserve"> </w:t>
      </w:r>
      <w:proofErr w:type="spellStart"/>
      <w:r w:rsidRPr="00C32A76">
        <w:t>nền</w:t>
      </w:r>
      <w:proofErr w:type="spellEnd"/>
      <w:r w:rsidRPr="00C32A76">
        <w:t xml:space="preserve"> </w:t>
      </w:r>
      <w:proofErr w:type="spellStart"/>
      <w:r w:rsidRPr="00C32A76">
        <w:t>dựa</w:t>
      </w:r>
      <w:proofErr w:type="spellEnd"/>
      <w:r w:rsidRPr="00C32A76">
        <w:t xml:space="preserve"> </w:t>
      </w:r>
      <w:proofErr w:type="spellStart"/>
      <w:r w:rsidRPr="00C32A76">
        <w:t>trên</w:t>
      </w:r>
      <w:proofErr w:type="spellEnd"/>
      <w:r w:rsidRPr="00C32A76">
        <w:t xml:space="preserve"> </w:t>
      </w:r>
      <w:proofErr w:type="spellStart"/>
      <w:r w:rsidRPr="00C32A76">
        <w:t>sự</w:t>
      </w:r>
      <w:proofErr w:type="spellEnd"/>
      <w:r w:rsidRPr="00C32A76">
        <w:t xml:space="preserve"> </w:t>
      </w:r>
      <w:proofErr w:type="spellStart"/>
      <w:r w:rsidRPr="00C32A76">
        <w:t>thay</w:t>
      </w:r>
      <w:proofErr w:type="spellEnd"/>
      <w:r w:rsidRPr="00C32A76">
        <w:t xml:space="preserve"> </w:t>
      </w:r>
      <w:proofErr w:type="spellStart"/>
      <w:r w:rsidRPr="00C32A76">
        <w:t>đổi</w:t>
      </w:r>
      <w:proofErr w:type="spellEnd"/>
      <w:r w:rsidRPr="00C32A76">
        <w:t xml:space="preserve"> </w:t>
      </w:r>
      <w:proofErr w:type="spellStart"/>
      <w:r w:rsidRPr="00C32A76">
        <w:t>đột</w:t>
      </w:r>
      <w:proofErr w:type="spellEnd"/>
      <w:r w:rsidRPr="00C32A76">
        <w:t xml:space="preserve"> </w:t>
      </w:r>
      <w:proofErr w:type="spellStart"/>
      <w:r w:rsidRPr="00C32A76">
        <w:t>ngột</w:t>
      </w:r>
      <w:proofErr w:type="spellEnd"/>
      <w:r w:rsidRPr="00C32A76">
        <w:t xml:space="preserve"> </w:t>
      </w:r>
      <w:proofErr w:type="spellStart"/>
      <w:r w:rsidRPr="00C32A76">
        <w:t>của</w:t>
      </w:r>
      <w:proofErr w:type="spellEnd"/>
      <w:r w:rsidRPr="00C32A76">
        <w:t xml:space="preserve"> </w:t>
      </w:r>
      <w:proofErr w:type="spellStart"/>
      <w:r w:rsidRPr="00C32A76">
        <w:t>cường</w:t>
      </w:r>
      <w:proofErr w:type="spellEnd"/>
      <w:r w:rsidRPr="00C32A76">
        <w:t xml:space="preserve"> </w:t>
      </w:r>
      <w:proofErr w:type="spellStart"/>
      <w:r w:rsidRPr="00C32A76">
        <w:t>độ</w:t>
      </w:r>
      <w:proofErr w:type="spellEnd"/>
      <w:r w:rsidRPr="00C32A76">
        <w:t xml:space="preserve"> </w:t>
      </w:r>
      <w:proofErr w:type="spellStart"/>
      <w:r w:rsidRPr="00C32A76">
        <w:t>sáng</w:t>
      </w:r>
      <w:proofErr w:type="spellEnd"/>
      <w:r w:rsidRPr="00C32A76">
        <w:t>.</w:t>
      </w:r>
    </w:p>
    <w:p w14:paraId="743EDC8D" w14:textId="77777777" w:rsidR="00C32A76" w:rsidRPr="00C32A76" w:rsidRDefault="00C32A76" w:rsidP="004B1AF4">
      <w:pPr>
        <w:pStyle w:val="ListParagraph"/>
        <w:numPr>
          <w:ilvl w:val="0"/>
          <w:numId w:val="18"/>
        </w:numPr>
      </w:pPr>
      <w:proofErr w:type="spellStart"/>
      <w:r w:rsidRPr="006337BE">
        <w:rPr>
          <w:b/>
          <w:bCs/>
        </w:rPr>
        <w:t>Toán</w:t>
      </w:r>
      <w:proofErr w:type="spellEnd"/>
      <w:r w:rsidRPr="006337BE">
        <w:rPr>
          <w:b/>
          <w:bCs/>
        </w:rPr>
        <w:t xml:space="preserve"> </w:t>
      </w:r>
      <w:proofErr w:type="spellStart"/>
      <w:r w:rsidRPr="006337BE">
        <w:rPr>
          <w:b/>
          <w:bCs/>
        </w:rPr>
        <w:t>tử</w:t>
      </w:r>
      <w:proofErr w:type="spellEnd"/>
      <w:r w:rsidRPr="006337BE">
        <w:rPr>
          <w:b/>
          <w:bCs/>
        </w:rPr>
        <w:t xml:space="preserve"> Sobel:</w:t>
      </w:r>
      <w:r w:rsidRPr="00C32A76">
        <w:t xml:space="preserve"> </w:t>
      </w:r>
      <w:proofErr w:type="spellStart"/>
      <w:r w:rsidRPr="00C32A76">
        <w:t>Sử</w:t>
      </w:r>
      <w:proofErr w:type="spellEnd"/>
      <w:r w:rsidRPr="00C32A76">
        <w:t xml:space="preserve"> </w:t>
      </w:r>
      <w:proofErr w:type="spellStart"/>
      <w:r w:rsidRPr="00C32A76">
        <w:t>dụng</w:t>
      </w:r>
      <w:proofErr w:type="spellEnd"/>
      <w:r w:rsidRPr="00C32A76">
        <w:t xml:space="preserve"> </w:t>
      </w:r>
      <w:proofErr w:type="spellStart"/>
      <w:r w:rsidRPr="00C32A76">
        <w:t>hai</w:t>
      </w:r>
      <w:proofErr w:type="spellEnd"/>
      <w:r w:rsidRPr="00C32A76">
        <w:t xml:space="preserve"> </w:t>
      </w:r>
      <w:proofErr w:type="spellStart"/>
      <w:r w:rsidRPr="00C32A76">
        <w:t>mặt</w:t>
      </w:r>
      <w:proofErr w:type="spellEnd"/>
      <w:r w:rsidRPr="00C32A76">
        <w:t xml:space="preserve"> </w:t>
      </w:r>
      <w:proofErr w:type="spellStart"/>
      <w:r w:rsidRPr="00C32A76">
        <w:t>nạ</w:t>
      </w:r>
      <w:proofErr w:type="spellEnd"/>
      <w:r w:rsidRPr="00C32A76">
        <w:t xml:space="preserve"> </w:t>
      </w:r>
      <w:proofErr w:type="spellStart"/>
      <w:r w:rsidRPr="00C32A76">
        <w:t>tích</w:t>
      </w:r>
      <w:proofErr w:type="spellEnd"/>
      <w:r w:rsidRPr="00C32A76">
        <w:t xml:space="preserve"> </w:t>
      </w:r>
      <w:proofErr w:type="spellStart"/>
      <w:r w:rsidRPr="00C32A76">
        <w:t>chập</w:t>
      </w:r>
      <w:proofErr w:type="spellEnd"/>
      <w:r w:rsidRPr="00C32A76">
        <w:t xml:space="preserve"> (kernel) </w:t>
      </w:r>
      <w:proofErr w:type="spellStart"/>
      <w:r w:rsidRPr="00C32A76">
        <w:t>để</w:t>
      </w:r>
      <w:proofErr w:type="spellEnd"/>
      <w:r w:rsidRPr="00C32A76">
        <w:t xml:space="preserve"> </w:t>
      </w:r>
      <w:proofErr w:type="spellStart"/>
      <w:r w:rsidRPr="00C32A76">
        <w:t>tính</w:t>
      </w:r>
      <w:proofErr w:type="spellEnd"/>
      <w:r w:rsidRPr="00C32A76">
        <w:t xml:space="preserve"> </w:t>
      </w:r>
      <w:proofErr w:type="spellStart"/>
      <w:r w:rsidRPr="00C32A76">
        <w:t>đạo</w:t>
      </w:r>
      <w:proofErr w:type="spellEnd"/>
      <w:r w:rsidRPr="00C32A76">
        <w:t xml:space="preserve"> </w:t>
      </w:r>
      <w:proofErr w:type="spellStart"/>
      <w:r w:rsidRPr="00C32A76">
        <w:t>hàm</w:t>
      </w:r>
      <w:proofErr w:type="spellEnd"/>
      <w:r w:rsidRPr="00C32A76">
        <w:t xml:space="preserve"> </w:t>
      </w:r>
      <w:proofErr w:type="spellStart"/>
      <w:r w:rsidRPr="00C32A76">
        <w:t>bậc</w:t>
      </w:r>
      <w:proofErr w:type="spellEnd"/>
      <w:r w:rsidRPr="00C32A76">
        <w:t xml:space="preserve"> </w:t>
      </w:r>
      <w:proofErr w:type="spellStart"/>
      <w:r w:rsidRPr="00C32A76">
        <w:t>nhất</w:t>
      </w:r>
      <w:proofErr w:type="spellEnd"/>
      <w:r w:rsidRPr="00C32A76">
        <w:t xml:space="preserve"> </w:t>
      </w:r>
      <w:proofErr w:type="spellStart"/>
      <w:r w:rsidRPr="00C32A76">
        <w:t>theo</w:t>
      </w:r>
      <w:proofErr w:type="spellEnd"/>
      <w:r w:rsidRPr="00C32A76">
        <w:t xml:space="preserve"> </w:t>
      </w:r>
      <w:proofErr w:type="spellStart"/>
      <w:r w:rsidRPr="00C32A76">
        <w:t>hướng</w:t>
      </w:r>
      <w:proofErr w:type="spellEnd"/>
      <w:r w:rsidRPr="00C32A76">
        <w:t xml:space="preserve"> </w:t>
      </w:r>
      <w:proofErr w:type="spellStart"/>
      <w:r w:rsidRPr="00C32A76">
        <w:t>ngang</w:t>
      </w:r>
      <w:proofErr w:type="spellEnd"/>
      <w:r w:rsidRPr="00C32A76">
        <w:t xml:space="preserve"> ($</w:t>
      </w:r>
      <w:proofErr w:type="spellStart"/>
      <w:r w:rsidRPr="00C32A76">
        <w:t>G_x</w:t>
      </w:r>
      <w:proofErr w:type="spellEnd"/>
      <w:r w:rsidRPr="00C32A76">
        <w:t xml:space="preserve">$) </w:t>
      </w:r>
      <w:proofErr w:type="spellStart"/>
      <w:r w:rsidRPr="00C32A76">
        <w:t>và</w:t>
      </w:r>
      <w:proofErr w:type="spellEnd"/>
      <w:r w:rsidRPr="00C32A76">
        <w:t xml:space="preserve"> </w:t>
      </w:r>
      <w:proofErr w:type="spellStart"/>
      <w:r w:rsidRPr="00C32A76">
        <w:t>dọc</w:t>
      </w:r>
      <w:proofErr w:type="spellEnd"/>
      <w:r w:rsidRPr="00C32A76">
        <w:t xml:space="preserve"> ($</w:t>
      </w:r>
      <w:proofErr w:type="spellStart"/>
      <w:r w:rsidRPr="00C32A76">
        <w:t>G_y</w:t>
      </w:r>
      <w:proofErr w:type="spellEnd"/>
      <w:r w:rsidRPr="00C32A76">
        <w:t xml:space="preserve">$). </w:t>
      </w:r>
      <w:proofErr w:type="spellStart"/>
      <w:r w:rsidRPr="00C32A76">
        <w:t>Ưu</w:t>
      </w:r>
      <w:proofErr w:type="spellEnd"/>
      <w:r w:rsidRPr="00C32A76">
        <w:t xml:space="preserve"> </w:t>
      </w:r>
      <w:proofErr w:type="spellStart"/>
      <w:r w:rsidRPr="00C32A76">
        <w:t>điểm</w:t>
      </w:r>
      <w:proofErr w:type="spellEnd"/>
      <w:r w:rsidRPr="00C32A76">
        <w:t xml:space="preserve"> </w:t>
      </w:r>
      <w:proofErr w:type="spellStart"/>
      <w:r w:rsidRPr="00C32A76">
        <w:t>là</w:t>
      </w:r>
      <w:proofErr w:type="spellEnd"/>
      <w:r w:rsidRPr="00C32A76">
        <w:t xml:space="preserve"> </w:t>
      </w:r>
      <w:proofErr w:type="spellStart"/>
      <w:r w:rsidRPr="00C32A76">
        <w:t>tính</w:t>
      </w:r>
      <w:proofErr w:type="spellEnd"/>
      <w:r w:rsidRPr="00C32A76">
        <w:t xml:space="preserve"> </w:t>
      </w:r>
      <w:proofErr w:type="spellStart"/>
      <w:r w:rsidRPr="00C32A76">
        <w:t>toán</w:t>
      </w:r>
      <w:proofErr w:type="spellEnd"/>
      <w:r w:rsidRPr="00C32A76">
        <w:t xml:space="preserve"> </w:t>
      </w:r>
      <w:proofErr w:type="spellStart"/>
      <w:r w:rsidRPr="00C32A76">
        <w:t>nhanh</w:t>
      </w:r>
      <w:proofErr w:type="spellEnd"/>
      <w:r w:rsidRPr="00C32A76">
        <w:t xml:space="preserve">, </w:t>
      </w:r>
      <w:proofErr w:type="spellStart"/>
      <w:r w:rsidRPr="00C32A76">
        <w:t>nhưng</w:t>
      </w:r>
      <w:proofErr w:type="spellEnd"/>
      <w:r w:rsidRPr="00C32A76">
        <w:t xml:space="preserve"> </w:t>
      </w:r>
      <w:proofErr w:type="spellStart"/>
      <w:r w:rsidRPr="00C32A76">
        <w:t>biên</w:t>
      </w:r>
      <w:proofErr w:type="spellEnd"/>
      <w:r w:rsidRPr="00C32A76">
        <w:t xml:space="preserve"> </w:t>
      </w:r>
      <w:proofErr w:type="spellStart"/>
      <w:r w:rsidRPr="00C32A76">
        <w:t>thường</w:t>
      </w:r>
      <w:proofErr w:type="spellEnd"/>
      <w:r w:rsidRPr="00C32A76">
        <w:t xml:space="preserve"> </w:t>
      </w:r>
      <w:proofErr w:type="spellStart"/>
      <w:r w:rsidRPr="00C32A76">
        <w:t>bị</w:t>
      </w:r>
      <w:proofErr w:type="spellEnd"/>
      <w:r w:rsidRPr="00C32A76">
        <w:t xml:space="preserve"> </w:t>
      </w:r>
      <w:proofErr w:type="spellStart"/>
      <w:r w:rsidRPr="00C32A76">
        <w:t>dày</w:t>
      </w:r>
      <w:proofErr w:type="spellEnd"/>
      <w:r w:rsidRPr="00C32A76">
        <w:t xml:space="preserve"> </w:t>
      </w:r>
      <w:proofErr w:type="spellStart"/>
      <w:r w:rsidRPr="00C32A76">
        <w:t>và</w:t>
      </w:r>
      <w:proofErr w:type="spellEnd"/>
      <w:r w:rsidRPr="00C32A76">
        <w:t xml:space="preserve"> </w:t>
      </w:r>
      <w:proofErr w:type="spellStart"/>
      <w:r w:rsidRPr="00C32A76">
        <w:t>nhạy</w:t>
      </w:r>
      <w:proofErr w:type="spellEnd"/>
      <w:r w:rsidRPr="00C32A76">
        <w:t xml:space="preserve"> </w:t>
      </w:r>
      <w:proofErr w:type="spellStart"/>
      <w:r w:rsidRPr="00C32A76">
        <w:t>cảm</w:t>
      </w:r>
      <w:proofErr w:type="spellEnd"/>
      <w:r w:rsidRPr="00C32A76">
        <w:t xml:space="preserve"> </w:t>
      </w:r>
      <w:proofErr w:type="spellStart"/>
      <w:r w:rsidRPr="00C32A76">
        <w:t>với</w:t>
      </w:r>
      <w:proofErr w:type="spellEnd"/>
      <w:r w:rsidRPr="00C32A76">
        <w:t xml:space="preserve"> </w:t>
      </w:r>
      <w:proofErr w:type="spellStart"/>
      <w:r w:rsidRPr="00C32A76">
        <w:t>nhiễu</w:t>
      </w:r>
      <w:proofErr w:type="spellEnd"/>
      <w:r w:rsidRPr="00C32A76">
        <w:t>.</w:t>
      </w:r>
    </w:p>
    <w:p w14:paraId="2AA00C87" w14:textId="77777777" w:rsidR="00C32A76" w:rsidRPr="00C32A76" w:rsidRDefault="00C32A76" w:rsidP="004B1AF4">
      <w:pPr>
        <w:pStyle w:val="ListParagraph"/>
        <w:numPr>
          <w:ilvl w:val="0"/>
          <w:numId w:val="18"/>
        </w:numPr>
      </w:pPr>
      <w:proofErr w:type="spellStart"/>
      <w:r w:rsidRPr="006337BE">
        <w:rPr>
          <w:b/>
          <w:bCs/>
        </w:rPr>
        <w:t>Toán</w:t>
      </w:r>
      <w:proofErr w:type="spellEnd"/>
      <w:r w:rsidRPr="006337BE">
        <w:rPr>
          <w:b/>
          <w:bCs/>
        </w:rPr>
        <w:t xml:space="preserve"> </w:t>
      </w:r>
      <w:proofErr w:type="spellStart"/>
      <w:r w:rsidRPr="006337BE">
        <w:rPr>
          <w:b/>
          <w:bCs/>
        </w:rPr>
        <w:t>tử</w:t>
      </w:r>
      <w:proofErr w:type="spellEnd"/>
      <w:r w:rsidRPr="006337BE">
        <w:rPr>
          <w:b/>
          <w:bCs/>
        </w:rPr>
        <w:t xml:space="preserve"> Prewitt:</w:t>
      </w:r>
      <w:r w:rsidRPr="00C32A76">
        <w:t xml:space="preserve"> </w:t>
      </w:r>
      <w:proofErr w:type="spellStart"/>
      <w:r w:rsidRPr="00C32A76">
        <w:t>Tương</w:t>
      </w:r>
      <w:proofErr w:type="spellEnd"/>
      <w:r w:rsidRPr="00C32A76">
        <w:t xml:space="preserve"> </w:t>
      </w:r>
      <w:proofErr w:type="spellStart"/>
      <w:r w:rsidRPr="00C32A76">
        <w:t>tự</w:t>
      </w:r>
      <w:proofErr w:type="spellEnd"/>
      <w:r w:rsidRPr="00C32A76">
        <w:t xml:space="preserve"> Sobel </w:t>
      </w:r>
      <w:proofErr w:type="spellStart"/>
      <w:r w:rsidRPr="00C32A76">
        <w:t>nhưng</w:t>
      </w:r>
      <w:proofErr w:type="spellEnd"/>
      <w:r w:rsidRPr="00C32A76">
        <w:t xml:space="preserve"> </w:t>
      </w:r>
      <w:proofErr w:type="spellStart"/>
      <w:r w:rsidRPr="00C32A76">
        <w:t>sử</w:t>
      </w:r>
      <w:proofErr w:type="spellEnd"/>
      <w:r w:rsidRPr="00C32A76">
        <w:t xml:space="preserve"> </w:t>
      </w:r>
      <w:proofErr w:type="spellStart"/>
      <w:r w:rsidRPr="00C32A76">
        <w:t>dụng</w:t>
      </w:r>
      <w:proofErr w:type="spellEnd"/>
      <w:r w:rsidRPr="00C32A76">
        <w:t xml:space="preserve"> </w:t>
      </w:r>
      <w:proofErr w:type="spellStart"/>
      <w:r w:rsidRPr="00C32A76">
        <w:t>bộ</w:t>
      </w:r>
      <w:proofErr w:type="spellEnd"/>
      <w:r w:rsidRPr="00C32A76">
        <w:t xml:space="preserve"> </w:t>
      </w:r>
      <w:proofErr w:type="spellStart"/>
      <w:r w:rsidRPr="00C32A76">
        <w:t>lọc</w:t>
      </w:r>
      <w:proofErr w:type="spellEnd"/>
      <w:r w:rsidRPr="00C32A76">
        <w:t xml:space="preserve"> </w:t>
      </w:r>
      <w:proofErr w:type="spellStart"/>
      <w:r w:rsidRPr="00C32A76">
        <w:t>trung</w:t>
      </w:r>
      <w:proofErr w:type="spellEnd"/>
      <w:r w:rsidRPr="00C32A76">
        <w:t xml:space="preserve"> </w:t>
      </w:r>
      <w:proofErr w:type="spellStart"/>
      <w:r w:rsidRPr="00C32A76">
        <w:t>bình</w:t>
      </w:r>
      <w:proofErr w:type="spellEnd"/>
      <w:r w:rsidRPr="00C32A76">
        <w:t xml:space="preserve">, </w:t>
      </w:r>
      <w:proofErr w:type="spellStart"/>
      <w:r w:rsidRPr="00C32A76">
        <w:t>giúp</w:t>
      </w:r>
      <w:proofErr w:type="spellEnd"/>
      <w:r w:rsidRPr="00C32A76">
        <w:t xml:space="preserve"> </w:t>
      </w:r>
      <w:proofErr w:type="spellStart"/>
      <w:r w:rsidRPr="00C32A76">
        <w:t>giảm</w:t>
      </w:r>
      <w:proofErr w:type="spellEnd"/>
      <w:r w:rsidRPr="00C32A76">
        <w:t xml:space="preserve"> </w:t>
      </w:r>
      <w:proofErr w:type="spellStart"/>
      <w:r w:rsidRPr="00C32A76">
        <w:t>nhiễu</w:t>
      </w:r>
      <w:proofErr w:type="spellEnd"/>
      <w:r w:rsidRPr="00C32A76">
        <w:t xml:space="preserve"> </w:t>
      </w:r>
      <w:proofErr w:type="spellStart"/>
      <w:r w:rsidRPr="00C32A76">
        <w:t>tốt</w:t>
      </w:r>
      <w:proofErr w:type="spellEnd"/>
      <w:r w:rsidRPr="00C32A76">
        <w:t xml:space="preserve"> </w:t>
      </w:r>
      <w:proofErr w:type="spellStart"/>
      <w:r w:rsidRPr="00C32A76">
        <w:t>hơn</w:t>
      </w:r>
      <w:proofErr w:type="spellEnd"/>
      <w:r w:rsidRPr="00C32A76">
        <w:t xml:space="preserve"> </w:t>
      </w:r>
      <w:proofErr w:type="spellStart"/>
      <w:r w:rsidRPr="00C32A76">
        <w:t>một</w:t>
      </w:r>
      <w:proofErr w:type="spellEnd"/>
      <w:r w:rsidRPr="00C32A76">
        <w:t xml:space="preserve"> </w:t>
      </w:r>
      <w:proofErr w:type="spellStart"/>
      <w:r w:rsidRPr="00C32A76">
        <w:t>chút</w:t>
      </w:r>
      <w:proofErr w:type="spellEnd"/>
      <w:r w:rsidRPr="00C32A76">
        <w:t xml:space="preserve"> </w:t>
      </w:r>
      <w:proofErr w:type="spellStart"/>
      <w:r w:rsidRPr="00C32A76">
        <w:t>nhưng</w:t>
      </w:r>
      <w:proofErr w:type="spellEnd"/>
      <w:r w:rsidRPr="00C32A76">
        <w:t xml:space="preserve"> </w:t>
      </w:r>
      <w:proofErr w:type="spellStart"/>
      <w:r w:rsidRPr="00C32A76">
        <w:t>độ</w:t>
      </w:r>
      <w:proofErr w:type="spellEnd"/>
      <w:r w:rsidRPr="00C32A76">
        <w:t xml:space="preserve"> </w:t>
      </w:r>
      <w:proofErr w:type="spellStart"/>
      <w:r w:rsidRPr="00C32A76">
        <w:t>chính</w:t>
      </w:r>
      <w:proofErr w:type="spellEnd"/>
      <w:r w:rsidRPr="00C32A76">
        <w:t xml:space="preserve"> </w:t>
      </w:r>
      <w:proofErr w:type="spellStart"/>
      <w:r w:rsidRPr="00C32A76">
        <w:t>xác</w:t>
      </w:r>
      <w:proofErr w:type="spellEnd"/>
      <w:r w:rsidRPr="00C32A76">
        <w:t xml:space="preserve"> </w:t>
      </w:r>
      <w:proofErr w:type="spellStart"/>
      <w:r w:rsidRPr="00C32A76">
        <w:t>vị</w:t>
      </w:r>
      <w:proofErr w:type="spellEnd"/>
      <w:r w:rsidRPr="00C32A76">
        <w:t xml:space="preserve"> </w:t>
      </w:r>
      <w:proofErr w:type="spellStart"/>
      <w:r w:rsidRPr="00C32A76">
        <w:t>trí</w:t>
      </w:r>
      <w:proofErr w:type="spellEnd"/>
      <w:r w:rsidRPr="00C32A76">
        <w:t xml:space="preserve"> </w:t>
      </w:r>
      <w:proofErr w:type="spellStart"/>
      <w:r w:rsidRPr="00C32A76">
        <w:t>biên</w:t>
      </w:r>
      <w:proofErr w:type="spellEnd"/>
      <w:r w:rsidRPr="00C32A76">
        <w:t xml:space="preserve"> </w:t>
      </w:r>
      <w:proofErr w:type="spellStart"/>
      <w:r w:rsidRPr="00C32A76">
        <w:t>kém</w:t>
      </w:r>
      <w:proofErr w:type="spellEnd"/>
      <w:r w:rsidRPr="00C32A76">
        <w:t xml:space="preserve"> </w:t>
      </w:r>
      <w:proofErr w:type="spellStart"/>
      <w:r w:rsidRPr="00C32A76">
        <w:t>hơn</w:t>
      </w:r>
      <w:proofErr w:type="spellEnd"/>
      <w:r w:rsidRPr="00C32A76">
        <w:t>.</w:t>
      </w:r>
    </w:p>
    <w:p w14:paraId="590D61E5" w14:textId="23D661CD" w:rsidR="00C32A76" w:rsidRPr="00C32A76" w:rsidRDefault="00C32A76" w:rsidP="004B1AF4">
      <w:pPr>
        <w:pStyle w:val="ListParagraph"/>
        <w:numPr>
          <w:ilvl w:val="0"/>
          <w:numId w:val="18"/>
        </w:numPr>
      </w:pPr>
      <w:proofErr w:type="spellStart"/>
      <w:r w:rsidRPr="006337BE">
        <w:rPr>
          <w:b/>
          <w:bCs/>
        </w:rPr>
        <w:t>Phương</w:t>
      </w:r>
      <w:proofErr w:type="spellEnd"/>
      <w:r w:rsidRPr="006337BE">
        <w:rPr>
          <w:b/>
          <w:bCs/>
        </w:rPr>
        <w:t xml:space="preserve"> </w:t>
      </w:r>
      <w:proofErr w:type="spellStart"/>
      <w:r w:rsidRPr="006337BE">
        <w:rPr>
          <w:b/>
          <w:bCs/>
        </w:rPr>
        <w:t>pháp</w:t>
      </w:r>
      <w:proofErr w:type="spellEnd"/>
      <w:r w:rsidRPr="006337BE">
        <w:rPr>
          <w:b/>
          <w:bCs/>
        </w:rPr>
        <w:t xml:space="preserve"> Canny:</w:t>
      </w:r>
      <w:r w:rsidRPr="00C32A76">
        <w:t xml:space="preserve"> </w:t>
      </w:r>
      <w:proofErr w:type="spellStart"/>
      <w:r w:rsidRPr="00C32A76">
        <w:t>Là</w:t>
      </w:r>
      <w:proofErr w:type="spellEnd"/>
      <w:r w:rsidRPr="00C32A76">
        <w:t xml:space="preserve"> </w:t>
      </w:r>
      <w:proofErr w:type="spellStart"/>
      <w:r w:rsidRPr="00C32A76">
        <w:t>phương</w:t>
      </w:r>
      <w:proofErr w:type="spellEnd"/>
      <w:r w:rsidRPr="00C32A76">
        <w:t xml:space="preserve"> </w:t>
      </w:r>
      <w:proofErr w:type="spellStart"/>
      <w:r w:rsidRPr="00C32A76">
        <w:t>pháp</w:t>
      </w:r>
      <w:proofErr w:type="spellEnd"/>
      <w:r w:rsidRPr="00C32A76">
        <w:t xml:space="preserve"> </w:t>
      </w:r>
      <w:proofErr w:type="spellStart"/>
      <w:r w:rsidRPr="00C32A76">
        <w:t>tối</w:t>
      </w:r>
      <w:proofErr w:type="spellEnd"/>
      <w:r w:rsidRPr="00C32A76">
        <w:t xml:space="preserve"> </w:t>
      </w:r>
      <w:proofErr w:type="spellStart"/>
      <w:r w:rsidRPr="00C32A76">
        <w:t>ưu</w:t>
      </w:r>
      <w:proofErr w:type="spellEnd"/>
      <w:r w:rsidRPr="00C32A76">
        <w:t xml:space="preserve"> </w:t>
      </w:r>
      <w:proofErr w:type="spellStart"/>
      <w:r w:rsidRPr="00C32A76">
        <w:t>nhất</w:t>
      </w:r>
      <w:proofErr w:type="spellEnd"/>
      <w:r w:rsidRPr="00C32A76">
        <w:t xml:space="preserve"> </w:t>
      </w:r>
      <w:proofErr w:type="spellStart"/>
      <w:r w:rsidRPr="00C32A76">
        <w:t>hiện</w:t>
      </w:r>
      <w:proofErr w:type="spellEnd"/>
      <w:r w:rsidRPr="00C32A76">
        <w:t xml:space="preserve"> nay. </w:t>
      </w:r>
      <w:proofErr w:type="spellStart"/>
      <w:r w:rsidRPr="00C32A76">
        <w:t>Quy</w:t>
      </w:r>
      <w:proofErr w:type="spellEnd"/>
      <w:r w:rsidRPr="00C32A76">
        <w:t xml:space="preserve"> </w:t>
      </w:r>
      <w:proofErr w:type="spellStart"/>
      <w:r w:rsidRPr="00C32A76">
        <w:t>trình</w:t>
      </w:r>
      <w:proofErr w:type="spellEnd"/>
      <w:r w:rsidRPr="00C32A76">
        <w:t xml:space="preserve"> </w:t>
      </w:r>
      <w:proofErr w:type="spellStart"/>
      <w:r w:rsidRPr="00C32A76">
        <w:t>gồm</w:t>
      </w:r>
      <w:proofErr w:type="spellEnd"/>
      <w:r w:rsidRPr="00C32A76">
        <w:t>:</w:t>
      </w:r>
    </w:p>
    <w:p w14:paraId="717179A3" w14:textId="77777777" w:rsidR="00C32A76" w:rsidRPr="00C32A76" w:rsidRDefault="00C32A76" w:rsidP="004B1AF4">
      <w:pPr>
        <w:pStyle w:val="ListParagraph"/>
        <w:numPr>
          <w:ilvl w:val="0"/>
          <w:numId w:val="21"/>
        </w:numPr>
      </w:pPr>
      <w:proofErr w:type="spellStart"/>
      <w:r w:rsidRPr="00C32A76">
        <w:t>Lọc</w:t>
      </w:r>
      <w:proofErr w:type="spellEnd"/>
      <w:r w:rsidRPr="00C32A76">
        <w:t xml:space="preserve"> </w:t>
      </w:r>
      <w:proofErr w:type="spellStart"/>
      <w:r w:rsidRPr="00C32A76">
        <w:t>nhiễu</w:t>
      </w:r>
      <w:proofErr w:type="spellEnd"/>
      <w:r w:rsidRPr="00C32A76">
        <w:t xml:space="preserve"> </w:t>
      </w:r>
      <w:proofErr w:type="spellStart"/>
      <w:r w:rsidRPr="00C32A76">
        <w:t>bằng</w:t>
      </w:r>
      <w:proofErr w:type="spellEnd"/>
      <w:r w:rsidRPr="00C32A76">
        <w:t xml:space="preserve"> Gaussian.</w:t>
      </w:r>
    </w:p>
    <w:p w14:paraId="29544E30" w14:textId="77777777" w:rsidR="00C32A76" w:rsidRPr="00C32A76" w:rsidRDefault="00C32A76" w:rsidP="004B1AF4">
      <w:pPr>
        <w:pStyle w:val="ListParagraph"/>
        <w:numPr>
          <w:ilvl w:val="0"/>
          <w:numId w:val="21"/>
        </w:numPr>
      </w:pPr>
      <w:proofErr w:type="spellStart"/>
      <w:r w:rsidRPr="00C32A76">
        <w:t>Tìm</w:t>
      </w:r>
      <w:proofErr w:type="spellEnd"/>
      <w:r w:rsidRPr="00C32A76">
        <w:t xml:space="preserve"> gradient </w:t>
      </w:r>
      <w:proofErr w:type="spellStart"/>
      <w:r w:rsidRPr="00C32A76">
        <w:t>cường</w:t>
      </w:r>
      <w:proofErr w:type="spellEnd"/>
      <w:r w:rsidRPr="00C32A76">
        <w:t xml:space="preserve"> </w:t>
      </w:r>
      <w:proofErr w:type="spellStart"/>
      <w:r w:rsidRPr="00C32A76">
        <w:t>độ</w:t>
      </w:r>
      <w:proofErr w:type="spellEnd"/>
      <w:r w:rsidRPr="00C32A76">
        <w:t>.</w:t>
      </w:r>
    </w:p>
    <w:p w14:paraId="2248578A" w14:textId="77777777" w:rsidR="00C32A76" w:rsidRPr="00C32A76" w:rsidRDefault="00C32A76" w:rsidP="004B1AF4">
      <w:pPr>
        <w:pStyle w:val="ListParagraph"/>
        <w:numPr>
          <w:ilvl w:val="0"/>
          <w:numId w:val="21"/>
        </w:numPr>
      </w:pPr>
      <w:r w:rsidRPr="00C32A76">
        <w:t>Non-maximum suppression (</w:t>
      </w:r>
      <w:proofErr w:type="spellStart"/>
      <w:r w:rsidRPr="00C32A76">
        <w:t>loại</w:t>
      </w:r>
      <w:proofErr w:type="spellEnd"/>
      <w:r w:rsidRPr="00C32A76">
        <w:t xml:space="preserve"> </w:t>
      </w:r>
      <w:proofErr w:type="spellStart"/>
      <w:r w:rsidRPr="00C32A76">
        <w:t>bỏ</w:t>
      </w:r>
      <w:proofErr w:type="spellEnd"/>
      <w:r w:rsidRPr="00C32A76">
        <w:t xml:space="preserve"> </w:t>
      </w:r>
      <w:proofErr w:type="spellStart"/>
      <w:r w:rsidRPr="00C32A76">
        <w:t>biên</w:t>
      </w:r>
      <w:proofErr w:type="spellEnd"/>
      <w:r w:rsidRPr="00C32A76">
        <w:t xml:space="preserve"> </w:t>
      </w:r>
      <w:proofErr w:type="spellStart"/>
      <w:r w:rsidRPr="00C32A76">
        <w:t>giả</w:t>
      </w:r>
      <w:proofErr w:type="spellEnd"/>
      <w:r w:rsidRPr="00C32A76">
        <w:t xml:space="preserve">, </w:t>
      </w:r>
      <w:proofErr w:type="spellStart"/>
      <w:r w:rsidRPr="00C32A76">
        <w:t>làm</w:t>
      </w:r>
      <w:proofErr w:type="spellEnd"/>
      <w:r w:rsidRPr="00C32A76">
        <w:t xml:space="preserve"> </w:t>
      </w:r>
      <w:proofErr w:type="spellStart"/>
      <w:r w:rsidRPr="00C32A76">
        <w:t>mảnh</w:t>
      </w:r>
      <w:proofErr w:type="spellEnd"/>
      <w:r w:rsidRPr="00C32A76">
        <w:t xml:space="preserve"> </w:t>
      </w:r>
      <w:proofErr w:type="spellStart"/>
      <w:r w:rsidRPr="00C32A76">
        <w:t>biên</w:t>
      </w:r>
      <w:proofErr w:type="spellEnd"/>
      <w:r w:rsidRPr="00C32A76">
        <w:t>).</w:t>
      </w:r>
    </w:p>
    <w:p w14:paraId="4C530347" w14:textId="77777777" w:rsidR="00C32A76" w:rsidRPr="00C32A76" w:rsidRDefault="00C32A76" w:rsidP="004B1AF4">
      <w:pPr>
        <w:pStyle w:val="ListParagraph"/>
        <w:numPr>
          <w:ilvl w:val="0"/>
          <w:numId w:val="21"/>
        </w:numPr>
      </w:pPr>
      <w:r w:rsidRPr="00C32A76">
        <w:t>Hysteresis Thresholding (</w:t>
      </w:r>
      <w:proofErr w:type="spellStart"/>
      <w:r w:rsidRPr="00C32A76">
        <w:t>sử</w:t>
      </w:r>
      <w:proofErr w:type="spellEnd"/>
      <w:r w:rsidRPr="00C32A76">
        <w:t xml:space="preserve"> </w:t>
      </w:r>
      <w:proofErr w:type="spellStart"/>
      <w:r w:rsidRPr="00C32A76">
        <w:t>dụng</w:t>
      </w:r>
      <w:proofErr w:type="spellEnd"/>
      <w:r w:rsidRPr="00C32A76">
        <w:t xml:space="preserve"> 2 </w:t>
      </w:r>
      <w:proofErr w:type="spellStart"/>
      <w:r w:rsidRPr="00C32A76">
        <w:t>ngưỡng</w:t>
      </w:r>
      <w:proofErr w:type="spellEnd"/>
      <w:r w:rsidRPr="00C32A76">
        <w:t xml:space="preserve"> </w:t>
      </w:r>
      <w:proofErr w:type="spellStart"/>
      <w:r w:rsidRPr="00C32A76">
        <w:t>để</w:t>
      </w:r>
      <w:proofErr w:type="spellEnd"/>
      <w:r w:rsidRPr="00C32A76">
        <w:t xml:space="preserve"> </w:t>
      </w:r>
      <w:proofErr w:type="spellStart"/>
      <w:r w:rsidRPr="00C32A76">
        <w:t>nối</w:t>
      </w:r>
      <w:proofErr w:type="spellEnd"/>
      <w:r w:rsidRPr="00C32A76">
        <w:t xml:space="preserve"> </w:t>
      </w:r>
      <w:proofErr w:type="spellStart"/>
      <w:r w:rsidRPr="00C32A76">
        <w:t>liền</w:t>
      </w:r>
      <w:proofErr w:type="spellEnd"/>
      <w:r w:rsidRPr="00C32A76">
        <w:t xml:space="preserve"> </w:t>
      </w:r>
      <w:proofErr w:type="spellStart"/>
      <w:r w:rsidRPr="00C32A76">
        <w:t>các</w:t>
      </w:r>
      <w:proofErr w:type="spellEnd"/>
      <w:r w:rsidRPr="00C32A76">
        <w:t xml:space="preserve"> </w:t>
      </w:r>
      <w:proofErr w:type="spellStart"/>
      <w:r w:rsidRPr="00C32A76">
        <w:t>đường</w:t>
      </w:r>
      <w:proofErr w:type="spellEnd"/>
      <w:r w:rsidRPr="00C32A76">
        <w:t xml:space="preserve"> </w:t>
      </w:r>
      <w:proofErr w:type="spellStart"/>
      <w:r w:rsidRPr="00C32A76">
        <w:t>biên</w:t>
      </w:r>
      <w:proofErr w:type="spellEnd"/>
      <w:r w:rsidRPr="00C32A76">
        <w:t xml:space="preserve"> </w:t>
      </w:r>
      <w:proofErr w:type="spellStart"/>
      <w:r w:rsidRPr="00C32A76">
        <w:t>đứt</w:t>
      </w:r>
      <w:proofErr w:type="spellEnd"/>
      <w:r w:rsidRPr="00C32A76">
        <w:t xml:space="preserve"> </w:t>
      </w:r>
      <w:proofErr w:type="spellStart"/>
      <w:r w:rsidRPr="00C32A76">
        <w:t>đoạn</w:t>
      </w:r>
      <w:proofErr w:type="spellEnd"/>
      <w:r w:rsidRPr="00C32A76">
        <w:t>).</w:t>
      </w:r>
    </w:p>
    <w:p w14:paraId="25BC8708" w14:textId="77777777" w:rsidR="00C32A76" w:rsidRDefault="00C32A76" w:rsidP="006337BE">
      <w:proofErr w:type="spellStart"/>
      <w:r w:rsidRPr="006337BE">
        <w:rPr>
          <w:b/>
          <w:bCs/>
        </w:rPr>
        <w:t>Lý</w:t>
      </w:r>
      <w:proofErr w:type="spellEnd"/>
      <w:r w:rsidRPr="006337BE">
        <w:rPr>
          <w:b/>
          <w:bCs/>
        </w:rPr>
        <w:t xml:space="preserve"> do </w:t>
      </w:r>
      <w:proofErr w:type="spellStart"/>
      <w:r w:rsidRPr="006337BE">
        <w:rPr>
          <w:b/>
          <w:bCs/>
        </w:rPr>
        <w:t>chọn</w:t>
      </w:r>
      <w:proofErr w:type="spellEnd"/>
      <w:r w:rsidRPr="006337BE">
        <w:rPr>
          <w:b/>
          <w:bCs/>
        </w:rPr>
        <w:t>:</w:t>
      </w:r>
      <w:r w:rsidRPr="00C32A76">
        <w:t xml:space="preserve"> </w:t>
      </w:r>
      <w:proofErr w:type="spellStart"/>
      <w:r w:rsidRPr="00C32A76">
        <w:t>Trong</w:t>
      </w:r>
      <w:proofErr w:type="spellEnd"/>
      <w:r w:rsidRPr="00C32A76">
        <w:t xml:space="preserve"> </w:t>
      </w:r>
      <w:proofErr w:type="spellStart"/>
      <w:r w:rsidRPr="00C32A76">
        <w:t>ảnh</w:t>
      </w:r>
      <w:proofErr w:type="spellEnd"/>
      <w:r w:rsidRPr="00C32A76">
        <w:t xml:space="preserve"> PCB, </w:t>
      </w:r>
      <w:proofErr w:type="spellStart"/>
      <w:r w:rsidRPr="00C32A76">
        <w:t>biên</w:t>
      </w:r>
      <w:proofErr w:type="spellEnd"/>
      <w:r w:rsidRPr="00C32A76">
        <w:t xml:space="preserve"> </w:t>
      </w:r>
      <w:proofErr w:type="spellStart"/>
      <w:r w:rsidRPr="00C32A76">
        <w:t>của</w:t>
      </w:r>
      <w:proofErr w:type="spellEnd"/>
      <w:r w:rsidRPr="00C32A76">
        <w:t xml:space="preserve"> </w:t>
      </w:r>
      <w:proofErr w:type="spellStart"/>
      <w:r w:rsidRPr="00C32A76">
        <w:t>linh</w:t>
      </w:r>
      <w:proofErr w:type="spellEnd"/>
      <w:r w:rsidRPr="00C32A76">
        <w:t xml:space="preserve"> </w:t>
      </w:r>
      <w:proofErr w:type="spellStart"/>
      <w:r w:rsidRPr="00C32A76">
        <w:t>kiện</w:t>
      </w:r>
      <w:proofErr w:type="spellEnd"/>
      <w:r w:rsidRPr="00C32A76">
        <w:t xml:space="preserve"> </w:t>
      </w:r>
      <w:proofErr w:type="spellStart"/>
      <w:r w:rsidRPr="00C32A76">
        <w:t>thường</w:t>
      </w:r>
      <w:proofErr w:type="spellEnd"/>
      <w:r w:rsidRPr="00C32A76">
        <w:t xml:space="preserve"> </w:t>
      </w:r>
      <w:proofErr w:type="spellStart"/>
      <w:r w:rsidRPr="00C32A76">
        <w:t>bị</w:t>
      </w:r>
      <w:proofErr w:type="spellEnd"/>
      <w:r w:rsidRPr="00C32A76">
        <w:t xml:space="preserve"> </w:t>
      </w:r>
      <w:proofErr w:type="spellStart"/>
      <w:r w:rsidRPr="00C32A76">
        <w:t>mờ</w:t>
      </w:r>
      <w:proofErr w:type="spellEnd"/>
      <w:r w:rsidRPr="00C32A76">
        <w:t xml:space="preserve"> do </w:t>
      </w:r>
      <w:proofErr w:type="spellStart"/>
      <w:r w:rsidRPr="00C32A76">
        <w:t>ánh</w:t>
      </w:r>
      <w:proofErr w:type="spellEnd"/>
      <w:r w:rsidRPr="00C32A76">
        <w:t xml:space="preserve"> </w:t>
      </w:r>
      <w:proofErr w:type="spellStart"/>
      <w:r w:rsidRPr="00C32A76">
        <w:t>sáng</w:t>
      </w:r>
      <w:proofErr w:type="spellEnd"/>
      <w:r w:rsidRPr="00C32A76">
        <w:t xml:space="preserve">, Canny </w:t>
      </w:r>
      <w:proofErr w:type="spellStart"/>
      <w:r w:rsidRPr="00C32A76">
        <w:t>giúp</w:t>
      </w:r>
      <w:proofErr w:type="spellEnd"/>
      <w:r w:rsidRPr="00C32A76">
        <w:t xml:space="preserve"> </w:t>
      </w:r>
      <w:proofErr w:type="spellStart"/>
      <w:r w:rsidRPr="00C32A76">
        <w:t>bắt</w:t>
      </w:r>
      <w:proofErr w:type="spellEnd"/>
      <w:r w:rsidRPr="00C32A76">
        <w:t xml:space="preserve"> </w:t>
      </w:r>
      <w:proofErr w:type="spellStart"/>
      <w:r w:rsidRPr="00C32A76">
        <w:t>biên</w:t>
      </w:r>
      <w:proofErr w:type="spellEnd"/>
      <w:r w:rsidRPr="00C32A76">
        <w:t xml:space="preserve"> </w:t>
      </w:r>
      <w:proofErr w:type="spellStart"/>
      <w:r w:rsidRPr="00C32A76">
        <w:t>chính</w:t>
      </w:r>
      <w:proofErr w:type="spellEnd"/>
      <w:r w:rsidRPr="00C32A76">
        <w:t xml:space="preserve"> </w:t>
      </w:r>
      <w:proofErr w:type="spellStart"/>
      <w:r w:rsidRPr="00C32A76">
        <w:t>xác</w:t>
      </w:r>
      <w:proofErr w:type="spellEnd"/>
      <w:r w:rsidRPr="00C32A76">
        <w:t xml:space="preserve"> </w:t>
      </w:r>
      <w:proofErr w:type="spellStart"/>
      <w:r w:rsidRPr="00C32A76">
        <w:t>và</w:t>
      </w:r>
      <w:proofErr w:type="spellEnd"/>
      <w:r w:rsidRPr="00C32A76">
        <w:t xml:space="preserve"> </w:t>
      </w:r>
      <w:proofErr w:type="spellStart"/>
      <w:r w:rsidRPr="00C32A76">
        <w:t>liền</w:t>
      </w:r>
      <w:proofErr w:type="spellEnd"/>
      <w:r w:rsidRPr="00C32A76">
        <w:t xml:space="preserve"> </w:t>
      </w:r>
      <w:proofErr w:type="spellStart"/>
      <w:r w:rsidRPr="00C32A76">
        <w:t>mạch</w:t>
      </w:r>
      <w:proofErr w:type="spellEnd"/>
      <w:r w:rsidRPr="00C32A76">
        <w:t xml:space="preserve"> </w:t>
      </w:r>
      <w:proofErr w:type="spellStart"/>
      <w:r w:rsidRPr="00C32A76">
        <w:t>hơn</w:t>
      </w:r>
      <w:proofErr w:type="spellEnd"/>
      <w:r w:rsidRPr="00C32A76">
        <w:t xml:space="preserve"> Sobel/Prewitt.</w:t>
      </w:r>
    </w:p>
    <w:p w14:paraId="0C99B2A3" w14:textId="2C0066FF" w:rsidR="00C32A76" w:rsidRDefault="00C32A76" w:rsidP="00C32A76">
      <w:pPr>
        <w:pStyle w:val="Heading2"/>
      </w:pPr>
      <w:bookmarkStart w:id="15" w:name="_Toc215874891"/>
      <w:r>
        <w:t xml:space="preserve">2.3.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(Segmentation)</w:t>
      </w:r>
      <w:bookmarkEnd w:id="15"/>
    </w:p>
    <w:p w14:paraId="041332C1" w14:textId="774FA714" w:rsidR="00C32A76" w:rsidRPr="00C32A76" w:rsidRDefault="00C32A76" w:rsidP="006337BE">
      <w:r w:rsidRPr="00C32A76">
        <w:rPr>
          <w:b/>
          <w:bCs/>
        </w:rPr>
        <w:t>Adaptive Thresholding (</w:t>
      </w:r>
      <w:proofErr w:type="spellStart"/>
      <w:r w:rsidRPr="00C32A76">
        <w:rPr>
          <w:b/>
          <w:bCs/>
        </w:rPr>
        <w:t>Phân</w:t>
      </w:r>
      <w:proofErr w:type="spellEnd"/>
      <w:r w:rsidRPr="00C32A76">
        <w:rPr>
          <w:b/>
          <w:bCs/>
        </w:rPr>
        <w:t xml:space="preserve"> </w:t>
      </w:r>
      <w:proofErr w:type="spellStart"/>
      <w:r w:rsidRPr="00C32A76">
        <w:rPr>
          <w:b/>
          <w:bCs/>
        </w:rPr>
        <w:t>ngưỡng</w:t>
      </w:r>
      <w:proofErr w:type="spellEnd"/>
      <w:r w:rsidRPr="00C32A76">
        <w:rPr>
          <w:b/>
          <w:bCs/>
        </w:rPr>
        <w:t xml:space="preserve"> </w:t>
      </w:r>
      <w:proofErr w:type="spellStart"/>
      <w:r w:rsidRPr="00C32A76">
        <w:rPr>
          <w:b/>
          <w:bCs/>
        </w:rPr>
        <w:t>thích</w:t>
      </w:r>
      <w:proofErr w:type="spellEnd"/>
      <w:r w:rsidRPr="00C32A76">
        <w:rPr>
          <w:b/>
          <w:bCs/>
        </w:rPr>
        <w:t xml:space="preserve"> </w:t>
      </w:r>
      <w:proofErr w:type="spellStart"/>
      <w:r w:rsidRPr="00C32A76">
        <w:rPr>
          <w:b/>
          <w:bCs/>
        </w:rPr>
        <w:t>nghi</w:t>
      </w:r>
      <w:proofErr w:type="spellEnd"/>
      <w:r w:rsidRPr="00C32A76">
        <w:rPr>
          <w:b/>
          <w:bCs/>
        </w:rPr>
        <w:t>):</w:t>
      </w:r>
      <w:r w:rsidRPr="00C32A76">
        <w:t xml:space="preserve"> </w:t>
      </w:r>
      <w:proofErr w:type="spellStart"/>
      <w:r w:rsidRPr="00C32A76">
        <w:t>Thay</w:t>
      </w:r>
      <w:proofErr w:type="spellEnd"/>
      <w:r w:rsidRPr="00C32A76">
        <w:t xml:space="preserve"> </w:t>
      </w:r>
      <w:proofErr w:type="spellStart"/>
      <w:r w:rsidRPr="00C32A76">
        <w:t>vì</w:t>
      </w:r>
      <w:proofErr w:type="spellEnd"/>
      <w:r w:rsidRPr="00C32A76">
        <w:t xml:space="preserve"> </w:t>
      </w:r>
      <w:proofErr w:type="spellStart"/>
      <w:r w:rsidRPr="00C32A76">
        <w:t>dùng</w:t>
      </w:r>
      <w:proofErr w:type="spellEnd"/>
      <w:r w:rsidRPr="00C32A76">
        <w:t xml:space="preserve"> </w:t>
      </w:r>
      <w:proofErr w:type="spellStart"/>
      <w:r w:rsidRPr="00C32A76">
        <w:t>một</w:t>
      </w:r>
      <w:proofErr w:type="spellEnd"/>
      <w:r w:rsidRPr="00C32A76">
        <w:t xml:space="preserve"> </w:t>
      </w:r>
      <w:proofErr w:type="spellStart"/>
      <w:r w:rsidRPr="00C32A76">
        <w:t>ngưỡng</w:t>
      </w:r>
      <w:proofErr w:type="spellEnd"/>
      <w:r w:rsidRPr="00C32A76">
        <w:t xml:space="preserve"> </w:t>
      </w:r>
      <w:proofErr w:type="spellStart"/>
      <w:r w:rsidRPr="00C32A76">
        <w:t>cố</w:t>
      </w:r>
      <w:proofErr w:type="spellEnd"/>
      <w:r w:rsidRPr="00C32A76">
        <w:t xml:space="preserve"> </w:t>
      </w:r>
      <w:proofErr w:type="spellStart"/>
      <w:r w:rsidRPr="00C32A76">
        <w:t>định</w:t>
      </w:r>
      <w:proofErr w:type="spellEnd"/>
      <w:r w:rsidRPr="00C32A76">
        <w:t xml:space="preserve"> </w:t>
      </w:r>
      <w:proofErr w:type="spellStart"/>
      <w:r w:rsidRPr="00C32A76">
        <w:t>cho</w:t>
      </w:r>
      <w:proofErr w:type="spellEnd"/>
      <w:r w:rsidRPr="00C32A76">
        <w:t xml:space="preserve"> </w:t>
      </w:r>
      <w:proofErr w:type="spellStart"/>
      <w:r w:rsidRPr="00C32A76">
        <w:t>toàn</w:t>
      </w:r>
      <w:proofErr w:type="spellEnd"/>
      <w:r w:rsidRPr="00C32A76">
        <w:t xml:space="preserve"> </w:t>
      </w:r>
      <w:proofErr w:type="spellStart"/>
      <w:r w:rsidRPr="00C32A76">
        <w:t>ảnh</w:t>
      </w:r>
      <w:proofErr w:type="spellEnd"/>
      <w:r w:rsidRPr="00C32A76">
        <w:t xml:space="preserve"> (Global Thresholding), </w:t>
      </w:r>
      <w:proofErr w:type="spellStart"/>
      <w:r w:rsidRPr="00C32A76">
        <w:t>phương</w:t>
      </w:r>
      <w:proofErr w:type="spellEnd"/>
      <w:r w:rsidRPr="00C32A76">
        <w:t xml:space="preserve"> </w:t>
      </w:r>
      <w:proofErr w:type="spellStart"/>
      <w:r w:rsidRPr="00C32A76">
        <w:t>pháp</w:t>
      </w:r>
      <w:proofErr w:type="spellEnd"/>
      <w:r w:rsidRPr="00C32A76">
        <w:t xml:space="preserve"> </w:t>
      </w:r>
      <w:proofErr w:type="spellStart"/>
      <w:r w:rsidRPr="00C32A76">
        <w:t>này</w:t>
      </w:r>
      <w:proofErr w:type="spellEnd"/>
      <w:r w:rsidRPr="00C32A76">
        <w:t xml:space="preserve"> </w:t>
      </w:r>
      <w:proofErr w:type="spellStart"/>
      <w:r w:rsidRPr="00C32A76">
        <w:t>tính</w:t>
      </w:r>
      <w:proofErr w:type="spellEnd"/>
      <w:r w:rsidRPr="00C32A76">
        <w:t xml:space="preserve"> </w:t>
      </w:r>
      <w:proofErr w:type="spellStart"/>
      <w:r w:rsidRPr="00C32A76">
        <w:t>ngưỡng</w:t>
      </w:r>
      <w:proofErr w:type="spellEnd"/>
      <w:r w:rsidRPr="00C32A76">
        <w:t xml:space="preserve"> </w:t>
      </w:r>
      <w:proofErr w:type="spellStart"/>
      <w:r w:rsidRPr="00C32A76">
        <w:t>cho</w:t>
      </w:r>
      <w:proofErr w:type="spellEnd"/>
      <w:r w:rsidRPr="00C32A76">
        <w:t xml:space="preserve"> </w:t>
      </w:r>
      <w:proofErr w:type="spellStart"/>
      <w:r w:rsidRPr="00C32A76">
        <w:t>từng</w:t>
      </w:r>
      <w:proofErr w:type="spellEnd"/>
      <w:r w:rsidRPr="00C32A76">
        <w:t xml:space="preserve"> </w:t>
      </w:r>
      <w:proofErr w:type="spellStart"/>
      <w:r w:rsidRPr="00C32A76">
        <w:t>vùng</w:t>
      </w:r>
      <w:proofErr w:type="spellEnd"/>
      <w:r w:rsidRPr="00C32A76">
        <w:t xml:space="preserve"> </w:t>
      </w:r>
      <w:proofErr w:type="spellStart"/>
      <w:r w:rsidRPr="00C32A76">
        <w:t>nhỏ</w:t>
      </w:r>
      <w:proofErr w:type="spellEnd"/>
      <w:r w:rsidRPr="00C32A76">
        <w:t xml:space="preserve">. </w:t>
      </w:r>
      <w:proofErr w:type="spellStart"/>
      <w:r w:rsidRPr="00C32A76">
        <w:t>Điều</w:t>
      </w:r>
      <w:proofErr w:type="spellEnd"/>
      <w:r w:rsidRPr="00C32A76">
        <w:t xml:space="preserve"> </w:t>
      </w:r>
      <w:proofErr w:type="spellStart"/>
      <w:r w:rsidRPr="00C32A76">
        <w:t>này</w:t>
      </w:r>
      <w:proofErr w:type="spellEnd"/>
      <w:r w:rsidRPr="00C32A76">
        <w:t xml:space="preserve"> </w:t>
      </w:r>
      <w:proofErr w:type="spellStart"/>
      <w:r w:rsidRPr="00C32A76">
        <w:t>cực</w:t>
      </w:r>
      <w:proofErr w:type="spellEnd"/>
      <w:r w:rsidRPr="00C32A76">
        <w:t xml:space="preserve"> </w:t>
      </w:r>
      <w:proofErr w:type="spellStart"/>
      <w:r w:rsidRPr="00C32A76">
        <w:t>kỳ</w:t>
      </w:r>
      <w:proofErr w:type="spellEnd"/>
      <w:r w:rsidRPr="00C32A76">
        <w:t xml:space="preserve"> </w:t>
      </w:r>
      <w:proofErr w:type="spellStart"/>
      <w:r w:rsidRPr="00C32A76">
        <w:t>quan</w:t>
      </w:r>
      <w:proofErr w:type="spellEnd"/>
      <w:r w:rsidRPr="00C32A76">
        <w:t xml:space="preserve"> </w:t>
      </w:r>
      <w:proofErr w:type="spellStart"/>
      <w:r w:rsidRPr="00C32A76">
        <w:t>trọng</w:t>
      </w:r>
      <w:proofErr w:type="spellEnd"/>
      <w:r w:rsidRPr="00C32A76">
        <w:t xml:space="preserve"> </w:t>
      </w:r>
      <w:proofErr w:type="spellStart"/>
      <w:r w:rsidRPr="00C32A76">
        <w:t>với</w:t>
      </w:r>
      <w:proofErr w:type="spellEnd"/>
      <w:r w:rsidRPr="00C32A76">
        <w:t xml:space="preserve"> </w:t>
      </w:r>
      <w:proofErr w:type="spellStart"/>
      <w:r w:rsidRPr="00C32A76">
        <w:t>ảnh</w:t>
      </w:r>
      <w:proofErr w:type="spellEnd"/>
      <w:r w:rsidRPr="00C32A76">
        <w:t xml:space="preserve"> PCB </w:t>
      </w:r>
      <w:proofErr w:type="spellStart"/>
      <w:r w:rsidRPr="00C32A76">
        <w:t>vì</w:t>
      </w:r>
      <w:proofErr w:type="spellEnd"/>
      <w:r w:rsidRPr="00C32A76">
        <w:t xml:space="preserve"> </w:t>
      </w:r>
      <w:proofErr w:type="spellStart"/>
      <w:r w:rsidRPr="00C32A76">
        <w:t>bề</w:t>
      </w:r>
      <w:proofErr w:type="spellEnd"/>
      <w:r w:rsidRPr="00C32A76">
        <w:t xml:space="preserve"> </w:t>
      </w:r>
      <w:proofErr w:type="spellStart"/>
      <w:r w:rsidRPr="00C32A76">
        <w:t>mặt</w:t>
      </w:r>
      <w:proofErr w:type="spellEnd"/>
      <w:r w:rsidRPr="00C32A76">
        <w:t xml:space="preserve"> </w:t>
      </w:r>
      <w:proofErr w:type="spellStart"/>
      <w:r w:rsidRPr="00C32A76">
        <w:t>bảng</w:t>
      </w:r>
      <w:proofErr w:type="spellEnd"/>
      <w:r w:rsidRPr="00C32A76">
        <w:t xml:space="preserve"> </w:t>
      </w:r>
      <w:proofErr w:type="spellStart"/>
      <w:r w:rsidRPr="00C32A76">
        <w:t>mạch</w:t>
      </w:r>
      <w:proofErr w:type="spellEnd"/>
      <w:r w:rsidRPr="00C32A76">
        <w:t xml:space="preserve"> </w:t>
      </w:r>
      <w:proofErr w:type="spellStart"/>
      <w:r w:rsidRPr="00C32A76">
        <w:t>thường</w:t>
      </w:r>
      <w:proofErr w:type="spellEnd"/>
      <w:r w:rsidRPr="00C32A76">
        <w:t xml:space="preserve"> </w:t>
      </w:r>
      <w:proofErr w:type="spellStart"/>
      <w:r w:rsidRPr="00C32A76">
        <w:t>bị</w:t>
      </w:r>
      <w:proofErr w:type="spellEnd"/>
      <w:r w:rsidRPr="00C32A76">
        <w:t xml:space="preserve"> </w:t>
      </w:r>
      <w:proofErr w:type="spellStart"/>
      <w:r w:rsidRPr="00C32A76">
        <w:t>bóng</w:t>
      </w:r>
      <w:proofErr w:type="spellEnd"/>
      <w:r w:rsidRPr="00C32A76">
        <w:t xml:space="preserve"> </w:t>
      </w:r>
      <w:proofErr w:type="spellStart"/>
      <w:r w:rsidRPr="00C32A76">
        <w:t>đổ</w:t>
      </w:r>
      <w:proofErr w:type="spellEnd"/>
      <w:r w:rsidRPr="00C32A76">
        <w:t xml:space="preserve"> </w:t>
      </w:r>
      <w:proofErr w:type="spellStart"/>
      <w:r w:rsidRPr="00C32A76">
        <w:t>hoặc</w:t>
      </w:r>
      <w:proofErr w:type="spellEnd"/>
      <w:r w:rsidRPr="00C32A76">
        <w:t xml:space="preserve"> </w:t>
      </w:r>
      <w:proofErr w:type="spellStart"/>
      <w:r w:rsidRPr="00C32A76">
        <w:t>phản</w:t>
      </w:r>
      <w:proofErr w:type="spellEnd"/>
      <w:r w:rsidRPr="00C32A76">
        <w:t xml:space="preserve"> </w:t>
      </w:r>
      <w:proofErr w:type="spellStart"/>
      <w:r w:rsidRPr="00C32A76">
        <w:t>xạ</w:t>
      </w:r>
      <w:proofErr w:type="spellEnd"/>
      <w:r w:rsidRPr="00C32A76">
        <w:t xml:space="preserve"> </w:t>
      </w:r>
      <w:proofErr w:type="spellStart"/>
      <w:r w:rsidRPr="00C32A76">
        <w:t>ánh</w:t>
      </w:r>
      <w:proofErr w:type="spellEnd"/>
      <w:r w:rsidRPr="00C32A76">
        <w:t xml:space="preserve"> </w:t>
      </w:r>
      <w:proofErr w:type="spellStart"/>
      <w:r w:rsidRPr="00C32A76">
        <w:t>sáng</w:t>
      </w:r>
      <w:proofErr w:type="spellEnd"/>
      <w:r w:rsidRPr="00C32A76">
        <w:t xml:space="preserve"> </w:t>
      </w:r>
      <w:proofErr w:type="spellStart"/>
      <w:r w:rsidRPr="00C32A76">
        <w:t>không</w:t>
      </w:r>
      <w:proofErr w:type="spellEnd"/>
      <w:r w:rsidRPr="00C32A76">
        <w:t xml:space="preserve"> </w:t>
      </w:r>
      <w:proofErr w:type="spellStart"/>
      <w:r w:rsidRPr="00C32A76">
        <w:t>đều</w:t>
      </w:r>
      <w:proofErr w:type="spellEnd"/>
      <w:r w:rsidRPr="00C32A76">
        <w:t>.</w:t>
      </w:r>
    </w:p>
    <w:p w14:paraId="6F8ECA43" w14:textId="005234F9" w:rsidR="00C32A76" w:rsidRDefault="00C32A76" w:rsidP="006337BE">
      <w:r w:rsidRPr="00C32A76">
        <w:rPr>
          <w:b/>
          <w:bCs/>
        </w:rPr>
        <w:t>Region Growing (</w:t>
      </w:r>
      <w:proofErr w:type="spellStart"/>
      <w:r w:rsidRPr="00C32A76">
        <w:rPr>
          <w:b/>
          <w:bCs/>
        </w:rPr>
        <w:t>Phát</w:t>
      </w:r>
      <w:proofErr w:type="spellEnd"/>
      <w:r w:rsidRPr="00C32A76">
        <w:rPr>
          <w:b/>
          <w:bCs/>
        </w:rPr>
        <w:t xml:space="preserve"> </w:t>
      </w:r>
      <w:proofErr w:type="spellStart"/>
      <w:r w:rsidRPr="00C32A76">
        <w:rPr>
          <w:b/>
          <w:bCs/>
        </w:rPr>
        <w:t>triển</w:t>
      </w:r>
      <w:proofErr w:type="spellEnd"/>
      <w:r w:rsidRPr="00C32A76">
        <w:rPr>
          <w:b/>
          <w:bCs/>
        </w:rPr>
        <w:t xml:space="preserve"> </w:t>
      </w:r>
      <w:proofErr w:type="spellStart"/>
      <w:r w:rsidRPr="00C32A76">
        <w:rPr>
          <w:b/>
          <w:bCs/>
        </w:rPr>
        <w:t>vùng</w:t>
      </w:r>
      <w:proofErr w:type="spellEnd"/>
      <w:r w:rsidRPr="00C32A76">
        <w:rPr>
          <w:b/>
          <w:bCs/>
        </w:rPr>
        <w:t>):</w:t>
      </w:r>
      <w:r w:rsidRPr="00C32A76">
        <w:t xml:space="preserve"> </w:t>
      </w:r>
      <w:proofErr w:type="spellStart"/>
      <w:r w:rsidRPr="00C32A76">
        <w:t>Là</w:t>
      </w:r>
      <w:proofErr w:type="spellEnd"/>
      <w:r w:rsidRPr="00C32A76">
        <w:t xml:space="preserve"> </w:t>
      </w:r>
      <w:proofErr w:type="spellStart"/>
      <w:r w:rsidRPr="00C32A76">
        <w:t>phương</w:t>
      </w:r>
      <w:proofErr w:type="spellEnd"/>
      <w:r w:rsidRPr="00C32A76">
        <w:t xml:space="preserve"> </w:t>
      </w:r>
      <w:proofErr w:type="spellStart"/>
      <w:r w:rsidRPr="00C32A76">
        <w:t>pháp</w:t>
      </w:r>
      <w:proofErr w:type="spellEnd"/>
      <w:r w:rsidRPr="00C32A76">
        <w:t xml:space="preserve"> </w:t>
      </w:r>
      <w:proofErr w:type="spellStart"/>
      <w:r w:rsidRPr="00C32A76">
        <w:t>phân</w:t>
      </w:r>
      <w:proofErr w:type="spellEnd"/>
      <w:r w:rsidRPr="00C32A76">
        <w:t xml:space="preserve"> </w:t>
      </w:r>
      <w:proofErr w:type="spellStart"/>
      <w:r w:rsidRPr="00C32A76">
        <w:t>vùng</w:t>
      </w:r>
      <w:proofErr w:type="spellEnd"/>
      <w:r w:rsidRPr="00C32A76">
        <w:t xml:space="preserve"> </w:t>
      </w:r>
      <w:proofErr w:type="spellStart"/>
      <w:r w:rsidRPr="00C32A76">
        <w:t>dựa</w:t>
      </w:r>
      <w:proofErr w:type="spellEnd"/>
      <w:r w:rsidRPr="00C32A76">
        <w:t xml:space="preserve"> </w:t>
      </w:r>
      <w:proofErr w:type="spellStart"/>
      <w:r w:rsidRPr="00C32A76">
        <w:t>trên</w:t>
      </w:r>
      <w:proofErr w:type="spellEnd"/>
      <w:r w:rsidRPr="00C32A76">
        <w:t xml:space="preserve"> </w:t>
      </w:r>
      <w:proofErr w:type="spellStart"/>
      <w:r w:rsidRPr="00C32A76">
        <w:t>miền</w:t>
      </w:r>
      <w:proofErr w:type="spellEnd"/>
      <w:r w:rsidRPr="00C32A76">
        <w:t xml:space="preserve"> (Region-based). </w:t>
      </w:r>
      <w:proofErr w:type="spellStart"/>
      <w:r w:rsidRPr="00C32A76">
        <w:t>Thuật</w:t>
      </w:r>
      <w:proofErr w:type="spellEnd"/>
      <w:r w:rsidRPr="00C32A76">
        <w:t xml:space="preserve"> </w:t>
      </w:r>
      <w:proofErr w:type="spellStart"/>
      <w:r w:rsidRPr="00C32A76">
        <w:t>toán</w:t>
      </w:r>
      <w:proofErr w:type="spellEnd"/>
      <w:r w:rsidRPr="00C32A76">
        <w:t xml:space="preserve"> </w:t>
      </w:r>
      <w:proofErr w:type="spellStart"/>
      <w:r w:rsidRPr="00C32A76">
        <w:t>bắt</w:t>
      </w:r>
      <w:proofErr w:type="spellEnd"/>
      <w:r w:rsidRPr="00C32A76">
        <w:t xml:space="preserve"> </w:t>
      </w:r>
      <w:proofErr w:type="spellStart"/>
      <w:r w:rsidRPr="00C32A76">
        <w:t>đầu</w:t>
      </w:r>
      <w:proofErr w:type="spellEnd"/>
      <w:r w:rsidRPr="00C32A76">
        <w:t xml:space="preserve"> </w:t>
      </w:r>
      <w:proofErr w:type="spellStart"/>
      <w:r w:rsidRPr="00C32A76">
        <w:t>từ</w:t>
      </w:r>
      <w:proofErr w:type="spellEnd"/>
      <w:r w:rsidRPr="00C32A76">
        <w:t xml:space="preserve"> </w:t>
      </w:r>
      <w:proofErr w:type="spellStart"/>
      <w:r w:rsidRPr="00C32A76">
        <w:t>các</w:t>
      </w:r>
      <w:proofErr w:type="spellEnd"/>
      <w:r w:rsidRPr="00C32A76">
        <w:t xml:space="preserve"> </w:t>
      </w:r>
      <w:proofErr w:type="spellStart"/>
      <w:r w:rsidRPr="00C32A76">
        <w:t>điểm</w:t>
      </w:r>
      <w:proofErr w:type="spellEnd"/>
      <w:r w:rsidRPr="00C32A76">
        <w:t xml:space="preserve"> "</w:t>
      </w:r>
      <w:proofErr w:type="spellStart"/>
      <w:r w:rsidRPr="00C32A76">
        <w:t>hạt</w:t>
      </w:r>
      <w:proofErr w:type="spellEnd"/>
      <w:r w:rsidRPr="00C32A76">
        <w:t xml:space="preserve"> </w:t>
      </w:r>
      <w:proofErr w:type="spellStart"/>
      <w:r w:rsidRPr="00C32A76">
        <w:t>giống</w:t>
      </w:r>
      <w:proofErr w:type="spellEnd"/>
      <w:r w:rsidRPr="00C32A76">
        <w:t xml:space="preserve">" (seed points) </w:t>
      </w:r>
      <w:proofErr w:type="spellStart"/>
      <w:r w:rsidRPr="00C32A76">
        <w:t>và</w:t>
      </w:r>
      <w:proofErr w:type="spellEnd"/>
      <w:r w:rsidRPr="00C32A76">
        <w:t xml:space="preserve"> </w:t>
      </w:r>
      <w:proofErr w:type="spellStart"/>
      <w:r w:rsidRPr="00C32A76">
        <w:t>lan</w:t>
      </w:r>
      <w:proofErr w:type="spellEnd"/>
      <w:r w:rsidRPr="00C32A76">
        <w:t xml:space="preserve"> sang </w:t>
      </w:r>
      <w:proofErr w:type="spellStart"/>
      <w:r w:rsidRPr="00C32A76">
        <w:lastRenderedPageBreak/>
        <w:t>các</w:t>
      </w:r>
      <w:proofErr w:type="spellEnd"/>
      <w:r w:rsidRPr="00C32A76">
        <w:t xml:space="preserve"> </w:t>
      </w:r>
      <w:proofErr w:type="spellStart"/>
      <w:r w:rsidRPr="00C32A76">
        <w:t>điểm</w:t>
      </w:r>
      <w:proofErr w:type="spellEnd"/>
      <w:r w:rsidRPr="00C32A76">
        <w:t xml:space="preserve"> </w:t>
      </w:r>
      <w:proofErr w:type="spellStart"/>
      <w:r w:rsidRPr="00C32A76">
        <w:t>lân</w:t>
      </w:r>
      <w:proofErr w:type="spellEnd"/>
      <w:r w:rsidRPr="00C32A76">
        <w:t xml:space="preserve"> </w:t>
      </w:r>
      <w:proofErr w:type="spellStart"/>
      <w:r w:rsidRPr="00C32A76">
        <w:t>cận</w:t>
      </w:r>
      <w:proofErr w:type="spellEnd"/>
      <w:r w:rsidRPr="00C32A76">
        <w:t xml:space="preserve"> </w:t>
      </w:r>
      <w:proofErr w:type="spellStart"/>
      <w:r w:rsidRPr="00C32A76">
        <w:t>nếu</w:t>
      </w:r>
      <w:proofErr w:type="spellEnd"/>
      <w:r w:rsidRPr="00C32A76">
        <w:t xml:space="preserve"> </w:t>
      </w:r>
      <w:proofErr w:type="spellStart"/>
      <w:r w:rsidRPr="00C32A76">
        <w:t>chúng</w:t>
      </w:r>
      <w:proofErr w:type="spellEnd"/>
      <w:r w:rsidRPr="00C32A76">
        <w:t xml:space="preserve"> </w:t>
      </w:r>
      <w:proofErr w:type="spellStart"/>
      <w:r w:rsidRPr="00C32A76">
        <w:t>thỏa</w:t>
      </w:r>
      <w:proofErr w:type="spellEnd"/>
      <w:r w:rsidRPr="00C32A76">
        <w:t xml:space="preserve"> </w:t>
      </w:r>
      <w:proofErr w:type="spellStart"/>
      <w:r w:rsidRPr="00C32A76">
        <w:t>mãn</w:t>
      </w:r>
      <w:proofErr w:type="spellEnd"/>
      <w:r w:rsidRPr="00C32A76">
        <w:t xml:space="preserve"> </w:t>
      </w:r>
      <w:proofErr w:type="spellStart"/>
      <w:r w:rsidRPr="00C32A76">
        <w:t>tiêu</w:t>
      </w:r>
      <w:proofErr w:type="spellEnd"/>
      <w:r w:rsidRPr="00C32A76">
        <w:t xml:space="preserve"> </w:t>
      </w:r>
      <w:proofErr w:type="spellStart"/>
      <w:r w:rsidRPr="00C32A76">
        <w:t>chí</w:t>
      </w:r>
      <w:proofErr w:type="spellEnd"/>
      <w:r w:rsidRPr="00C32A76">
        <w:t xml:space="preserve"> </w:t>
      </w:r>
      <w:proofErr w:type="spellStart"/>
      <w:r w:rsidRPr="00C32A76">
        <w:t>đồng</w:t>
      </w:r>
      <w:proofErr w:type="spellEnd"/>
      <w:r w:rsidRPr="00C32A76">
        <w:t xml:space="preserve"> </w:t>
      </w:r>
      <w:proofErr w:type="spellStart"/>
      <w:r w:rsidRPr="00C32A76">
        <w:t>nhất</w:t>
      </w:r>
      <w:proofErr w:type="spellEnd"/>
      <w:r w:rsidRPr="00C32A76">
        <w:t xml:space="preserve"> (</w:t>
      </w:r>
      <w:proofErr w:type="spellStart"/>
      <w:r w:rsidRPr="00C32A76">
        <w:t>ví</w:t>
      </w:r>
      <w:proofErr w:type="spellEnd"/>
      <w:r w:rsidRPr="00C32A76">
        <w:t xml:space="preserve"> </w:t>
      </w:r>
      <w:proofErr w:type="spellStart"/>
      <w:r w:rsidRPr="00C32A76">
        <w:t>dụ</w:t>
      </w:r>
      <w:proofErr w:type="spellEnd"/>
      <w:r w:rsidRPr="00C32A76">
        <w:t xml:space="preserve">: </w:t>
      </w:r>
      <w:proofErr w:type="spellStart"/>
      <w:r w:rsidRPr="00C32A76">
        <w:t>độ</w:t>
      </w:r>
      <w:proofErr w:type="spellEnd"/>
      <w:r w:rsidRPr="00C32A76">
        <w:t xml:space="preserve"> </w:t>
      </w:r>
      <w:proofErr w:type="spellStart"/>
      <w:r w:rsidRPr="00C32A76">
        <w:t>chênh</w:t>
      </w:r>
      <w:proofErr w:type="spellEnd"/>
      <w:r w:rsidRPr="00C32A76">
        <w:t xml:space="preserve"> </w:t>
      </w:r>
      <w:proofErr w:type="spellStart"/>
      <w:r w:rsidRPr="00C32A76">
        <w:t>lệch</w:t>
      </w:r>
      <w:proofErr w:type="spellEnd"/>
      <w:r w:rsidRPr="00C32A76">
        <w:t xml:space="preserve"> </w:t>
      </w:r>
      <w:proofErr w:type="spellStart"/>
      <w:r w:rsidRPr="00C32A76">
        <w:t>màu</w:t>
      </w:r>
      <w:proofErr w:type="spellEnd"/>
      <w:r w:rsidRPr="00C32A76">
        <w:t xml:space="preserve"> </w:t>
      </w:r>
      <w:proofErr w:type="spellStart"/>
      <w:r w:rsidRPr="00C32A76">
        <w:t>sắc</w:t>
      </w:r>
      <w:proofErr w:type="spellEnd"/>
      <w:r w:rsidRPr="00C32A76">
        <w:t xml:space="preserve"> </w:t>
      </w:r>
      <w:proofErr w:type="spellStart"/>
      <w:r w:rsidRPr="00C32A76">
        <w:t>nhỏ</w:t>
      </w:r>
      <w:proofErr w:type="spellEnd"/>
      <w:r w:rsidRPr="00C32A76">
        <w:t xml:space="preserve"> </w:t>
      </w:r>
      <w:proofErr w:type="spellStart"/>
      <w:r w:rsidRPr="00C32A76">
        <w:t>hơn</w:t>
      </w:r>
      <w:proofErr w:type="spellEnd"/>
      <w:r w:rsidRPr="00C32A76">
        <w:t xml:space="preserve"> </w:t>
      </w:r>
      <w:proofErr w:type="spellStart"/>
      <w:r w:rsidRPr="00C32A76">
        <w:t>ngưỡng</w:t>
      </w:r>
      <w:proofErr w:type="spellEnd"/>
      <w:r w:rsidRPr="00C32A76">
        <w:t xml:space="preserve"> $T$). </w:t>
      </w:r>
      <w:proofErr w:type="spellStart"/>
      <w:r w:rsidRPr="00C32A76">
        <w:t>Phương</w:t>
      </w:r>
      <w:proofErr w:type="spellEnd"/>
      <w:r w:rsidRPr="00C32A76">
        <w:t xml:space="preserve"> </w:t>
      </w:r>
      <w:proofErr w:type="spellStart"/>
      <w:r w:rsidRPr="00C32A76">
        <w:t>pháp</w:t>
      </w:r>
      <w:proofErr w:type="spellEnd"/>
      <w:r w:rsidRPr="00C32A76">
        <w:t xml:space="preserve"> </w:t>
      </w:r>
      <w:proofErr w:type="spellStart"/>
      <w:r w:rsidRPr="00C32A76">
        <w:t>này</w:t>
      </w:r>
      <w:proofErr w:type="spellEnd"/>
      <w:r w:rsidRPr="00C32A76">
        <w:t xml:space="preserve"> </w:t>
      </w:r>
      <w:proofErr w:type="spellStart"/>
      <w:r w:rsidRPr="00C32A76">
        <w:t>giúp</w:t>
      </w:r>
      <w:proofErr w:type="spellEnd"/>
      <w:r w:rsidRPr="00C32A76">
        <w:t xml:space="preserve"> </w:t>
      </w:r>
      <w:proofErr w:type="spellStart"/>
      <w:r w:rsidRPr="00C32A76">
        <w:t>tách</w:t>
      </w:r>
      <w:proofErr w:type="spellEnd"/>
      <w:r w:rsidRPr="00C32A76">
        <w:t xml:space="preserve"> </w:t>
      </w:r>
      <w:proofErr w:type="spellStart"/>
      <w:r w:rsidRPr="00C32A76">
        <w:t>trọn</w:t>
      </w:r>
      <w:proofErr w:type="spellEnd"/>
      <w:r w:rsidRPr="00C32A76">
        <w:t xml:space="preserve"> </w:t>
      </w:r>
      <w:proofErr w:type="spellStart"/>
      <w:r w:rsidRPr="00C32A76">
        <w:t>vẹn</w:t>
      </w:r>
      <w:proofErr w:type="spellEnd"/>
      <w:r w:rsidRPr="00C32A76">
        <w:t xml:space="preserve"> </w:t>
      </w:r>
      <w:proofErr w:type="spellStart"/>
      <w:r w:rsidRPr="00C32A76">
        <w:t>đối</w:t>
      </w:r>
      <w:proofErr w:type="spellEnd"/>
      <w:r w:rsidRPr="00C32A76">
        <w:t xml:space="preserve"> </w:t>
      </w:r>
      <w:proofErr w:type="spellStart"/>
      <w:r w:rsidRPr="00C32A76">
        <w:t>tượng</w:t>
      </w:r>
      <w:proofErr w:type="spellEnd"/>
      <w:r w:rsidRPr="00C32A76">
        <w:t xml:space="preserve"> </w:t>
      </w:r>
      <w:proofErr w:type="spellStart"/>
      <w:r w:rsidRPr="00C32A76">
        <w:t>ngay</w:t>
      </w:r>
      <w:proofErr w:type="spellEnd"/>
      <w:r w:rsidRPr="00C32A76">
        <w:t xml:space="preserve"> </w:t>
      </w:r>
      <w:proofErr w:type="spellStart"/>
      <w:r w:rsidRPr="00C32A76">
        <w:t>cả</w:t>
      </w:r>
      <w:proofErr w:type="spellEnd"/>
      <w:r w:rsidRPr="00C32A76">
        <w:t xml:space="preserve"> </w:t>
      </w:r>
      <w:proofErr w:type="spellStart"/>
      <w:r w:rsidRPr="00C32A76">
        <w:t>khi</w:t>
      </w:r>
      <w:proofErr w:type="spellEnd"/>
      <w:r w:rsidRPr="00C32A76">
        <w:t xml:space="preserve"> </w:t>
      </w:r>
      <w:proofErr w:type="spellStart"/>
      <w:r w:rsidRPr="00C32A76">
        <w:t>biên</w:t>
      </w:r>
      <w:proofErr w:type="spellEnd"/>
      <w:r w:rsidRPr="00C32A76">
        <w:t xml:space="preserve"> </w:t>
      </w:r>
      <w:proofErr w:type="spellStart"/>
      <w:r w:rsidRPr="00C32A76">
        <w:t>không</w:t>
      </w:r>
      <w:proofErr w:type="spellEnd"/>
      <w:r w:rsidRPr="00C32A76">
        <w:t xml:space="preserve"> </w:t>
      </w:r>
      <w:proofErr w:type="spellStart"/>
      <w:r w:rsidRPr="00C32A76">
        <w:t>khép</w:t>
      </w:r>
      <w:proofErr w:type="spellEnd"/>
      <w:r w:rsidRPr="00C32A76">
        <w:t xml:space="preserve"> </w:t>
      </w:r>
      <w:proofErr w:type="spellStart"/>
      <w:r w:rsidRPr="00C32A76">
        <w:t>kín</w:t>
      </w:r>
      <w:proofErr w:type="spellEnd"/>
      <w:r w:rsidRPr="00C32A76">
        <w:t>.</w:t>
      </w:r>
    </w:p>
    <w:p w14:paraId="45D27BA0" w14:textId="3BF54856" w:rsidR="00C32A76" w:rsidRDefault="00C32A76" w:rsidP="00C32A76">
      <w:pPr>
        <w:pStyle w:val="Heading2"/>
      </w:pPr>
      <w:bookmarkStart w:id="16" w:name="_Toc215874892"/>
      <w:r>
        <w:t xml:space="preserve">2.4.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cụm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(Clustering)</w:t>
      </w:r>
      <w:bookmarkEnd w:id="16"/>
    </w:p>
    <w:p w14:paraId="56949AB8" w14:textId="5A17C12E" w:rsidR="00C32A76" w:rsidRPr="00C32A76" w:rsidRDefault="00C32A76" w:rsidP="00C32A76">
      <w:r w:rsidRPr="00C32A76">
        <w:rPr>
          <w:b/>
          <w:bCs/>
        </w:rPr>
        <w:t>K-means Clustering:</w:t>
      </w:r>
      <w:r w:rsidRPr="00C32A76">
        <w:t xml:space="preserve"> </w:t>
      </w:r>
      <w:proofErr w:type="spellStart"/>
      <w:r w:rsidRPr="00C32A76">
        <w:t>Là</w:t>
      </w:r>
      <w:proofErr w:type="spellEnd"/>
      <w:r w:rsidRPr="00C32A76">
        <w:t xml:space="preserve"> </w:t>
      </w:r>
      <w:proofErr w:type="spellStart"/>
      <w:r w:rsidRPr="00C32A76">
        <w:t>thuật</w:t>
      </w:r>
      <w:proofErr w:type="spellEnd"/>
      <w:r w:rsidRPr="00C32A76">
        <w:t xml:space="preserve"> </w:t>
      </w:r>
      <w:proofErr w:type="spellStart"/>
      <w:r w:rsidRPr="00C32A76">
        <w:t>toán</w:t>
      </w:r>
      <w:proofErr w:type="spellEnd"/>
      <w:r w:rsidRPr="00C32A76">
        <w:t xml:space="preserve"> </w:t>
      </w:r>
      <w:proofErr w:type="spellStart"/>
      <w:r w:rsidRPr="00C32A76">
        <w:t>học</w:t>
      </w:r>
      <w:proofErr w:type="spellEnd"/>
      <w:r w:rsidRPr="00C32A76">
        <w:t xml:space="preserve"> </w:t>
      </w:r>
      <w:proofErr w:type="spellStart"/>
      <w:r w:rsidRPr="00C32A76">
        <w:t>máy</w:t>
      </w:r>
      <w:proofErr w:type="spellEnd"/>
      <w:r w:rsidRPr="00C32A76">
        <w:t xml:space="preserve"> </w:t>
      </w:r>
      <w:proofErr w:type="spellStart"/>
      <w:r w:rsidRPr="00C32A76">
        <w:t>không</w:t>
      </w:r>
      <w:proofErr w:type="spellEnd"/>
      <w:r w:rsidRPr="00C32A76">
        <w:t xml:space="preserve"> </w:t>
      </w:r>
      <w:proofErr w:type="spellStart"/>
      <w:r w:rsidRPr="00C32A76">
        <w:t>giám</w:t>
      </w:r>
      <w:proofErr w:type="spellEnd"/>
      <w:r w:rsidRPr="00C32A76">
        <w:t xml:space="preserve"> </w:t>
      </w:r>
      <w:proofErr w:type="spellStart"/>
      <w:r w:rsidRPr="00C32A76">
        <w:t>sát</w:t>
      </w:r>
      <w:proofErr w:type="spellEnd"/>
      <w:r w:rsidRPr="00C32A76">
        <w:t xml:space="preserve">, </w:t>
      </w:r>
      <w:proofErr w:type="spellStart"/>
      <w:r w:rsidRPr="00C32A76">
        <w:t>dùng</w:t>
      </w:r>
      <w:proofErr w:type="spellEnd"/>
      <w:r w:rsidRPr="00C32A76">
        <w:t xml:space="preserve"> </w:t>
      </w:r>
      <w:proofErr w:type="spellStart"/>
      <w:r w:rsidRPr="00C32A76">
        <w:t>để</w:t>
      </w:r>
      <w:proofErr w:type="spellEnd"/>
      <w:r w:rsidRPr="00C32A76">
        <w:t xml:space="preserve"> </w:t>
      </w:r>
      <w:proofErr w:type="spellStart"/>
      <w:r w:rsidRPr="00C32A76">
        <w:t>gom</w:t>
      </w:r>
      <w:proofErr w:type="spellEnd"/>
      <w:r w:rsidRPr="00C32A76">
        <w:t xml:space="preserve"> </w:t>
      </w:r>
      <w:proofErr w:type="spellStart"/>
      <w:r w:rsidRPr="00C32A76">
        <w:t>nhóm</w:t>
      </w:r>
      <w:proofErr w:type="spellEnd"/>
      <w:r w:rsidRPr="00C32A76">
        <w:t xml:space="preserve"> </w:t>
      </w:r>
      <w:proofErr w:type="spellStart"/>
      <w:r w:rsidRPr="00C32A76">
        <w:t>dữ</w:t>
      </w:r>
      <w:proofErr w:type="spellEnd"/>
      <w:r w:rsidRPr="00C32A76">
        <w:t xml:space="preserve"> </w:t>
      </w:r>
      <w:proofErr w:type="spellStart"/>
      <w:r w:rsidRPr="00C32A76">
        <w:t>liệu</w:t>
      </w:r>
      <w:proofErr w:type="spellEnd"/>
      <w:r w:rsidRPr="00C32A76">
        <w:t xml:space="preserve"> </w:t>
      </w:r>
      <w:proofErr w:type="spellStart"/>
      <w:r w:rsidRPr="00C32A76">
        <w:t>dựa</w:t>
      </w:r>
      <w:proofErr w:type="spellEnd"/>
      <w:r w:rsidRPr="00C32A76">
        <w:t xml:space="preserve"> </w:t>
      </w:r>
      <w:proofErr w:type="spellStart"/>
      <w:r w:rsidRPr="00C32A76">
        <w:t>trên</w:t>
      </w:r>
      <w:proofErr w:type="spellEnd"/>
      <w:r w:rsidRPr="00C32A76">
        <w:t xml:space="preserve"> </w:t>
      </w:r>
      <w:proofErr w:type="spellStart"/>
      <w:r w:rsidRPr="00C32A76">
        <w:t>đặc</w:t>
      </w:r>
      <w:proofErr w:type="spellEnd"/>
      <w:r w:rsidRPr="00C32A76">
        <w:t xml:space="preserve"> </w:t>
      </w:r>
      <w:proofErr w:type="spellStart"/>
      <w:r w:rsidRPr="00C32A76">
        <w:t>trưng</w:t>
      </w:r>
      <w:proofErr w:type="spellEnd"/>
      <w:r w:rsidRPr="00C32A76">
        <w:t xml:space="preserve">. </w:t>
      </w:r>
      <w:proofErr w:type="spellStart"/>
      <w:r w:rsidRPr="00C32A76">
        <w:t>Trong</w:t>
      </w:r>
      <w:proofErr w:type="spellEnd"/>
      <w:r w:rsidRPr="00C32A76">
        <w:t xml:space="preserve"> </w:t>
      </w:r>
      <w:proofErr w:type="spellStart"/>
      <w:r w:rsidRPr="00C32A76">
        <w:t>đề</w:t>
      </w:r>
      <w:proofErr w:type="spellEnd"/>
      <w:r w:rsidRPr="00C32A76">
        <w:t xml:space="preserve"> </w:t>
      </w:r>
      <w:proofErr w:type="spellStart"/>
      <w:r w:rsidRPr="00C32A76">
        <w:t>tài</w:t>
      </w:r>
      <w:proofErr w:type="spellEnd"/>
      <w:r w:rsidRPr="00C32A76">
        <w:t xml:space="preserve"> </w:t>
      </w:r>
      <w:proofErr w:type="spellStart"/>
      <w:r w:rsidRPr="00C32A76">
        <w:t>này</w:t>
      </w:r>
      <w:proofErr w:type="spellEnd"/>
      <w:r w:rsidRPr="00C32A76">
        <w:t xml:space="preserve">, K-means </w:t>
      </w:r>
      <w:proofErr w:type="spellStart"/>
      <w:r w:rsidRPr="00C32A76">
        <w:t>được</w:t>
      </w:r>
      <w:proofErr w:type="spellEnd"/>
      <w:r w:rsidRPr="00C32A76">
        <w:t xml:space="preserve"> </w:t>
      </w:r>
      <w:proofErr w:type="spellStart"/>
      <w:r w:rsidRPr="00C32A76">
        <w:t>dùng</w:t>
      </w:r>
      <w:proofErr w:type="spellEnd"/>
      <w:r w:rsidRPr="00C32A76">
        <w:t xml:space="preserve"> </w:t>
      </w:r>
      <w:proofErr w:type="spellStart"/>
      <w:r w:rsidRPr="00C32A76">
        <w:t>để</w:t>
      </w:r>
      <w:proofErr w:type="spellEnd"/>
      <w:r w:rsidRPr="00C32A76">
        <w:t xml:space="preserve"> </w:t>
      </w:r>
      <w:proofErr w:type="spellStart"/>
      <w:r w:rsidRPr="00C32A76">
        <w:t>tự</w:t>
      </w:r>
      <w:proofErr w:type="spellEnd"/>
      <w:r w:rsidRPr="00C32A76">
        <w:t xml:space="preserve"> </w:t>
      </w:r>
      <w:proofErr w:type="spellStart"/>
      <w:r w:rsidRPr="00C32A76">
        <w:t>động</w:t>
      </w:r>
      <w:proofErr w:type="spellEnd"/>
      <w:r w:rsidRPr="00C32A76">
        <w:t xml:space="preserve"> </w:t>
      </w:r>
      <w:proofErr w:type="spellStart"/>
      <w:r w:rsidRPr="00C32A76">
        <w:t>phân</w:t>
      </w:r>
      <w:proofErr w:type="spellEnd"/>
      <w:r w:rsidRPr="00C32A76">
        <w:t xml:space="preserve"> </w:t>
      </w:r>
      <w:proofErr w:type="spellStart"/>
      <w:r w:rsidRPr="00C32A76">
        <w:t>loại</w:t>
      </w:r>
      <w:proofErr w:type="spellEnd"/>
      <w:r w:rsidRPr="00C32A76">
        <w:t xml:space="preserve"> </w:t>
      </w:r>
      <w:proofErr w:type="spellStart"/>
      <w:r w:rsidRPr="00C32A76">
        <w:t>linh</w:t>
      </w:r>
      <w:proofErr w:type="spellEnd"/>
      <w:r w:rsidRPr="00C32A76">
        <w:t xml:space="preserve"> </w:t>
      </w:r>
      <w:proofErr w:type="spellStart"/>
      <w:r w:rsidRPr="00C32A76">
        <w:t>kiện</w:t>
      </w:r>
      <w:proofErr w:type="spellEnd"/>
      <w:r w:rsidRPr="00C32A76">
        <w:t xml:space="preserve"> </w:t>
      </w:r>
      <w:proofErr w:type="spellStart"/>
      <w:r w:rsidRPr="00C32A76">
        <w:t>thành</w:t>
      </w:r>
      <w:proofErr w:type="spellEnd"/>
      <w:r w:rsidRPr="00C32A76">
        <w:t xml:space="preserve"> </w:t>
      </w:r>
      <w:proofErr w:type="spellStart"/>
      <w:r w:rsidRPr="00C32A76">
        <w:t>các</w:t>
      </w:r>
      <w:proofErr w:type="spellEnd"/>
      <w:r w:rsidRPr="00C32A76">
        <w:t xml:space="preserve"> </w:t>
      </w:r>
      <w:proofErr w:type="spellStart"/>
      <w:r w:rsidRPr="00C32A76">
        <w:t>nhóm</w:t>
      </w:r>
      <w:proofErr w:type="spellEnd"/>
      <w:r w:rsidRPr="00C32A76">
        <w:t xml:space="preserve"> "</w:t>
      </w:r>
      <w:proofErr w:type="spellStart"/>
      <w:r w:rsidRPr="00C32A76">
        <w:t>Đạt</w:t>
      </w:r>
      <w:proofErr w:type="spellEnd"/>
      <w:r w:rsidRPr="00C32A76">
        <w:t xml:space="preserve">" </w:t>
      </w:r>
      <w:proofErr w:type="spellStart"/>
      <w:r w:rsidRPr="00C32A76">
        <w:t>và</w:t>
      </w:r>
      <w:proofErr w:type="spellEnd"/>
      <w:r w:rsidRPr="00C32A76">
        <w:t xml:space="preserve"> "</w:t>
      </w:r>
      <w:proofErr w:type="spellStart"/>
      <w:r w:rsidRPr="00C32A76">
        <w:t>Lỗi</w:t>
      </w:r>
      <w:proofErr w:type="spellEnd"/>
      <w:r w:rsidRPr="00C32A76">
        <w:t xml:space="preserve">" </w:t>
      </w:r>
      <w:proofErr w:type="spellStart"/>
      <w:r w:rsidRPr="00C32A76">
        <w:t>dựa</w:t>
      </w:r>
      <w:proofErr w:type="spellEnd"/>
      <w:r w:rsidRPr="00C32A76">
        <w:t xml:space="preserve"> </w:t>
      </w:r>
      <w:proofErr w:type="spellStart"/>
      <w:r w:rsidRPr="00C32A76">
        <w:t>trên</w:t>
      </w:r>
      <w:proofErr w:type="spellEnd"/>
      <w:r w:rsidRPr="00C32A76">
        <w:t xml:space="preserve"> </w:t>
      </w:r>
      <w:proofErr w:type="spellStart"/>
      <w:r w:rsidRPr="00C32A76">
        <w:t>các</w:t>
      </w:r>
      <w:proofErr w:type="spellEnd"/>
      <w:r w:rsidRPr="00C32A76">
        <w:t xml:space="preserve"> </w:t>
      </w:r>
      <w:proofErr w:type="spellStart"/>
      <w:r w:rsidRPr="00C32A76">
        <w:t>thông</w:t>
      </w:r>
      <w:proofErr w:type="spellEnd"/>
      <w:r w:rsidRPr="00C32A76">
        <w:t xml:space="preserve"> </w:t>
      </w:r>
      <w:proofErr w:type="spellStart"/>
      <w:r w:rsidRPr="00C32A76">
        <w:t>số</w:t>
      </w:r>
      <w:proofErr w:type="spellEnd"/>
      <w:r w:rsidRPr="00C32A76">
        <w:t xml:space="preserve"> </w:t>
      </w:r>
      <w:proofErr w:type="spellStart"/>
      <w:r w:rsidRPr="00C32A76">
        <w:t>hình</w:t>
      </w:r>
      <w:proofErr w:type="spellEnd"/>
      <w:r w:rsidRPr="00C32A76">
        <w:t xml:space="preserve"> </w:t>
      </w:r>
      <w:proofErr w:type="spellStart"/>
      <w:r w:rsidRPr="00C32A76">
        <w:t>học</w:t>
      </w:r>
      <w:proofErr w:type="spellEnd"/>
      <w:r w:rsidRPr="00C32A76">
        <w:t xml:space="preserve"> </w:t>
      </w:r>
      <w:proofErr w:type="spellStart"/>
      <w:r w:rsidRPr="00C32A76">
        <w:t>mà</w:t>
      </w:r>
      <w:proofErr w:type="spellEnd"/>
      <w:r w:rsidRPr="00C32A76">
        <w:t xml:space="preserve"> </w:t>
      </w:r>
      <w:proofErr w:type="spellStart"/>
      <w:r w:rsidRPr="00C32A76">
        <w:t>không</w:t>
      </w:r>
      <w:proofErr w:type="spellEnd"/>
      <w:r w:rsidRPr="00C32A76">
        <w:t xml:space="preserve"> </w:t>
      </w:r>
      <w:proofErr w:type="spellStart"/>
      <w:r w:rsidRPr="00C32A76">
        <w:t>cần</w:t>
      </w:r>
      <w:proofErr w:type="spellEnd"/>
      <w:r w:rsidRPr="00C32A76">
        <w:t xml:space="preserve"> </w:t>
      </w:r>
      <w:proofErr w:type="spellStart"/>
      <w:r w:rsidRPr="00C32A76">
        <w:t>đặt</w:t>
      </w:r>
      <w:proofErr w:type="spellEnd"/>
      <w:r w:rsidRPr="00C32A76">
        <w:t xml:space="preserve"> </w:t>
      </w:r>
      <w:proofErr w:type="spellStart"/>
      <w:r w:rsidRPr="00C32A76">
        <w:t>ngưỡng</w:t>
      </w:r>
      <w:proofErr w:type="spellEnd"/>
      <w:r w:rsidRPr="00C32A76">
        <w:t xml:space="preserve"> </w:t>
      </w:r>
      <w:proofErr w:type="spellStart"/>
      <w:r w:rsidRPr="00C32A76">
        <w:t>cứng</w:t>
      </w:r>
      <w:proofErr w:type="spellEnd"/>
      <w:r w:rsidRPr="00C32A76">
        <w:t xml:space="preserve"> </w:t>
      </w:r>
      <w:proofErr w:type="spellStart"/>
      <w:r w:rsidRPr="00C32A76">
        <w:t>thủ</w:t>
      </w:r>
      <w:proofErr w:type="spellEnd"/>
      <w:r w:rsidRPr="00C32A76">
        <w:t xml:space="preserve"> </w:t>
      </w:r>
      <w:proofErr w:type="spellStart"/>
      <w:r w:rsidRPr="00C32A76">
        <w:t>công</w:t>
      </w:r>
      <w:proofErr w:type="spellEnd"/>
      <w:r w:rsidRPr="00C32A76">
        <w:t>.</w:t>
      </w:r>
    </w:p>
    <w:p w14:paraId="6CC6E203" w14:textId="77777777" w:rsidR="00C32A76" w:rsidRPr="00C32A76" w:rsidRDefault="00C32A76" w:rsidP="00C32A76"/>
    <w:p w14:paraId="267C14BD" w14:textId="77777777" w:rsidR="00C32A76" w:rsidRPr="00C32A76" w:rsidRDefault="00C32A76" w:rsidP="00C32A76"/>
    <w:p w14:paraId="4D375CF7" w14:textId="61F5975C" w:rsidR="002A3140" w:rsidRPr="002A3140" w:rsidRDefault="00811748" w:rsidP="00C32A76">
      <w:pPr>
        <w:spacing w:before="0" w:after="200" w:line="276" w:lineRule="auto"/>
      </w:pPr>
      <w:r>
        <w:br w:type="page"/>
      </w:r>
    </w:p>
    <w:p w14:paraId="5FBEC3E3" w14:textId="370B492F" w:rsidR="0064626A" w:rsidRDefault="00720BDC">
      <w:pPr>
        <w:pStyle w:val="Heading1"/>
      </w:pPr>
      <w:bookmarkStart w:id="17" w:name="_Toc215874893"/>
      <w:r>
        <w:lastRenderedPageBreak/>
        <w:t>CHƯƠNG 3:</w:t>
      </w:r>
      <w:r w:rsidR="002D2B50" w:rsidRPr="002D2B50">
        <w:t xml:space="preserve"> </w:t>
      </w:r>
      <w:r w:rsidR="002D2B50">
        <w:t>CƠ SỞ THỰC HÀNH</w:t>
      </w:r>
      <w:bookmarkEnd w:id="17"/>
    </w:p>
    <w:p w14:paraId="346DC869" w14:textId="3E20D149" w:rsidR="0064626A" w:rsidRDefault="00720BDC">
      <w:pPr>
        <w:pStyle w:val="Heading2"/>
      </w:pPr>
      <w:bookmarkStart w:id="18" w:name="_Toc215874894"/>
      <w:r>
        <w:t xml:space="preserve">3.1. </w:t>
      </w:r>
      <w:proofErr w:type="spellStart"/>
      <w:r w:rsidR="002D2B50">
        <w:t>Quy</w:t>
      </w:r>
      <w:proofErr w:type="spellEnd"/>
      <w:r w:rsidR="002D2B50">
        <w:t xml:space="preserve"> </w:t>
      </w:r>
      <w:proofErr w:type="spellStart"/>
      <w:r w:rsidR="002D2B50">
        <w:t>trình</w:t>
      </w:r>
      <w:proofErr w:type="spellEnd"/>
      <w:r w:rsidR="002D2B50">
        <w:t xml:space="preserve"> </w:t>
      </w:r>
      <w:proofErr w:type="spellStart"/>
      <w:r w:rsidR="002D2B50">
        <w:t>thu</w:t>
      </w:r>
      <w:proofErr w:type="spellEnd"/>
      <w:r w:rsidR="002D2B50">
        <w:t xml:space="preserve"> </w:t>
      </w:r>
      <w:proofErr w:type="spellStart"/>
      <w:r w:rsidR="002D2B50">
        <w:t>thập</w:t>
      </w:r>
      <w:proofErr w:type="spellEnd"/>
      <w:r w:rsidR="002D2B50">
        <w:t xml:space="preserve"> </w:t>
      </w:r>
      <w:proofErr w:type="spellStart"/>
      <w:r w:rsidR="002D2B50">
        <w:t>và</w:t>
      </w:r>
      <w:proofErr w:type="spellEnd"/>
      <w:r w:rsidR="002D2B50">
        <w:t xml:space="preserve"> </w:t>
      </w:r>
      <w:proofErr w:type="spellStart"/>
      <w:r w:rsidR="002D2B50">
        <w:t>tiền</w:t>
      </w:r>
      <w:proofErr w:type="spellEnd"/>
      <w:r w:rsidR="002D2B50">
        <w:t xml:space="preserve"> </w:t>
      </w:r>
      <w:proofErr w:type="spellStart"/>
      <w:r w:rsidR="002D2B50">
        <w:t>xử</w:t>
      </w:r>
      <w:proofErr w:type="spellEnd"/>
      <w:r w:rsidR="002D2B50">
        <w:t xml:space="preserve"> </w:t>
      </w:r>
      <w:proofErr w:type="spellStart"/>
      <w:r w:rsidR="002D2B50">
        <w:t>lý</w:t>
      </w:r>
      <w:bookmarkEnd w:id="18"/>
      <w:proofErr w:type="spellEnd"/>
    </w:p>
    <w:p w14:paraId="58B005AD" w14:textId="503A24FE" w:rsidR="002D2B50" w:rsidRPr="002D2B50" w:rsidRDefault="002D2B50" w:rsidP="002D2B50">
      <w:proofErr w:type="spellStart"/>
      <w:r w:rsidRPr="002D2B50">
        <w:rPr>
          <w:b/>
          <w:bCs/>
        </w:rPr>
        <w:t>Dữ</w:t>
      </w:r>
      <w:proofErr w:type="spellEnd"/>
      <w:r w:rsidRPr="002D2B50">
        <w:rPr>
          <w:b/>
          <w:bCs/>
        </w:rPr>
        <w:t xml:space="preserve"> </w:t>
      </w:r>
      <w:proofErr w:type="spellStart"/>
      <w:r w:rsidRPr="002D2B50">
        <w:rPr>
          <w:b/>
          <w:bCs/>
        </w:rPr>
        <w:t>liệu</w:t>
      </w:r>
      <w:proofErr w:type="spellEnd"/>
      <w:r w:rsidRPr="002D2B50">
        <w:rPr>
          <w:b/>
          <w:bCs/>
        </w:rPr>
        <w:t>:</w:t>
      </w:r>
      <w:r w:rsidRPr="002D2B50">
        <w:t xml:space="preserve"> </w:t>
      </w:r>
      <w:proofErr w:type="spellStart"/>
      <w:r w:rsidRPr="002D2B50">
        <w:t>Ảnh</w:t>
      </w:r>
      <w:proofErr w:type="spellEnd"/>
      <w:r w:rsidRPr="002D2B50">
        <w:t xml:space="preserve"> </w:t>
      </w:r>
      <w:proofErr w:type="spellStart"/>
      <w:r w:rsidRPr="002D2B50">
        <w:t>chụp</w:t>
      </w:r>
      <w:proofErr w:type="spellEnd"/>
      <w:r w:rsidRPr="002D2B50">
        <w:t xml:space="preserve"> </w:t>
      </w:r>
      <w:proofErr w:type="spellStart"/>
      <w:r w:rsidRPr="002D2B50">
        <w:t>bo</w:t>
      </w:r>
      <w:proofErr w:type="spellEnd"/>
      <w:r w:rsidRPr="002D2B50">
        <w:t xml:space="preserve"> </w:t>
      </w:r>
      <w:proofErr w:type="spellStart"/>
      <w:r w:rsidRPr="002D2B50">
        <w:t>mạch</w:t>
      </w:r>
      <w:proofErr w:type="spellEnd"/>
      <w:r w:rsidRPr="002D2B50">
        <w:t xml:space="preserve"> </w:t>
      </w:r>
      <w:proofErr w:type="spellStart"/>
      <w:r w:rsidRPr="002D2B50">
        <w:t>điện</w:t>
      </w:r>
      <w:proofErr w:type="spellEnd"/>
      <w:r w:rsidRPr="002D2B50">
        <w:t xml:space="preserve"> </w:t>
      </w:r>
      <w:proofErr w:type="spellStart"/>
      <w:r w:rsidRPr="002D2B50">
        <w:t>tử</w:t>
      </w:r>
      <w:proofErr w:type="spellEnd"/>
      <w:r w:rsidRPr="002D2B50">
        <w:t xml:space="preserve"> (PCB) </w:t>
      </w:r>
      <w:proofErr w:type="spellStart"/>
      <w:r w:rsidRPr="002D2B50">
        <w:t>chứa</w:t>
      </w:r>
      <w:proofErr w:type="spellEnd"/>
      <w:r w:rsidRPr="002D2B50">
        <w:t xml:space="preserve"> </w:t>
      </w:r>
      <w:proofErr w:type="spellStart"/>
      <w:r w:rsidRPr="002D2B50">
        <w:t>các</w:t>
      </w:r>
      <w:proofErr w:type="spellEnd"/>
      <w:r w:rsidRPr="002D2B50">
        <w:t xml:space="preserve"> </w:t>
      </w:r>
      <w:proofErr w:type="spellStart"/>
      <w:r w:rsidRPr="002D2B50">
        <w:t>linh</w:t>
      </w:r>
      <w:proofErr w:type="spellEnd"/>
      <w:r w:rsidRPr="002D2B50">
        <w:t xml:space="preserve"> </w:t>
      </w:r>
      <w:proofErr w:type="spellStart"/>
      <w:r w:rsidRPr="002D2B50">
        <w:t>kiện</w:t>
      </w:r>
      <w:proofErr w:type="spellEnd"/>
      <w:r w:rsidRPr="002D2B50">
        <w:t xml:space="preserve"> SMD (</w:t>
      </w:r>
      <w:proofErr w:type="spellStart"/>
      <w:r w:rsidRPr="002D2B50">
        <w:t>tụ</w:t>
      </w:r>
      <w:proofErr w:type="spellEnd"/>
      <w:r w:rsidRPr="002D2B50">
        <w:t xml:space="preserve"> </w:t>
      </w:r>
      <w:proofErr w:type="spellStart"/>
      <w:r w:rsidRPr="002D2B50">
        <w:t>điện</w:t>
      </w:r>
      <w:proofErr w:type="spellEnd"/>
      <w:r w:rsidRPr="002D2B50">
        <w:t xml:space="preserve">, </w:t>
      </w:r>
      <w:proofErr w:type="spellStart"/>
      <w:r w:rsidRPr="002D2B50">
        <w:t>điện</w:t>
      </w:r>
      <w:proofErr w:type="spellEnd"/>
      <w:r w:rsidRPr="002D2B50">
        <w:t xml:space="preserve"> </w:t>
      </w:r>
      <w:proofErr w:type="spellStart"/>
      <w:r w:rsidRPr="002D2B50">
        <w:t>trở</w:t>
      </w:r>
      <w:proofErr w:type="spellEnd"/>
      <w:r w:rsidRPr="002D2B50">
        <w:t xml:space="preserve">, IC) </w:t>
      </w:r>
      <w:proofErr w:type="spellStart"/>
      <w:r w:rsidRPr="002D2B50">
        <w:t>và</w:t>
      </w:r>
      <w:proofErr w:type="spellEnd"/>
      <w:r w:rsidRPr="002D2B50">
        <w:t xml:space="preserve"> </w:t>
      </w:r>
      <w:proofErr w:type="spellStart"/>
      <w:r w:rsidRPr="002D2B50">
        <w:t>các</w:t>
      </w:r>
      <w:proofErr w:type="spellEnd"/>
      <w:r w:rsidRPr="002D2B50">
        <w:t xml:space="preserve"> </w:t>
      </w:r>
      <w:proofErr w:type="spellStart"/>
      <w:r w:rsidRPr="002D2B50">
        <w:t>đường</w:t>
      </w:r>
      <w:proofErr w:type="spellEnd"/>
      <w:r w:rsidRPr="002D2B50">
        <w:t xml:space="preserve"> </w:t>
      </w:r>
      <w:proofErr w:type="spellStart"/>
      <w:r w:rsidRPr="002D2B50">
        <w:t>mạch</w:t>
      </w:r>
      <w:proofErr w:type="spellEnd"/>
      <w:r w:rsidRPr="002D2B50">
        <w:t xml:space="preserve"> in </w:t>
      </w:r>
      <w:proofErr w:type="spellStart"/>
      <w:r w:rsidRPr="002D2B50">
        <w:t>phức</w:t>
      </w:r>
      <w:proofErr w:type="spellEnd"/>
      <w:r w:rsidRPr="002D2B50">
        <w:t xml:space="preserve"> </w:t>
      </w:r>
      <w:proofErr w:type="spellStart"/>
      <w:r w:rsidRPr="002D2B50">
        <w:t>tạp</w:t>
      </w:r>
      <w:proofErr w:type="spellEnd"/>
      <w:r w:rsidRPr="002D2B50">
        <w:t xml:space="preserve">. </w:t>
      </w:r>
      <w:proofErr w:type="spellStart"/>
      <w:r w:rsidRPr="002D2B50">
        <w:t>Ảnh</w:t>
      </w:r>
      <w:proofErr w:type="spellEnd"/>
      <w:r w:rsidRPr="002D2B50">
        <w:t xml:space="preserve"> </w:t>
      </w:r>
      <w:proofErr w:type="spellStart"/>
      <w:r w:rsidRPr="002D2B50">
        <w:t>đầu</w:t>
      </w:r>
      <w:proofErr w:type="spellEnd"/>
      <w:r w:rsidRPr="002D2B50">
        <w:t xml:space="preserve"> </w:t>
      </w:r>
      <w:proofErr w:type="spellStart"/>
      <w:r w:rsidRPr="002D2B50">
        <w:t>vào</w:t>
      </w:r>
      <w:proofErr w:type="spellEnd"/>
      <w:r w:rsidRPr="002D2B50">
        <w:t xml:space="preserve"> bao </w:t>
      </w:r>
      <w:proofErr w:type="spellStart"/>
      <w:r w:rsidRPr="002D2B50">
        <w:t>gồm</w:t>
      </w:r>
      <w:proofErr w:type="spellEnd"/>
      <w:r w:rsidRPr="002D2B50">
        <w:t xml:space="preserve"> </w:t>
      </w:r>
      <w:proofErr w:type="spellStart"/>
      <w:r w:rsidRPr="002D2B50">
        <w:t>cả</w:t>
      </w:r>
      <w:proofErr w:type="spellEnd"/>
      <w:r w:rsidRPr="002D2B50">
        <w:t xml:space="preserve"> </w:t>
      </w:r>
      <w:proofErr w:type="spellStart"/>
      <w:r w:rsidRPr="002D2B50">
        <w:t>sản</w:t>
      </w:r>
      <w:proofErr w:type="spellEnd"/>
      <w:r w:rsidRPr="002D2B50">
        <w:t xml:space="preserve"> </w:t>
      </w:r>
      <w:proofErr w:type="spellStart"/>
      <w:r w:rsidRPr="002D2B50">
        <w:t>phẩm</w:t>
      </w:r>
      <w:proofErr w:type="spellEnd"/>
      <w:r w:rsidRPr="002D2B50">
        <w:t xml:space="preserve"> </w:t>
      </w:r>
      <w:proofErr w:type="spellStart"/>
      <w:r w:rsidRPr="002D2B50">
        <w:t>lỗi</w:t>
      </w:r>
      <w:proofErr w:type="spellEnd"/>
      <w:r w:rsidRPr="002D2B50">
        <w:t xml:space="preserve"> (</w:t>
      </w:r>
      <w:proofErr w:type="spellStart"/>
      <w:r w:rsidRPr="002D2B50">
        <w:t>thiếu</w:t>
      </w:r>
      <w:proofErr w:type="spellEnd"/>
      <w:r w:rsidRPr="002D2B50">
        <w:t xml:space="preserve"> </w:t>
      </w:r>
      <w:proofErr w:type="spellStart"/>
      <w:r w:rsidRPr="002D2B50">
        <w:t>linh</w:t>
      </w:r>
      <w:proofErr w:type="spellEnd"/>
      <w:r w:rsidRPr="002D2B50">
        <w:t xml:space="preserve"> </w:t>
      </w:r>
      <w:proofErr w:type="spellStart"/>
      <w:r w:rsidRPr="002D2B50">
        <w:t>kiện</w:t>
      </w:r>
      <w:proofErr w:type="spellEnd"/>
      <w:r w:rsidRPr="002D2B50">
        <w:t xml:space="preserve">, </w:t>
      </w:r>
      <w:proofErr w:type="spellStart"/>
      <w:r w:rsidRPr="002D2B50">
        <w:t>lệch</w:t>
      </w:r>
      <w:proofErr w:type="spellEnd"/>
      <w:r w:rsidRPr="002D2B50">
        <w:t xml:space="preserve"> </w:t>
      </w:r>
      <w:proofErr w:type="spellStart"/>
      <w:r w:rsidRPr="002D2B50">
        <w:t>vị</w:t>
      </w:r>
      <w:proofErr w:type="spellEnd"/>
      <w:r w:rsidRPr="002D2B50">
        <w:t xml:space="preserve"> </w:t>
      </w:r>
      <w:proofErr w:type="spellStart"/>
      <w:r w:rsidRPr="002D2B50">
        <w:t>trí</w:t>
      </w:r>
      <w:proofErr w:type="spellEnd"/>
      <w:r w:rsidRPr="002D2B50">
        <w:t>).</w:t>
      </w:r>
    </w:p>
    <w:p w14:paraId="73D699C8" w14:textId="45571444" w:rsidR="002D2B50" w:rsidRPr="002D2B50" w:rsidRDefault="002D2B50" w:rsidP="002D2B50">
      <w:proofErr w:type="spellStart"/>
      <w:r w:rsidRPr="002D2B50">
        <w:rPr>
          <w:b/>
          <w:bCs/>
        </w:rPr>
        <w:t>Tiền</w:t>
      </w:r>
      <w:proofErr w:type="spellEnd"/>
      <w:r w:rsidRPr="002D2B50">
        <w:rPr>
          <w:b/>
          <w:bCs/>
        </w:rPr>
        <w:t xml:space="preserve"> </w:t>
      </w:r>
      <w:proofErr w:type="spellStart"/>
      <w:r w:rsidRPr="002D2B50">
        <w:rPr>
          <w:b/>
          <w:bCs/>
        </w:rPr>
        <w:t>xử</w:t>
      </w:r>
      <w:proofErr w:type="spellEnd"/>
      <w:r w:rsidRPr="002D2B50">
        <w:rPr>
          <w:b/>
          <w:bCs/>
        </w:rPr>
        <w:t xml:space="preserve"> </w:t>
      </w:r>
      <w:proofErr w:type="spellStart"/>
      <w:r w:rsidRPr="002D2B50">
        <w:rPr>
          <w:b/>
          <w:bCs/>
        </w:rPr>
        <w:t>lý</w:t>
      </w:r>
      <w:proofErr w:type="spellEnd"/>
      <w:r w:rsidRPr="002D2B50">
        <w:rPr>
          <w:b/>
          <w:bCs/>
        </w:rPr>
        <w:t>:</w:t>
      </w:r>
    </w:p>
    <w:p w14:paraId="0AD688FE" w14:textId="77777777" w:rsidR="002D2B50" w:rsidRPr="002D2B50" w:rsidRDefault="002D2B50" w:rsidP="004B1AF4">
      <w:pPr>
        <w:numPr>
          <w:ilvl w:val="0"/>
          <w:numId w:val="7"/>
        </w:numPr>
      </w:pPr>
      <w:proofErr w:type="spellStart"/>
      <w:r w:rsidRPr="002D2B50">
        <w:t>Chuyển</w:t>
      </w:r>
      <w:proofErr w:type="spellEnd"/>
      <w:r w:rsidRPr="002D2B50">
        <w:t xml:space="preserve"> sang </w:t>
      </w:r>
      <w:proofErr w:type="spellStart"/>
      <w:r w:rsidRPr="002D2B50">
        <w:t>ảnh</w:t>
      </w:r>
      <w:proofErr w:type="spellEnd"/>
      <w:r w:rsidRPr="002D2B50">
        <w:t xml:space="preserve"> </w:t>
      </w:r>
      <w:proofErr w:type="spellStart"/>
      <w:r w:rsidRPr="002D2B50">
        <w:t>xám</w:t>
      </w:r>
      <w:proofErr w:type="spellEnd"/>
      <w:r w:rsidRPr="002D2B50">
        <w:t xml:space="preserve"> (Grayscale).</w:t>
      </w:r>
    </w:p>
    <w:p w14:paraId="63522B26" w14:textId="77777777" w:rsidR="002D2B50" w:rsidRPr="002D2B50" w:rsidRDefault="002D2B50" w:rsidP="004B1AF4">
      <w:pPr>
        <w:numPr>
          <w:ilvl w:val="0"/>
          <w:numId w:val="7"/>
        </w:numPr>
      </w:pPr>
      <w:proofErr w:type="spellStart"/>
      <w:r w:rsidRPr="002D2B50">
        <w:t>Sử</w:t>
      </w:r>
      <w:proofErr w:type="spellEnd"/>
      <w:r w:rsidRPr="002D2B50">
        <w:t xml:space="preserve"> </w:t>
      </w:r>
      <w:proofErr w:type="spellStart"/>
      <w:r w:rsidRPr="002D2B50">
        <w:t>dụng</w:t>
      </w:r>
      <w:proofErr w:type="spellEnd"/>
      <w:r w:rsidRPr="002D2B50">
        <w:t xml:space="preserve"> </w:t>
      </w:r>
      <w:r w:rsidRPr="002D2B50">
        <w:rPr>
          <w:b/>
          <w:bCs/>
        </w:rPr>
        <w:t>Gaussian Blur</w:t>
      </w:r>
      <w:r w:rsidRPr="002D2B50">
        <w:t xml:space="preserve"> ($7\times7$) </w:t>
      </w:r>
      <w:proofErr w:type="spellStart"/>
      <w:r w:rsidRPr="002D2B50">
        <w:t>để</w:t>
      </w:r>
      <w:proofErr w:type="spellEnd"/>
      <w:r w:rsidRPr="002D2B50">
        <w:t xml:space="preserve"> </w:t>
      </w:r>
      <w:proofErr w:type="spellStart"/>
      <w:r w:rsidRPr="002D2B50">
        <w:t>làm</w:t>
      </w:r>
      <w:proofErr w:type="spellEnd"/>
      <w:r w:rsidRPr="002D2B50">
        <w:t xml:space="preserve"> </w:t>
      </w:r>
      <w:proofErr w:type="spellStart"/>
      <w:r w:rsidRPr="002D2B50">
        <w:t>mịn</w:t>
      </w:r>
      <w:proofErr w:type="spellEnd"/>
      <w:r w:rsidRPr="002D2B50">
        <w:t xml:space="preserve"> </w:t>
      </w:r>
      <w:proofErr w:type="spellStart"/>
      <w:r w:rsidRPr="002D2B50">
        <w:t>ảnh</w:t>
      </w:r>
      <w:proofErr w:type="spellEnd"/>
      <w:r w:rsidRPr="002D2B50">
        <w:t xml:space="preserve">, </w:t>
      </w:r>
      <w:proofErr w:type="spellStart"/>
      <w:r w:rsidRPr="002D2B50">
        <w:t>giảm</w:t>
      </w:r>
      <w:proofErr w:type="spellEnd"/>
      <w:r w:rsidRPr="002D2B50">
        <w:t xml:space="preserve"> </w:t>
      </w:r>
      <w:proofErr w:type="spellStart"/>
      <w:r w:rsidRPr="002D2B50">
        <w:t>nhiễu</w:t>
      </w:r>
      <w:proofErr w:type="spellEnd"/>
      <w:r w:rsidRPr="002D2B50">
        <w:t xml:space="preserve"> </w:t>
      </w:r>
      <w:proofErr w:type="spellStart"/>
      <w:r w:rsidRPr="002D2B50">
        <w:t>hạt</w:t>
      </w:r>
      <w:proofErr w:type="spellEnd"/>
      <w:r w:rsidRPr="002D2B50">
        <w:t xml:space="preserve"> do </w:t>
      </w:r>
      <w:proofErr w:type="spellStart"/>
      <w:r w:rsidRPr="002D2B50">
        <w:t>cảm</w:t>
      </w:r>
      <w:proofErr w:type="spellEnd"/>
      <w:r w:rsidRPr="002D2B50">
        <w:t xml:space="preserve"> </w:t>
      </w:r>
      <w:proofErr w:type="spellStart"/>
      <w:r w:rsidRPr="002D2B50">
        <w:t>biến</w:t>
      </w:r>
      <w:proofErr w:type="spellEnd"/>
      <w:r w:rsidRPr="002D2B50">
        <w:t xml:space="preserve"> camera, </w:t>
      </w:r>
      <w:proofErr w:type="spellStart"/>
      <w:r w:rsidRPr="002D2B50">
        <w:t>giúp</w:t>
      </w:r>
      <w:proofErr w:type="spellEnd"/>
      <w:r w:rsidRPr="002D2B50">
        <w:t xml:space="preserve"> </w:t>
      </w:r>
      <w:proofErr w:type="spellStart"/>
      <w:r w:rsidRPr="002D2B50">
        <w:t>thuật</w:t>
      </w:r>
      <w:proofErr w:type="spellEnd"/>
      <w:r w:rsidRPr="002D2B50">
        <w:t xml:space="preserve"> </w:t>
      </w:r>
      <w:proofErr w:type="spellStart"/>
      <w:r w:rsidRPr="002D2B50">
        <w:t>toán</w:t>
      </w:r>
      <w:proofErr w:type="spellEnd"/>
      <w:r w:rsidRPr="002D2B50">
        <w:t xml:space="preserve"> Canny </w:t>
      </w:r>
      <w:proofErr w:type="spellStart"/>
      <w:r w:rsidRPr="002D2B50">
        <w:t>và</w:t>
      </w:r>
      <w:proofErr w:type="spellEnd"/>
      <w:r w:rsidRPr="002D2B50">
        <w:t xml:space="preserve"> Region Growing </w:t>
      </w:r>
      <w:proofErr w:type="spellStart"/>
      <w:r w:rsidRPr="002D2B50">
        <w:t>hoạt</w:t>
      </w:r>
      <w:proofErr w:type="spellEnd"/>
      <w:r w:rsidRPr="002D2B50">
        <w:t xml:space="preserve"> </w:t>
      </w:r>
      <w:proofErr w:type="spellStart"/>
      <w:r w:rsidRPr="002D2B50">
        <w:t>động</w:t>
      </w:r>
      <w:proofErr w:type="spellEnd"/>
      <w:r w:rsidRPr="002D2B50">
        <w:t xml:space="preserve"> </w:t>
      </w:r>
      <w:proofErr w:type="spellStart"/>
      <w:r w:rsidRPr="002D2B50">
        <w:t>ổn</w:t>
      </w:r>
      <w:proofErr w:type="spellEnd"/>
      <w:r w:rsidRPr="002D2B50">
        <w:t xml:space="preserve"> </w:t>
      </w:r>
      <w:proofErr w:type="spellStart"/>
      <w:r w:rsidRPr="002D2B50">
        <w:t>định</w:t>
      </w:r>
      <w:proofErr w:type="spellEnd"/>
      <w:r w:rsidRPr="002D2B50">
        <w:t xml:space="preserve"> </w:t>
      </w:r>
      <w:proofErr w:type="spellStart"/>
      <w:r w:rsidRPr="002D2B50">
        <w:t>hơn</w:t>
      </w:r>
      <w:proofErr w:type="spellEnd"/>
      <w:r w:rsidRPr="002D2B50">
        <w:t>.</w:t>
      </w:r>
    </w:p>
    <w:p w14:paraId="6F7156FF" w14:textId="6330726F" w:rsidR="002D2B50" w:rsidRDefault="002D2B50" w:rsidP="002D2B50">
      <w:pPr>
        <w:pStyle w:val="Heading2"/>
      </w:pPr>
      <w:bookmarkStart w:id="19" w:name="_Toc215874895"/>
      <w:r>
        <w:t xml:space="preserve">3.2.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bookmarkEnd w:id="19"/>
      <w:proofErr w:type="spellEnd"/>
    </w:p>
    <w:p w14:paraId="3EA213A6" w14:textId="77777777" w:rsidR="002D2B50" w:rsidRPr="002D2B50" w:rsidRDefault="002D2B50" w:rsidP="002D2B50">
      <w:proofErr w:type="spellStart"/>
      <w:r w:rsidRPr="002D2B50">
        <w:t>Quy</w:t>
      </w:r>
      <w:proofErr w:type="spellEnd"/>
      <w:r w:rsidRPr="002D2B50">
        <w:t xml:space="preserve"> </w:t>
      </w:r>
      <w:proofErr w:type="spellStart"/>
      <w:r w:rsidRPr="002D2B50">
        <w:t>trình</w:t>
      </w:r>
      <w:proofErr w:type="spellEnd"/>
      <w:r w:rsidRPr="002D2B50">
        <w:t xml:space="preserve"> </w:t>
      </w:r>
      <w:proofErr w:type="spellStart"/>
      <w:r w:rsidRPr="002D2B50">
        <w:t>xử</w:t>
      </w:r>
      <w:proofErr w:type="spellEnd"/>
      <w:r w:rsidRPr="002D2B50">
        <w:t xml:space="preserve"> </w:t>
      </w:r>
      <w:proofErr w:type="spellStart"/>
      <w:r w:rsidRPr="002D2B50">
        <w:t>lý</w:t>
      </w:r>
      <w:proofErr w:type="spellEnd"/>
      <w:r w:rsidRPr="002D2B50">
        <w:t xml:space="preserve"> </w:t>
      </w:r>
      <w:proofErr w:type="spellStart"/>
      <w:r w:rsidRPr="002D2B50">
        <w:t>được</w:t>
      </w:r>
      <w:proofErr w:type="spellEnd"/>
      <w:r w:rsidRPr="002D2B50">
        <w:t xml:space="preserve"> chia </w:t>
      </w:r>
      <w:proofErr w:type="spellStart"/>
      <w:r w:rsidRPr="002D2B50">
        <w:t>thành</w:t>
      </w:r>
      <w:proofErr w:type="spellEnd"/>
      <w:r w:rsidRPr="002D2B50">
        <w:t xml:space="preserve"> 5 </w:t>
      </w:r>
      <w:proofErr w:type="spellStart"/>
      <w:r w:rsidRPr="002D2B50">
        <w:t>giai</w:t>
      </w:r>
      <w:proofErr w:type="spellEnd"/>
      <w:r w:rsidRPr="002D2B50">
        <w:t xml:space="preserve"> </w:t>
      </w:r>
      <w:proofErr w:type="spellStart"/>
      <w:r w:rsidRPr="002D2B50">
        <w:t>đoạn</w:t>
      </w:r>
      <w:proofErr w:type="spellEnd"/>
      <w:r w:rsidRPr="002D2B50">
        <w:t xml:space="preserve"> </w:t>
      </w:r>
      <w:proofErr w:type="spellStart"/>
      <w:r w:rsidRPr="002D2B50">
        <w:t>chính</w:t>
      </w:r>
      <w:proofErr w:type="spellEnd"/>
      <w:r w:rsidRPr="002D2B50">
        <w:t>:</w:t>
      </w:r>
    </w:p>
    <w:p w14:paraId="6AD89EAB" w14:textId="77777777" w:rsidR="002D2B50" w:rsidRPr="002D2B50" w:rsidRDefault="002D2B50" w:rsidP="002D2B50">
      <w:proofErr w:type="spellStart"/>
      <w:r w:rsidRPr="002D2B50">
        <w:rPr>
          <w:b/>
          <w:bCs/>
        </w:rPr>
        <w:t>Giai</w:t>
      </w:r>
      <w:proofErr w:type="spellEnd"/>
      <w:r w:rsidRPr="002D2B50">
        <w:rPr>
          <w:b/>
          <w:bCs/>
        </w:rPr>
        <w:t xml:space="preserve"> </w:t>
      </w:r>
      <w:proofErr w:type="spellStart"/>
      <w:r w:rsidRPr="002D2B50">
        <w:rPr>
          <w:b/>
          <w:bCs/>
        </w:rPr>
        <w:t>đoạn</w:t>
      </w:r>
      <w:proofErr w:type="spellEnd"/>
      <w:r w:rsidRPr="002D2B50">
        <w:rPr>
          <w:b/>
          <w:bCs/>
        </w:rPr>
        <w:t xml:space="preserve"> 1: </w:t>
      </w:r>
      <w:proofErr w:type="spellStart"/>
      <w:r w:rsidRPr="002D2B50">
        <w:rPr>
          <w:b/>
          <w:bCs/>
        </w:rPr>
        <w:t>Phân</w:t>
      </w:r>
      <w:proofErr w:type="spellEnd"/>
      <w:r w:rsidRPr="002D2B50">
        <w:rPr>
          <w:b/>
          <w:bCs/>
        </w:rPr>
        <w:t xml:space="preserve"> </w:t>
      </w:r>
      <w:proofErr w:type="spellStart"/>
      <w:r w:rsidRPr="002D2B50">
        <w:rPr>
          <w:b/>
          <w:bCs/>
        </w:rPr>
        <w:t>vùng</w:t>
      </w:r>
      <w:proofErr w:type="spellEnd"/>
      <w:r w:rsidRPr="002D2B50">
        <w:rPr>
          <w:b/>
          <w:bCs/>
        </w:rPr>
        <w:t xml:space="preserve"> </w:t>
      </w:r>
      <w:proofErr w:type="spellStart"/>
      <w:r w:rsidRPr="002D2B50">
        <w:rPr>
          <w:b/>
          <w:bCs/>
        </w:rPr>
        <w:t>thô</w:t>
      </w:r>
      <w:proofErr w:type="spellEnd"/>
      <w:r w:rsidRPr="002D2B50">
        <w:rPr>
          <w:b/>
          <w:bCs/>
        </w:rPr>
        <w:t xml:space="preserve"> (Segmentation)</w:t>
      </w:r>
    </w:p>
    <w:p w14:paraId="134BFE62" w14:textId="77777777" w:rsidR="002D2B50" w:rsidRPr="002D2B50" w:rsidRDefault="002D2B50" w:rsidP="004B1AF4">
      <w:pPr>
        <w:numPr>
          <w:ilvl w:val="0"/>
          <w:numId w:val="8"/>
        </w:numPr>
      </w:pPr>
      <w:proofErr w:type="spellStart"/>
      <w:r w:rsidRPr="002D2B50">
        <w:t>Kết</w:t>
      </w:r>
      <w:proofErr w:type="spellEnd"/>
      <w:r w:rsidRPr="002D2B50">
        <w:t xml:space="preserve"> </w:t>
      </w:r>
      <w:proofErr w:type="spellStart"/>
      <w:r w:rsidRPr="002D2B50">
        <w:t>hợp</w:t>
      </w:r>
      <w:proofErr w:type="spellEnd"/>
      <w:r w:rsidRPr="002D2B50">
        <w:t xml:space="preserve"> Adaptive Thresholding (</w:t>
      </w:r>
      <w:proofErr w:type="spellStart"/>
      <w:r w:rsidRPr="002D2B50">
        <w:t>để</w:t>
      </w:r>
      <w:proofErr w:type="spellEnd"/>
      <w:r w:rsidRPr="002D2B50">
        <w:t xml:space="preserve"> </w:t>
      </w:r>
      <w:proofErr w:type="spellStart"/>
      <w:r w:rsidRPr="002D2B50">
        <w:t>tách</w:t>
      </w:r>
      <w:proofErr w:type="spellEnd"/>
      <w:r w:rsidRPr="002D2B50">
        <w:t xml:space="preserve"> </w:t>
      </w:r>
      <w:proofErr w:type="spellStart"/>
      <w:r w:rsidRPr="002D2B50">
        <w:t>bề</w:t>
      </w:r>
      <w:proofErr w:type="spellEnd"/>
      <w:r w:rsidRPr="002D2B50">
        <w:t xml:space="preserve"> </w:t>
      </w:r>
      <w:proofErr w:type="spellStart"/>
      <w:r w:rsidRPr="002D2B50">
        <w:t>mặt</w:t>
      </w:r>
      <w:proofErr w:type="spellEnd"/>
      <w:r w:rsidRPr="002D2B50">
        <w:t xml:space="preserve"> </w:t>
      </w:r>
      <w:proofErr w:type="spellStart"/>
      <w:r w:rsidRPr="002D2B50">
        <w:t>linh</w:t>
      </w:r>
      <w:proofErr w:type="spellEnd"/>
      <w:r w:rsidRPr="002D2B50">
        <w:t xml:space="preserve"> </w:t>
      </w:r>
      <w:proofErr w:type="spellStart"/>
      <w:r w:rsidRPr="002D2B50">
        <w:t>kiện</w:t>
      </w:r>
      <w:proofErr w:type="spellEnd"/>
      <w:r w:rsidRPr="002D2B50">
        <w:t xml:space="preserve">) </w:t>
      </w:r>
      <w:proofErr w:type="spellStart"/>
      <w:r w:rsidRPr="002D2B50">
        <w:t>và</w:t>
      </w:r>
      <w:proofErr w:type="spellEnd"/>
      <w:r w:rsidRPr="002D2B50">
        <w:t xml:space="preserve"> Canny Edge Detection (</w:t>
      </w:r>
      <w:proofErr w:type="spellStart"/>
      <w:r w:rsidRPr="002D2B50">
        <w:t>để</w:t>
      </w:r>
      <w:proofErr w:type="spellEnd"/>
      <w:r w:rsidRPr="002D2B50">
        <w:t xml:space="preserve"> </w:t>
      </w:r>
      <w:proofErr w:type="spellStart"/>
      <w:r w:rsidRPr="002D2B50">
        <w:t>bắt</w:t>
      </w:r>
      <w:proofErr w:type="spellEnd"/>
      <w:r w:rsidRPr="002D2B50">
        <w:t xml:space="preserve"> </w:t>
      </w:r>
      <w:proofErr w:type="spellStart"/>
      <w:r w:rsidRPr="002D2B50">
        <w:t>biên</w:t>
      </w:r>
      <w:proofErr w:type="spellEnd"/>
      <w:r w:rsidRPr="002D2B50">
        <w:t xml:space="preserve"> </w:t>
      </w:r>
      <w:proofErr w:type="spellStart"/>
      <w:r w:rsidRPr="002D2B50">
        <w:t>cạnh</w:t>
      </w:r>
      <w:proofErr w:type="spellEnd"/>
      <w:r w:rsidRPr="002D2B50">
        <w:t xml:space="preserve"> </w:t>
      </w:r>
      <w:proofErr w:type="spellStart"/>
      <w:r w:rsidRPr="002D2B50">
        <w:t>sắc</w:t>
      </w:r>
      <w:proofErr w:type="spellEnd"/>
      <w:r w:rsidRPr="002D2B50">
        <w:t xml:space="preserve"> </w:t>
      </w:r>
      <w:proofErr w:type="spellStart"/>
      <w:r w:rsidRPr="002D2B50">
        <w:t>nét</w:t>
      </w:r>
      <w:proofErr w:type="spellEnd"/>
      <w:r w:rsidRPr="002D2B50">
        <w:t>).</w:t>
      </w:r>
    </w:p>
    <w:p w14:paraId="656ABD9B" w14:textId="77777777" w:rsidR="002D2B50" w:rsidRPr="002D2B50" w:rsidRDefault="002D2B50" w:rsidP="004B1AF4">
      <w:pPr>
        <w:numPr>
          <w:ilvl w:val="0"/>
          <w:numId w:val="8"/>
        </w:numPr>
      </w:pPr>
      <w:proofErr w:type="spellStart"/>
      <w:r w:rsidRPr="002D2B50">
        <w:t>Sử</w:t>
      </w:r>
      <w:proofErr w:type="spellEnd"/>
      <w:r w:rsidRPr="002D2B50">
        <w:t xml:space="preserve"> </w:t>
      </w:r>
      <w:proofErr w:type="spellStart"/>
      <w:r w:rsidRPr="002D2B50">
        <w:t>dụng</w:t>
      </w:r>
      <w:proofErr w:type="spellEnd"/>
      <w:r w:rsidRPr="002D2B50">
        <w:t xml:space="preserve"> </w:t>
      </w:r>
      <w:proofErr w:type="spellStart"/>
      <w:r w:rsidRPr="002D2B50">
        <w:t>phép</w:t>
      </w:r>
      <w:proofErr w:type="spellEnd"/>
      <w:r w:rsidRPr="002D2B50">
        <w:t xml:space="preserve"> </w:t>
      </w:r>
      <w:proofErr w:type="spellStart"/>
      <w:r w:rsidRPr="002D2B50">
        <w:t>toán</w:t>
      </w:r>
      <w:proofErr w:type="spellEnd"/>
      <w:r w:rsidRPr="002D2B50">
        <w:t xml:space="preserve"> Bitwise OR </w:t>
      </w:r>
      <w:proofErr w:type="spellStart"/>
      <w:r w:rsidRPr="002D2B50">
        <w:t>để</w:t>
      </w:r>
      <w:proofErr w:type="spellEnd"/>
      <w:r w:rsidRPr="002D2B50">
        <w:t xml:space="preserve"> </w:t>
      </w:r>
      <w:proofErr w:type="spellStart"/>
      <w:r w:rsidRPr="002D2B50">
        <w:t>gộp</w:t>
      </w:r>
      <w:proofErr w:type="spellEnd"/>
      <w:r w:rsidRPr="002D2B50">
        <w:t xml:space="preserve"> </w:t>
      </w:r>
      <w:proofErr w:type="spellStart"/>
      <w:r w:rsidRPr="002D2B50">
        <w:t>thông</w:t>
      </w:r>
      <w:proofErr w:type="spellEnd"/>
      <w:r w:rsidRPr="002D2B50">
        <w:t xml:space="preserve"> tin </w:t>
      </w:r>
      <w:proofErr w:type="spellStart"/>
      <w:r w:rsidRPr="002D2B50">
        <w:t>từ</w:t>
      </w:r>
      <w:proofErr w:type="spellEnd"/>
      <w:r w:rsidRPr="002D2B50">
        <w:t xml:space="preserve"> </w:t>
      </w:r>
      <w:proofErr w:type="spellStart"/>
      <w:r w:rsidRPr="002D2B50">
        <w:t>hai</w:t>
      </w:r>
      <w:proofErr w:type="spellEnd"/>
      <w:r w:rsidRPr="002D2B50">
        <w:t xml:space="preserve"> </w:t>
      </w:r>
      <w:proofErr w:type="spellStart"/>
      <w:r w:rsidRPr="002D2B50">
        <w:t>phương</w:t>
      </w:r>
      <w:proofErr w:type="spellEnd"/>
      <w:r w:rsidRPr="002D2B50">
        <w:t xml:space="preserve"> </w:t>
      </w:r>
      <w:proofErr w:type="spellStart"/>
      <w:r w:rsidRPr="002D2B50">
        <w:t>pháp</w:t>
      </w:r>
      <w:proofErr w:type="spellEnd"/>
      <w:r w:rsidRPr="002D2B50">
        <w:t xml:space="preserve"> </w:t>
      </w:r>
      <w:proofErr w:type="spellStart"/>
      <w:r w:rsidRPr="002D2B50">
        <w:t>trên</w:t>
      </w:r>
      <w:proofErr w:type="spellEnd"/>
      <w:r w:rsidRPr="002D2B50">
        <w:t xml:space="preserve">, </w:t>
      </w:r>
      <w:proofErr w:type="spellStart"/>
      <w:r w:rsidRPr="002D2B50">
        <w:t>đảm</w:t>
      </w:r>
      <w:proofErr w:type="spellEnd"/>
      <w:r w:rsidRPr="002D2B50">
        <w:t xml:space="preserve"> </w:t>
      </w:r>
      <w:proofErr w:type="spellStart"/>
      <w:r w:rsidRPr="002D2B50">
        <w:t>bảo</w:t>
      </w:r>
      <w:proofErr w:type="spellEnd"/>
      <w:r w:rsidRPr="002D2B50">
        <w:t xml:space="preserve"> </w:t>
      </w:r>
      <w:proofErr w:type="spellStart"/>
      <w:r w:rsidRPr="002D2B50">
        <w:t>không</w:t>
      </w:r>
      <w:proofErr w:type="spellEnd"/>
      <w:r w:rsidRPr="002D2B50">
        <w:t xml:space="preserve"> </w:t>
      </w:r>
      <w:proofErr w:type="spellStart"/>
      <w:r w:rsidRPr="002D2B50">
        <w:t>bỏ</w:t>
      </w:r>
      <w:proofErr w:type="spellEnd"/>
      <w:r w:rsidRPr="002D2B50">
        <w:t xml:space="preserve"> </w:t>
      </w:r>
      <w:proofErr w:type="spellStart"/>
      <w:r w:rsidRPr="002D2B50">
        <w:t>sót</w:t>
      </w:r>
      <w:proofErr w:type="spellEnd"/>
      <w:r w:rsidRPr="002D2B50">
        <w:t xml:space="preserve"> chi </w:t>
      </w:r>
      <w:proofErr w:type="spellStart"/>
      <w:r w:rsidRPr="002D2B50">
        <w:t>tiết</w:t>
      </w:r>
      <w:proofErr w:type="spellEnd"/>
      <w:r w:rsidRPr="002D2B50">
        <w:t>.</w:t>
      </w:r>
    </w:p>
    <w:p w14:paraId="4AF8D280" w14:textId="77777777" w:rsidR="002D2B50" w:rsidRPr="002D2B50" w:rsidRDefault="002D2B50" w:rsidP="004B1AF4">
      <w:pPr>
        <w:numPr>
          <w:ilvl w:val="0"/>
          <w:numId w:val="8"/>
        </w:numPr>
      </w:pPr>
      <w:proofErr w:type="spellStart"/>
      <w:r w:rsidRPr="002D2B50">
        <w:t>Xử</w:t>
      </w:r>
      <w:proofErr w:type="spellEnd"/>
      <w:r w:rsidRPr="002D2B50">
        <w:t xml:space="preserve"> </w:t>
      </w:r>
      <w:proofErr w:type="spellStart"/>
      <w:r w:rsidRPr="002D2B50">
        <w:t>lý</w:t>
      </w:r>
      <w:proofErr w:type="spellEnd"/>
      <w:r w:rsidRPr="002D2B50">
        <w:t xml:space="preserve"> </w:t>
      </w:r>
      <w:proofErr w:type="spellStart"/>
      <w:r w:rsidRPr="002D2B50">
        <w:t>hình</w:t>
      </w:r>
      <w:proofErr w:type="spellEnd"/>
      <w:r w:rsidRPr="002D2B50">
        <w:t xml:space="preserve"> </w:t>
      </w:r>
      <w:proofErr w:type="spellStart"/>
      <w:r w:rsidRPr="002D2B50">
        <w:t>thái</w:t>
      </w:r>
      <w:proofErr w:type="spellEnd"/>
      <w:r w:rsidRPr="002D2B50">
        <w:t xml:space="preserve"> </w:t>
      </w:r>
      <w:proofErr w:type="spellStart"/>
      <w:r w:rsidRPr="002D2B50">
        <w:t>học</w:t>
      </w:r>
      <w:proofErr w:type="spellEnd"/>
      <w:r w:rsidRPr="002D2B50">
        <w:t xml:space="preserve"> (Morphology):</w:t>
      </w:r>
    </w:p>
    <w:p w14:paraId="46B0679E" w14:textId="77777777" w:rsidR="002D2B50" w:rsidRPr="002D2B50" w:rsidRDefault="002D2B50" w:rsidP="004B1AF4">
      <w:pPr>
        <w:numPr>
          <w:ilvl w:val="1"/>
          <w:numId w:val="8"/>
        </w:numPr>
      </w:pPr>
      <w:r w:rsidRPr="002D2B50">
        <w:rPr>
          <w:i/>
          <w:iCs/>
        </w:rPr>
        <w:t>Closing:</w:t>
      </w:r>
      <w:r w:rsidRPr="002D2B50">
        <w:t xml:space="preserve"> </w:t>
      </w:r>
      <w:proofErr w:type="spellStart"/>
      <w:r w:rsidRPr="002D2B50">
        <w:t>Lấp</w:t>
      </w:r>
      <w:proofErr w:type="spellEnd"/>
      <w:r w:rsidRPr="002D2B50">
        <w:t xml:space="preserve"> </w:t>
      </w:r>
      <w:proofErr w:type="spellStart"/>
      <w:r w:rsidRPr="002D2B50">
        <w:t>đầy</w:t>
      </w:r>
      <w:proofErr w:type="spellEnd"/>
      <w:r w:rsidRPr="002D2B50">
        <w:t xml:space="preserve"> </w:t>
      </w:r>
      <w:proofErr w:type="spellStart"/>
      <w:r w:rsidRPr="002D2B50">
        <w:t>các</w:t>
      </w:r>
      <w:proofErr w:type="spellEnd"/>
      <w:r w:rsidRPr="002D2B50">
        <w:t xml:space="preserve"> </w:t>
      </w:r>
      <w:proofErr w:type="spellStart"/>
      <w:r w:rsidRPr="002D2B50">
        <w:t>lỗ</w:t>
      </w:r>
      <w:proofErr w:type="spellEnd"/>
      <w:r w:rsidRPr="002D2B50">
        <w:t xml:space="preserve"> </w:t>
      </w:r>
      <w:proofErr w:type="spellStart"/>
      <w:r w:rsidRPr="002D2B50">
        <w:t>thủng</w:t>
      </w:r>
      <w:proofErr w:type="spellEnd"/>
      <w:r w:rsidRPr="002D2B50">
        <w:t xml:space="preserve"> </w:t>
      </w:r>
      <w:proofErr w:type="spellStart"/>
      <w:r w:rsidRPr="002D2B50">
        <w:t>bên</w:t>
      </w:r>
      <w:proofErr w:type="spellEnd"/>
      <w:r w:rsidRPr="002D2B50">
        <w:t xml:space="preserve"> </w:t>
      </w:r>
      <w:proofErr w:type="spellStart"/>
      <w:r w:rsidRPr="002D2B50">
        <w:t>trong</w:t>
      </w:r>
      <w:proofErr w:type="spellEnd"/>
      <w:r w:rsidRPr="002D2B50">
        <w:t xml:space="preserve"> </w:t>
      </w:r>
      <w:proofErr w:type="spellStart"/>
      <w:r w:rsidRPr="002D2B50">
        <w:t>linh</w:t>
      </w:r>
      <w:proofErr w:type="spellEnd"/>
      <w:r w:rsidRPr="002D2B50">
        <w:t xml:space="preserve"> </w:t>
      </w:r>
      <w:proofErr w:type="spellStart"/>
      <w:r w:rsidRPr="002D2B50">
        <w:t>kiện</w:t>
      </w:r>
      <w:proofErr w:type="spellEnd"/>
      <w:r w:rsidRPr="002D2B50">
        <w:t>.</w:t>
      </w:r>
    </w:p>
    <w:p w14:paraId="7884008C" w14:textId="77777777" w:rsidR="002D2B50" w:rsidRPr="002D2B50" w:rsidRDefault="002D2B50" w:rsidP="004B1AF4">
      <w:pPr>
        <w:numPr>
          <w:ilvl w:val="1"/>
          <w:numId w:val="8"/>
        </w:numPr>
      </w:pPr>
      <w:r w:rsidRPr="002D2B50">
        <w:rPr>
          <w:i/>
          <w:iCs/>
        </w:rPr>
        <w:t>Opening:</w:t>
      </w:r>
      <w:r w:rsidRPr="002D2B50">
        <w:t xml:space="preserve"> Quan </w:t>
      </w:r>
      <w:proofErr w:type="spellStart"/>
      <w:r w:rsidRPr="002D2B50">
        <w:t>trọng</w:t>
      </w:r>
      <w:proofErr w:type="spellEnd"/>
      <w:r w:rsidRPr="002D2B50">
        <w:t xml:space="preserve"> </w:t>
      </w:r>
      <w:proofErr w:type="spellStart"/>
      <w:r w:rsidRPr="002D2B50">
        <w:t>nhất</w:t>
      </w:r>
      <w:proofErr w:type="spellEnd"/>
      <w:r w:rsidRPr="002D2B50">
        <w:t xml:space="preserve">, </w:t>
      </w:r>
      <w:proofErr w:type="spellStart"/>
      <w:r w:rsidRPr="002D2B50">
        <w:t>dùng</w:t>
      </w:r>
      <w:proofErr w:type="spellEnd"/>
      <w:r w:rsidRPr="002D2B50">
        <w:t xml:space="preserve"> </w:t>
      </w:r>
      <w:proofErr w:type="spellStart"/>
      <w:r w:rsidRPr="002D2B50">
        <w:t>để</w:t>
      </w:r>
      <w:proofErr w:type="spellEnd"/>
      <w:r w:rsidRPr="002D2B50">
        <w:t xml:space="preserve"> </w:t>
      </w:r>
      <w:proofErr w:type="spellStart"/>
      <w:r w:rsidRPr="002D2B50">
        <w:t>cắt</w:t>
      </w:r>
      <w:proofErr w:type="spellEnd"/>
      <w:r w:rsidRPr="002D2B50">
        <w:t xml:space="preserve"> </w:t>
      </w:r>
      <w:proofErr w:type="spellStart"/>
      <w:r w:rsidRPr="002D2B50">
        <w:t>đứt</w:t>
      </w:r>
      <w:proofErr w:type="spellEnd"/>
      <w:r w:rsidRPr="002D2B50">
        <w:t xml:space="preserve"> </w:t>
      </w:r>
      <w:proofErr w:type="spellStart"/>
      <w:r w:rsidRPr="002D2B50">
        <w:t>các</w:t>
      </w:r>
      <w:proofErr w:type="spellEnd"/>
      <w:r w:rsidRPr="002D2B50">
        <w:t xml:space="preserve"> </w:t>
      </w:r>
      <w:proofErr w:type="spellStart"/>
      <w:r w:rsidRPr="002D2B50">
        <w:t>đường</w:t>
      </w:r>
      <w:proofErr w:type="spellEnd"/>
      <w:r w:rsidRPr="002D2B50">
        <w:t xml:space="preserve"> </w:t>
      </w:r>
      <w:proofErr w:type="spellStart"/>
      <w:r w:rsidRPr="002D2B50">
        <w:t>mạch</w:t>
      </w:r>
      <w:proofErr w:type="spellEnd"/>
      <w:r w:rsidRPr="002D2B50">
        <w:t xml:space="preserve"> </w:t>
      </w:r>
      <w:proofErr w:type="spellStart"/>
      <w:r w:rsidRPr="002D2B50">
        <w:t>điện</w:t>
      </w:r>
      <w:proofErr w:type="spellEnd"/>
      <w:r w:rsidRPr="002D2B50">
        <w:t xml:space="preserve"> </w:t>
      </w:r>
      <w:proofErr w:type="spellStart"/>
      <w:r w:rsidRPr="002D2B50">
        <w:t>mảnh</w:t>
      </w:r>
      <w:proofErr w:type="spellEnd"/>
      <w:r w:rsidRPr="002D2B50">
        <w:t xml:space="preserve"> </w:t>
      </w:r>
      <w:proofErr w:type="spellStart"/>
      <w:r w:rsidRPr="002D2B50">
        <w:t>nối</w:t>
      </w:r>
      <w:proofErr w:type="spellEnd"/>
      <w:r w:rsidRPr="002D2B50">
        <w:t xml:space="preserve"> </w:t>
      </w:r>
      <w:proofErr w:type="spellStart"/>
      <w:r w:rsidRPr="002D2B50">
        <w:t>với</w:t>
      </w:r>
      <w:proofErr w:type="spellEnd"/>
      <w:r w:rsidRPr="002D2B50">
        <w:t xml:space="preserve"> </w:t>
      </w:r>
      <w:proofErr w:type="spellStart"/>
      <w:r w:rsidRPr="002D2B50">
        <w:t>linh</w:t>
      </w:r>
      <w:proofErr w:type="spellEnd"/>
      <w:r w:rsidRPr="002D2B50">
        <w:t xml:space="preserve"> </w:t>
      </w:r>
      <w:proofErr w:type="spellStart"/>
      <w:r w:rsidRPr="002D2B50">
        <w:t>kiện</w:t>
      </w:r>
      <w:proofErr w:type="spellEnd"/>
      <w:r w:rsidRPr="002D2B50">
        <w:t xml:space="preserve">, </w:t>
      </w:r>
      <w:proofErr w:type="spellStart"/>
      <w:r w:rsidRPr="002D2B50">
        <w:t>giúp</w:t>
      </w:r>
      <w:proofErr w:type="spellEnd"/>
      <w:r w:rsidRPr="002D2B50">
        <w:t xml:space="preserve"> </w:t>
      </w:r>
      <w:proofErr w:type="spellStart"/>
      <w:r w:rsidRPr="002D2B50">
        <w:t>tách</w:t>
      </w:r>
      <w:proofErr w:type="spellEnd"/>
      <w:r w:rsidRPr="002D2B50">
        <w:t xml:space="preserve"> </w:t>
      </w:r>
      <w:proofErr w:type="spellStart"/>
      <w:r w:rsidRPr="002D2B50">
        <w:t>rời</w:t>
      </w:r>
      <w:proofErr w:type="spellEnd"/>
      <w:r w:rsidRPr="002D2B50">
        <w:t xml:space="preserve"> </w:t>
      </w:r>
      <w:proofErr w:type="spellStart"/>
      <w:r w:rsidRPr="002D2B50">
        <w:t>linh</w:t>
      </w:r>
      <w:proofErr w:type="spellEnd"/>
      <w:r w:rsidRPr="002D2B50">
        <w:t xml:space="preserve"> </w:t>
      </w:r>
      <w:proofErr w:type="spellStart"/>
      <w:r w:rsidRPr="002D2B50">
        <w:t>kiện</w:t>
      </w:r>
      <w:proofErr w:type="spellEnd"/>
      <w:r w:rsidRPr="002D2B50">
        <w:t xml:space="preserve"> </w:t>
      </w:r>
      <w:proofErr w:type="spellStart"/>
      <w:r w:rsidRPr="002D2B50">
        <w:t>khỏi</w:t>
      </w:r>
      <w:proofErr w:type="spellEnd"/>
      <w:r w:rsidRPr="002D2B50">
        <w:t xml:space="preserve"> </w:t>
      </w:r>
      <w:proofErr w:type="spellStart"/>
      <w:r w:rsidRPr="002D2B50">
        <w:t>nền</w:t>
      </w:r>
      <w:proofErr w:type="spellEnd"/>
      <w:r w:rsidRPr="002D2B50">
        <w:t xml:space="preserve"> </w:t>
      </w:r>
      <w:proofErr w:type="spellStart"/>
      <w:r w:rsidRPr="002D2B50">
        <w:t>mạch</w:t>
      </w:r>
      <w:proofErr w:type="spellEnd"/>
      <w:r w:rsidRPr="002D2B50">
        <w:t>.</w:t>
      </w:r>
    </w:p>
    <w:p w14:paraId="7B15E721" w14:textId="77777777" w:rsidR="002D2B50" w:rsidRPr="002D2B50" w:rsidRDefault="002D2B50" w:rsidP="002D2B50">
      <w:proofErr w:type="spellStart"/>
      <w:r w:rsidRPr="002D2B50">
        <w:rPr>
          <w:b/>
          <w:bCs/>
        </w:rPr>
        <w:t>Giai</w:t>
      </w:r>
      <w:proofErr w:type="spellEnd"/>
      <w:r w:rsidRPr="002D2B50">
        <w:rPr>
          <w:b/>
          <w:bCs/>
        </w:rPr>
        <w:t xml:space="preserve"> </w:t>
      </w:r>
      <w:proofErr w:type="spellStart"/>
      <w:r w:rsidRPr="002D2B50">
        <w:rPr>
          <w:b/>
          <w:bCs/>
        </w:rPr>
        <w:t>đoạn</w:t>
      </w:r>
      <w:proofErr w:type="spellEnd"/>
      <w:r w:rsidRPr="002D2B50">
        <w:rPr>
          <w:b/>
          <w:bCs/>
        </w:rPr>
        <w:t xml:space="preserve"> 2: </w:t>
      </w:r>
      <w:proofErr w:type="spellStart"/>
      <w:r w:rsidRPr="002D2B50">
        <w:rPr>
          <w:b/>
          <w:bCs/>
        </w:rPr>
        <w:t>Tạo</w:t>
      </w:r>
      <w:proofErr w:type="spellEnd"/>
      <w:r w:rsidRPr="002D2B50">
        <w:rPr>
          <w:b/>
          <w:bCs/>
        </w:rPr>
        <w:t xml:space="preserve"> </w:t>
      </w:r>
      <w:proofErr w:type="spellStart"/>
      <w:r w:rsidRPr="002D2B50">
        <w:rPr>
          <w:b/>
          <w:bCs/>
        </w:rPr>
        <w:t>hạt</w:t>
      </w:r>
      <w:proofErr w:type="spellEnd"/>
      <w:r w:rsidRPr="002D2B50">
        <w:rPr>
          <w:b/>
          <w:bCs/>
        </w:rPr>
        <w:t xml:space="preserve"> </w:t>
      </w:r>
      <w:proofErr w:type="spellStart"/>
      <w:r w:rsidRPr="002D2B50">
        <w:rPr>
          <w:b/>
          <w:bCs/>
        </w:rPr>
        <w:t>giống</w:t>
      </w:r>
      <w:proofErr w:type="spellEnd"/>
      <w:r w:rsidRPr="002D2B50">
        <w:rPr>
          <w:b/>
          <w:bCs/>
        </w:rPr>
        <w:t xml:space="preserve"> (Seed Generation)</w:t>
      </w:r>
    </w:p>
    <w:p w14:paraId="1250C8F7" w14:textId="77777777" w:rsidR="002D2B50" w:rsidRPr="002D2B50" w:rsidRDefault="002D2B50" w:rsidP="004B1AF4">
      <w:pPr>
        <w:numPr>
          <w:ilvl w:val="0"/>
          <w:numId w:val="9"/>
        </w:numPr>
      </w:pPr>
      <w:proofErr w:type="spellStart"/>
      <w:r w:rsidRPr="002D2B50">
        <w:t>Sử</w:t>
      </w:r>
      <w:proofErr w:type="spellEnd"/>
      <w:r w:rsidRPr="002D2B50">
        <w:t xml:space="preserve"> </w:t>
      </w:r>
      <w:proofErr w:type="spellStart"/>
      <w:r w:rsidRPr="002D2B50">
        <w:t>dụng</w:t>
      </w:r>
      <w:proofErr w:type="spellEnd"/>
      <w:r w:rsidRPr="002D2B50">
        <w:t xml:space="preserve"> </w:t>
      </w:r>
      <w:proofErr w:type="spellStart"/>
      <w:r w:rsidRPr="002D2B50">
        <w:t>phép</w:t>
      </w:r>
      <w:proofErr w:type="spellEnd"/>
      <w:r w:rsidRPr="002D2B50">
        <w:t xml:space="preserve"> co (Erosion) </w:t>
      </w:r>
      <w:proofErr w:type="spellStart"/>
      <w:r w:rsidRPr="002D2B50">
        <w:t>để</w:t>
      </w:r>
      <w:proofErr w:type="spellEnd"/>
      <w:r w:rsidRPr="002D2B50">
        <w:t xml:space="preserve"> </w:t>
      </w:r>
      <w:proofErr w:type="spellStart"/>
      <w:r w:rsidRPr="002D2B50">
        <w:t>thu</w:t>
      </w:r>
      <w:proofErr w:type="spellEnd"/>
      <w:r w:rsidRPr="002D2B50">
        <w:t xml:space="preserve"> </w:t>
      </w:r>
      <w:proofErr w:type="spellStart"/>
      <w:r w:rsidRPr="002D2B50">
        <w:t>nhỏ</w:t>
      </w:r>
      <w:proofErr w:type="spellEnd"/>
      <w:r w:rsidRPr="002D2B50">
        <w:t xml:space="preserve"> </w:t>
      </w:r>
      <w:proofErr w:type="spellStart"/>
      <w:r w:rsidRPr="002D2B50">
        <w:t>vùng</w:t>
      </w:r>
      <w:proofErr w:type="spellEnd"/>
      <w:r w:rsidRPr="002D2B50">
        <w:t xml:space="preserve"> </w:t>
      </w:r>
      <w:proofErr w:type="spellStart"/>
      <w:r w:rsidRPr="002D2B50">
        <w:t>đối</w:t>
      </w:r>
      <w:proofErr w:type="spellEnd"/>
      <w:r w:rsidRPr="002D2B50">
        <w:t xml:space="preserve"> </w:t>
      </w:r>
      <w:proofErr w:type="spellStart"/>
      <w:r w:rsidRPr="002D2B50">
        <w:t>tượng</w:t>
      </w:r>
      <w:proofErr w:type="spellEnd"/>
      <w:r w:rsidRPr="002D2B50">
        <w:t xml:space="preserve">, </w:t>
      </w:r>
      <w:proofErr w:type="spellStart"/>
      <w:r w:rsidRPr="002D2B50">
        <w:t>tìm</w:t>
      </w:r>
      <w:proofErr w:type="spellEnd"/>
      <w:r w:rsidRPr="002D2B50">
        <w:t xml:space="preserve"> ra </w:t>
      </w:r>
      <w:proofErr w:type="spellStart"/>
      <w:r w:rsidRPr="002D2B50">
        <w:t>phần</w:t>
      </w:r>
      <w:proofErr w:type="spellEnd"/>
      <w:r w:rsidRPr="002D2B50">
        <w:t xml:space="preserve"> "</w:t>
      </w:r>
      <w:proofErr w:type="spellStart"/>
      <w:r w:rsidRPr="002D2B50">
        <w:t>lõi</w:t>
      </w:r>
      <w:proofErr w:type="spellEnd"/>
      <w:r w:rsidRPr="002D2B50">
        <w:t xml:space="preserve">" </w:t>
      </w:r>
      <w:proofErr w:type="spellStart"/>
      <w:r w:rsidRPr="002D2B50">
        <w:t>chắc</w:t>
      </w:r>
      <w:proofErr w:type="spellEnd"/>
      <w:r w:rsidRPr="002D2B50">
        <w:t xml:space="preserve"> </w:t>
      </w:r>
      <w:proofErr w:type="spellStart"/>
      <w:r w:rsidRPr="002D2B50">
        <w:t>chắn</w:t>
      </w:r>
      <w:proofErr w:type="spellEnd"/>
      <w:r w:rsidRPr="002D2B50">
        <w:t xml:space="preserve"> </w:t>
      </w:r>
      <w:proofErr w:type="spellStart"/>
      <w:r w:rsidRPr="002D2B50">
        <w:t>nhất</w:t>
      </w:r>
      <w:proofErr w:type="spellEnd"/>
      <w:r w:rsidRPr="002D2B50">
        <w:t xml:space="preserve"> </w:t>
      </w:r>
      <w:proofErr w:type="spellStart"/>
      <w:r w:rsidRPr="002D2B50">
        <w:t>của</w:t>
      </w:r>
      <w:proofErr w:type="spellEnd"/>
      <w:r w:rsidRPr="002D2B50">
        <w:t xml:space="preserve"> </w:t>
      </w:r>
      <w:proofErr w:type="spellStart"/>
      <w:r w:rsidRPr="002D2B50">
        <w:t>linh</w:t>
      </w:r>
      <w:proofErr w:type="spellEnd"/>
      <w:r w:rsidRPr="002D2B50">
        <w:t xml:space="preserve"> </w:t>
      </w:r>
      <w:proofErr w:type="spellStart"/>
      <w:r w:rsidRPr="002D2B50">
        <w:t>kiện</w:t>
      </w:r>
      <w:proofErr w:type="spellEnd"/>
      <w:r w:rsidRPr="002D2B50">
        <w:t>.</w:t>
      </w:r>
    </w:p>
    <w:p w14:paraId="403A5577" w14:textId="77777777" w:rsidR="002D2B50" w:rsidRPr="002D2B50" w:rsidRDefault="002D2B50" w:rsidP="004B1AF4">
      <w:pPr>
        <w:numPr>
          <w:ilvl w:val="0"/>
          <w:numId w:val="9"/>
        </w:numPr>
      </w:pPr>
      <w:proofErr w:type="spellStart"/>
      <w:r w:rsidRPr="002D2B50">
        <w:t>Lọc</w:t>
      </w:r>
      <w:proofErr w:type="spellEnd"/>
      <w:r w:rsidRPr="002D2B50">
        <w:t xml:space="preserve"> </w:t>
      </w:r>
      <w:proofErr w:type="spellStart"/>
      <w:r w:rsidRPr="002D2B50">
        <w:t>bỏ</w:t>
      </w:r>
      <w:proofErr w:type="spellEnd"/>
      <w:r w:rsidRPr="002D2B50">
        <w:t xml:space="preserve"> </w:t>
      </w:r>
      <w:proofErr w:type="spellStart"/>
      <w:r w:rsidRPr="002D2B50">
        <w:t>các</w:t>
      </w:r>
      <w:proofErr w:type="spellEnd"/>
      <w:r w:rsidRPr="002D2B50">
        <w:t xml:space="preserve"> </w:t>
      </w:r>
      <w:proofErr w:type="spellStart"/>
      <w:r w:rsidRPr="002D2B50">
        <w:t>nhiễu</w:t>
      </w:r>
      <w:proofErr w:type="spellEnd"/>
      <w:r w:rsidRPr="002D2B50">
        <w:t xml:space="preserve"> </w:t>
      </w:r>
      <w:proofErr w:type="spellStart"/>
      <w:r w:rsidRPr="002D2B50">
        <w:t>nhỏ</w:t>
      </w:r>
      <w:proofErr w:type="spellEnd"/>
      <w:r w:rsidRPr="002D2B50">
        <w:t xml:space="preserve"> </w:t>
      </w:r>
      <w:proofErr w:type="spellStart"/>
      <w:r w:rsidRPr="002D2B50">
        <w:t>dựa</w:t>
      </w:r>
      <w:proofErr w:type="spellEnd"/>
      <w:r w:rsidRPr="002D2B50">
        <w:t xml:space="preserve"> </w:t>
      </w:r>
      <w:proofErr w:type="spellStart"/>
      <w:r w:rsidRPr="002D2B50">
        <w:t>trên</w:t>
      </w:r>
      <w:proofErr w:type="spellEnd"/>
      <w:r w:rsidRPr="002D2B50">
        <w:t xml:space="preserve"> </w:t>
      </w:r>
      <w:proofErr w:type="spellStart"/>
      <w:r w:rsidRPr="002D2B50">
        <w:t>diện</w:t>
      </w:r>
      <w:proofErr w:type="spellEnd"/>
      <w:r w:rsidRPr="002D2B50">
        <w:t xml:space="preserve"> </w:t>
      </w:r>
      <w:proofErr w:type="spellStart"/>
      <w:r w:rsidRPr="002D2B50">
        <w:t>tích</w:t>
      </w:r>
      <w:proofErr w:type="spellEnd"/>
      <w:r w:rsidRPr="002D2B50">
        <w:t xml:space="preserve">. </w:t>
      </w:r>
      <w:proofErr w:type="spellStart"/>
      <w:r w:rsidRPr="002D2B50">
        <w:t>Tọa</w:t>
      </w:r>
      <w:proofErr w:type="spellEnd"/>
      <w:r w:rsidRPr="002D2B50">
        <w:t xml:space="preserve"> </w:t>
      </w:r>
      <w:proofErr w:type="spellStart"/>
      <w:r w:rsidRPr="002D2B50">
        <w:t>độ</w:t>
      </w:r>
      <w:proofErr w:type="spellEnd"/>
      <w:r w:rsidRPr="002D2B50">
        <w:t xml:space="preserve"> </w:t>
      </w:r>
      <w:proofErr w:type="spellStart"/>
      <w:r w:rsidRPr="002D2B50">
        <w:t>tâm</w:t>
      </w:r>
      <w:proofErr w:type="spellEnd"/>
      <w:r w:rsidRPr="002D2B50">
        <w:t xml:space="preserve"> </w:t>
      </w:r>
      <w:proofErr w:type="spellStart"/>
      <w:r w:rsidRPr="002D2B50">
        <w:t>của</w:t>
      </w:r>
      <w:proofErr w:type="spellEnd"/>
      <w:r w:rsidRPr="002D2B50">
        <w:t xml:space="preserve"> </w:t>
      </w:r>
      <w:proofErr w:type="spellStart"/>
      <w:r w:rsidRPr="002D2B50">
        <w:t>các</w:t>
      </w:r>
      <w:proofErr w:type="spellEnd"/>
      <w:r w:rsidRPr="002D2B50">
        <w:t xml:space="preserve"> </w:t>
      </w:r>
      <w:proofErr w:type="spellStart"/>
      <w:r w:rsidRPr="002D2B50">
        <w:t>vùng</w:t>
      </w:r>
      <w:proofErr w:type="spellEnd"/>
      <w:r w:rsidRPr="002D2B50">
        <w:t xml:space="preserve"> </w:t>
      </w:r>
      <w:proofErr w:type="spellStart"/>
      <w:r w:rsidRPr="002D2B50">
        <w:t>còn</w:t>
      </w:r>
      <w:proofErr w:type="spellEnd"/>
      <w:r w:rsidRPr="002D2B50">
        <w:t xml:space="preserve"> </w:t>
      </w:r>
      <w:proofErr w:type="spellStart"/>
      <w:r w:rsidRPr="002D2B50">
        <w:t>lại</w:t>
      </w:r>
      <w:proofErr w:type="spellEnd"/>
      <w:r w:rsidRPr="002D2B50">
        <w:t xml:space="preserve"> </w:t>
      </w:r>
      <w:proofErr w:type="spellStart"/>
      <w:r w:rsidRPr="002D2B50">
        <w:t>được</w:t>
      </w:r>
      <w:proofErr w:type="spellEnd"/>
      <w:r w:rsidRPr="002D2B50">
        <w:t xml:space="preserve"> </w:t>
      </w:r>
      <w:proofErr w:type="spellStart"/>
      <w:r w:rsidRPr="002D2B50">
        <w:t>chọn</w:t>
      </w:r>
      <w:proofErr w:type="spellEnd"/>
      <w:r w:rsidRPr="002D2B50">
        <w:t xml:space="preserve"> </w:t>
      </w:r>
      <w:proofErr w:type="spellStart"/>
      <w:r w:rsidRPr="002D2B50">
        <w:t>làm</w:t>
      </w:r>
      <w:proofErr w:type="spellEnd"/>
      <w:r w:rsidRPr="002D2B50">
        <w:t xml:space="preserve"> Seed Points </w:t>
      </w:r>
      <w:proofErr w:type="spellStart"/>
      <w:r w:rsidRPr="002D2B50">
        <w:t>cho</w:t>
      </w:r>
      <w:proofErr w:type="spellEnd"/>
      <w:r w:rsidRPr="002D2B50">
        <w:t xml:space="preserve"> </w:t>
      </w:r>
      <w:proofErr w:type="spellStart"/>
      <w:r w:rsidRPr="002D2B50">
        <w:t>thuật</w:t>
      </w:r>
      <w:proofErr w:type="spellEnd"/>
      <w:r w:rsidRPr="002D2B50">
        <w:t xml:space="preserve"> </w:t>
      </w:r>
      <w:proofErr w:type="spellStart"/>
      <w:r w:rsidRPr="002D2B50">
        <w:t>toán</w:t>
      </w:r>
      <w:proofErr w:type="spellEnd"/>
      <w:r w:rsidRPr="002D2B50">
        <w:t xml:space="preserve"> Region Growing.</w:t>
      </w:r>
    </w:p>
    <w:p w14:paraId="18ED96BE" w14:textId="77777777" w:rsidR="002D2B50" w:rsidRPr="002D2B50" w:rsidRDefault="002D2B50" w:rsidP="002D2B50">
      <w:proofErr w:type="spellStart"/>
      <w:r w:rsidRPr="002D2B50">
        <w:rPr>
          <w:b/>
          <w:bCs/>
        </w:rPr>
        <w:t>Giai</w:t>
      </w:r>
      <w:proofErr w:type="spellEnd"/>
      <w:r w:rsidRPr="002D2B50">
        <w:rPr>
          <w:b/>
          <w:bCs/>
        </w:rPr>
        <w:t xml:space="preserve"> </w:t>
      </w:r>
      <w:proofErr w:type="spellStart"/>
      <w:r w:rsidRPr="002D2B50">
        <w:rPr>
          <w:b/>
          <w:bCs/>
        </w:rPr>
        <w:t>đoạn</w:t>
      </w:r>
      <w:proofErr w:type="spellEnd"/>
      <w:r w:rsidRPr="002D2B50">
        <w:rPr>
          <w:b/>
          <w:bCs/>
        </w:rPr>
        <w:t xml:space="preserve"> 3: Region Growing (</w:t>
      </w:r>
      <w:proofErr w:type="spellStart"/>
      <w:r w:rsidRPr="002D2B50">
        <w:rPr>
          <w:b/>
          <w:bCs/>
        </w:rPr>
        <w:t>Phát</w:t>
      </w:r>
      <w:proofErr w:type="spellEnd"/>
      <w:r w:rsidRPr="002D2B50">
        <w:rPr>
          <w:b/>
          <w:bCs/>
        </w:rPr>
        <w:t xml:space="preserve"> </w:t>
      </w:r>
      <w:proofErr w:type="spellStart"/>
      <w:r w:rsidRPr="002D2B50">
        <w:rPr>
          <w:b/>
          <w:bCs/>
        </w:rPr>
        <w:t>triển</w:t>
      </w:r>
      <w:proofErr w:type="spellEnd"/>
      <w:r w:rsidRPr="002D2B50">
        <w:rPr>
          <w:b/>
          <w:bCs/>
        </w:rPr>
        <w:t xml:space="preserve"> </w:t>
      </w:r>
      <w:proofErr w:type="spellStart"/>
      <w:r w:rsidRPr="002D2B50">
        <w:rPr>
          <w:b/>
          <w:bCs/>
        </w:rPr>
        <w:t>vùng</w:t>
      </w:r>
      <w:proofErr w:type="spellEnd"/>
      <w:r w:rsidRPr="002D2B50">
        <w:rPr>
          <w:b/>
          <w:bCs/>
        </w:rPr>
        <w:t>)</w:t>
      </w:r>
    </w:p>
    <w:p w14:paraId="6DBCA8B3" w14:textId="77777777" w:rsidR="002D2B50" w:rsidRPr="002D2B50" w:rsidRDefault="002D2B50" w:rsidP="004B1AF4">
      <w:pPr>
        <w:numPr>
          <w:ilvl w:val="0"/>
          <w:numId w:val="10"/>
        </w:numPr>
      </w:pPr>
      <w:proofErr w:type="spellStart"/>
      <w:r w:rsidRPr="002D2B50">
        <w:lastRenderedPageBreak/>
        <w:t>Triển</w:t>
      </w:r>
      <w:proofErr w:type="spellEnd"/>
      <w:r w:rsidRPr="002D2B50">
        <w:t xml:space="preserve"> </w:t>
      </w:r>
      <w:proofErr w:type="spellStart"/>
      <w:r w:rsidRPr="002D2B50">
        <w:t>khai</w:t>
      </w:r>
      <w:proofErr w:type="spellEnd"/>
      <w:r w:rsidRPr="002D2B50">
        <w:t xml:space="preserve"> </w:t>
      </w:r>
      <w:proofErr w:type="spellStart"/>
      <w:r w:rsidRPr="002D2B50">
        <w:t>thuật</w:t>
      </w:r>
      <w:proofErr w:type="spellEnd"/>
      <w:r w:rsidRPr="002D2B50">
        <w:t xml:space="preserve"> </w:t>
      </w:r>
      <w:proofErr w:type="spellStart"/>
      <w:r w:rsidRPr="002D2B50">
        <w:t>toán</w:t>
      </w:r>
      <w:proofErr w:type="spellEnd"/>
      <w:r w:rsidRPr="002D2B50">
        <w:t xml:space="preserve"> Region Growing </w:t>
      </w:r>
      <w:proofErr w:type="spellStart"/>
      <w:r w:rsidRPr="002D2B50">
        <w:t>thủ</w:t>
      </w:r>
      <w:proofErr w:type="spellEnd"/>
      <w:r w:rsidRPr="002D2B50">
        <w:t xml:space="preserve"> </w:t>
      </w:r>
      <w:proofErr w:type="spellStart"/>
      <w:r w:rsidRPr="002D2B50">
        <w:t>công</w:t>
      </w:r>
      <w:proofErr w:type="spellEnd"/>
      <w:r w:rsidRPr="002D2B50">
        <w:t xml:space="preserve"> (</w:t>
      </w:r>
      <w:proofErr w:type="spellStart"/>
      <w:r w:rsidRPr="002D2B50">
        <w:t>sử</w:t>
      </w:r>
      <w:proofErr w:type="spellEnd"/>
      <w:r w:rsidRPr="002D2B50">
        <w:t xml:space="preserve"> </w:t>
      </w:r>
      <w:proofErr w:type="spellStart"/>
      <w:r w:rsidRPr="002D2B50">
        <w:t>dụng</w:t>
      </w:r>
      <w:proofErr w:type="spellEnd"/>
      <w:r w:rsidRPr="002D2B50">
        <w:t xml:space="preserve"> </w:t>
      </w:r>
      <w:proofErr w:type="spellStart"/>
      <w:r w:rsidRPr="002D2B50">
        <w:t>hàng</w:t>
      </w:r>
      <w:proofErr w:type="spellEnd"/>
      <w:r w:rsidRPr="002D2B50">
        <w:t xml:space="preserve"> </w:t>
      </w:r>
      <w:proofErr w:type="spellStart"/>
      <w:r w:rsidRPr="002D2B50">
        <w:t>đợi</w:t>
      </w:r>
      <w:proofErr w:type="spellEnd"/>
      <w:r w:rsidRPr="002D2B50">
        <w:t xml:space="preserve"> deque </w:t>
      </w:r>
      <w:proofErr w:type="spellStart"/>
      <w:r w:rsidRPr="002D2B50">
        <w:t>và</w:t>
      </w:r>
      <w:proofErr w:type="spellEnd"/>
      <w:r w:rsidRPr="002D2B50">
        <w:t xml:space="preserve"> 8-lân </w:t>
      </w:r>
      <w:proofErr w:type="spellStart"/>
      <w:r w:rsidRPr="002D2B50">
        <w:t>cận</w:t>
      </w:r>
      <w:proofErr w:type="spellEnd"/>
      <w:r w:rsidRPr="002D2B50">
        <w:t>).</w:t>
      </w:r>
    </w:p>
    <w:p w14:paraId="79A0C546" w14:textId="77777777" w:rsidR="002D2B50" w:rsidRPr="002D2B50" w:rsidRDefault="002D2B50" w:rsidP="004B1AF4">
      <w:pPr>
        <w:numPr>
          <w:ilvl w:val="0"/>
          <w:numId w:val="10"/>
        </w:numPr>
      </w:pPr>
      <w:proofErr w:type="spellStart"/>
      <w:r w:rsidRPr="002D2B50">
        <w:t>Từ</w:t>
      </w:r>
      <w:proofErr w:type="spellEnd"/>
      <w:r w:rsidRPr="002D2B50">
        <w:t xml:space="preserve"> </w:t>
      </w:r>
      <w:proofErr w:type="spellStart"/>
      <w:r w:rsidRPr="002D2B50">
        <w:t>các</w:t>
      </w:r>
      <w:proofErr w:type="spellEnd"/>
      <w:r w:rsidRPr="002D2B50">
        <w:t xml:space="preserve"> </w:t>
      </w:r>
      <w:proofErr w:type="spellStart"/>
      <w:r w:rsidRPr="002D2B50">
        <w:t>điểm</w:t>
      </w:r>
      <w:proofErr w:type="spellEnd"/>
      <w:r w:rsidRPr="002D2B50">
        <w:t xml:space="preserve"> </w:t>
      </w:r>
      <w:proofErr w:type="spellStart"/>
      <w:r w:rsidRPr="002D2B50">
        <w:t>hạt</w:t>
      </w:r>
      <w:proofErr w:type="spellEnd"/>
      <w:r w:rsidRPr="002D2B50">
        <w:t xml:space="preserve"> </w:t>
      </w:r>
      <w:proofErr w:type="spellStart"/>
      <w:r w:rsidRPr="002D2B50">
        <w:t>giống</w:t>
      </w:r>
      <w:proofErr w:type="spellEnd"/>
      <w:r w:rsidRPr="002D2B50">
        <w:t xml:space="preserve">, </w:t>
      </w:r>
      <w:proofErr w:type="spellStart"/>
      <w:r w:rsidRPr="002D2B50">
        <w:t>thuật</w:t>
      </w:r>
      <w:proofErr w:type="spellEnd"/>
      <w:r w:rsidRPr="002D2B50">
        <w:t xml:space="preserve"> </w:t>
      </w:r>
      <w:proofErr w:type="spellStart"/>
      <w:r w:rsidRPr="002D2B50">
        <w:t>toán</w:t>
      </w:r>
      <w:proofErr w:type="spellEnd"/>
      <w:r w:rsidRPr="002D2B50">
        <w:t xml:space="preserve"> </w:t>
      </w:r>
      <w:proofErr w:type="spellStart"/>
      <w:r w:rsidRPr="002D2B50">
        <w:t>loang</w:t>
      </w:r>
      <w:proofErr w:type="spellEnd"/>
      <w:r w:rsidRPr="002D2B50">
        <w:t xml:space="preserve"> ra </w:t>
      </w:r>
      <w:proofErr w:type="spellStart"/>
      <w:r w:rsidRPr="002D2B50">
        <w:t>xung</w:t>
      </w:r>
      <w:proofErr w:type="spellEnd"/>
      <w:r w:rsidRPr="002D2B50">
        <w:t xml:space="preserve"> </w:t>
      </w:r>
      <w:proofErr w:type="spellStart"/>
      <w:r w:rsidRPr="002D2B50">
        <w:t>quanh</w:t>
      </w:r>
      <w:proofErr w:type="spellEnd"/>
      <w:r w:rsidRPr="002D2B50">
        <w:t xml:space="preserve">. Pixel </w:t>
      </w:r>
      <w:proofErr w:type="spellStart"/>
      <w:r w:rsidRPr="002D2B50">
        <w:t>lân</w:t>
      </w:r>
      <w:proofErr w:type="spellEnd"/>
      <w:r w:rsidRPr="002D2B50">
        <w:t xml:space="preserve"> </w:t>
      </w:r>
      <w:proofErr w:type="spellStart"/>
      <w:r w:rsidRPr="002D2B50">
        <w:t>cận</w:t>
      </w:r>
      <w:proofErr w:type="spellEnd"/>
      <w:r w:rsidRPr="002D2B50">
        <w:t xml:space="preserve"> </w:t>
      </w:r>
      <w:proofErr w:type="spellStart"/>
      <w:r w:rsidRPr="002D2B50">
        <w:t>được</w:t>
      </w:r>
      <w:proofErr w:type="spellEnd"/>
      <w:r w:rsidRPr="002D2B50">
        <w:t xml:space="preserve"> </w:t>
      </w:r>
      <w:proofErr w:type="spellStart"/>
      <w:r w:rsidRPr="002D2B50">
        <w:t>chấp</w:t>
      </w:r>
      <w:proofErr w:type="spellEnd"/>
      <w:r w:rsidRPr="002D2B50">
        <w:t xml:space="preserve"> </w:t>
      </w:r>
      <w:proofErr w:type="spellStart"/>
      <w:r w:rsidRPr="002D2B50">
        <w:t>nhận</w:t>
      </w:r>
      <w:proofErr w:type="spellEnd"/>
      <w:r w:rsidRPr="002D2B50">
        <w:t xml:space="preserve"> </w:t>
      </w:r>
      <w:proofErr w:type="spellStart"/>
      <w:r w:rsidRPr="002D2B50">
        <w:t>nếu</w:t>
      </w:r>
      <w:proofErr w:type="spellEnd"/>
      <w:r w:rsidRPr="002D2B50">
        <w:t xml:space="preserve"> </w:t>
      </w:r>
      <w:proofErr w:type="spellStart"/>
      <w:r w:rsidRPr="002D2B50">
        <w:t>độ</w:t>
      </w:r>
      <w:proofErr w:type="spellEnd"/>
      <w:r w:rsidRPr="002D2B50">
        <w:t xml:space="preserve"> </w:t>
      </w:r>
      <w:proofErr w:type="spellStart"/>
      <w:r w:rsidRPr="002D2B50">
        <w:t>chênh</w:t>
      </w:r>
      <w:proofErr w:type="spellEnd"/>
      <w:r w:rsidRPr="002D2B50">
        <w:t xml:space="preserve"> </w:t>
      </w:r>
      <w:proofErr w:type="spellStart"/>
      <w:r w:rsidRPr="002D2B50">
        <w:t>lệch</w:t>
      </w:r>
      <w:proofErr w:type="spellEnd"/>
      <w:r w:rsidRPr="002D2B50">
        <w:t xml:space="preserve"> </w:t>
      </w:r>
      <w:proofErr w:type="spellStart"/>
      <w:r w:rsidRPr="002D2B50">
        <w:t>mức</w:t>
      </w:r>
      <w:proofErr w:type="spellEnd"/>
      <w:r w:rsidRPr="002D2B50">
        <w:t xml:space="preserve"> </w:t>
      </w:r>
      <w:proofErr w:type="spellStart"/>
      <w:r w:rsidRPr="002D2B50">
        <w:t>xám</w:t>
      </w:r>
      <w:proofErr w:type="spellEnd"/>
      <w:r w:rsidRPr="002D2B50">
        <w:t xml:space="preserve"> $\le 8$. </w:t>
      </w:r>
      <w:proofErr w:type="spellStart"/>
      <w:r w:rsidRPr="002D2B50">
        <w:t>Điều</w:t>
      </w:r>
      <w:proofErr w:type="spellEnd"/>
      <w:r w:rsidRPr="002D2B50">
        <w:t xml:space="preserve"> </w:t>
      </w:r>
      <w:proofErr w:type="spellStart"/>
      <w:r w:rsidRPr="002D2B50">
        <w:t>này</w:t>
      </w:r>
      <w:proofErr w:type="spellEnd"/>
      <w:r w:rsidRPr="002D2B50">
        <w:t xml:space="preserve"> </w:t>
      </w:r>
      <w:proofErr w:type="spellStart"/>
      <w:r w:rsidRPr="002D2B50">
        <w:t>giúp</w:t>
      </w:r>
      <w:proofErr w:type="spellEnd"/>
      <w:r w:rsidRPr="002D2B50">
        <w:t xml:space="preserve"> </w:t>
      </w:r>
      <w:proofErr w:type="spellStart"/>
      <w:r w:rsidRPr="002D2B50">
        <w:t>khôi</w:t>
      </w:r>
      <w:proofErr w:type="spellEnd"/>
      <w:r w:rsidRPr="002D2B50">
        <w:t xml:space="preserve"> </w:t>
      </w:r>
      <w:proofErr w:type="spellStart"/>
      <w:r w:rsidRPr="002D2B50">
        <w:t>phục</w:t>
      </w:r>
      <w:proofErr w:type="spellEnd"/>
      <w:r w:rsidRPr="002D2B50">
        <w:t xml:space="preserve"> </w:t>
      </w:r>
      <w:proofErr w:type="spellStart"/>
      <w:r w:rsidRPr="002D2B50">
        <w:t>lại</w:t>
      </w:r>
      <w:proofErr w:type="spellEnd"/>
      <w:r w:rsidRPr="002D2B50">
        <w:t xml:space="preserve"> </w:t>
      </w:r>
      <w:proofErr w:type="spellStart"/>
      <w:r w:rsidRPr="002D2B50">
        <w:t>kích</w:t>
      </w:r>
      <w:proofErr w:type="spellEnd"/>
      <w:r w:rsidRPr="002D2B50">
        <w:t xml:space="preserve"> </w:t>
      </w:r>
      <w:proofErr w:type="spellStart"/>
      <w:r w:rsidRPr="002D2B50">
        <w:t>thước</w:t>
      </w:r>
      <w:proofErr w:type="spellEnd"/>
      <w:r w:rsidRPr="002D2B50">
        <w:t xml:space="preserve"> </w:t>
      </w:r>
      <w:proofErr w:type="spellStart"/>
      <w:r w:rsidRPr="002D2B50">
        <w:t>thật</w:t>
      </w:r>
      <w:proofErr w:type="spellEnd"/>
      <w:r w:rsidRPr="002D2B50">
        <w:t xml:space="preserve"> </w:t>
      </w:r>
      <w:proofErr w:type="spellStart"/>
      <w:r w:rsidRPr="002D2B50">
        <w:t>của</w:t>
      </w:r>
      <w:proofErr w:type="spellEnd"/>
      <w:r w:rsidRPr="002D2B50">
        <w:t xml:space="preserve"> </w:t>
      </w:r>
      <w:proofErr w:type="spellStart"/>
      <w:r w:rsidRPr="002D2B50">
        <w:t>linh</w:t>
      </w:r>
      <w:proofErr w:type="spellEnd"/>
      <w:r w:rsidRPr="002D2B50">
        <w:t xml:space="preserve"> </w:t>
      </w:r>
      <w:proofErr w:type="spellStart"/>
      <w:r w:rsidRPr="002D2B50">
        <w:t>kiện</w:t>
      </w:r>
      <w:proofErr w:type="spellEnd"/>
      <w:r w:rsidRPr="002D2B50">
        <w:t xml:space="preserve"> </w:t>
      </w:r>
      <w:proofErr w:type="spellStart"/>
      <w:r w:rsidRPr="002D2B50">
        <w:t>mà</w:t>
      </w:r>
      <w:proofErr w:type="spellEnd"/>
      <w:r w:rsidRPr="002D2B50">
        <w:t xml:space="preserve"> </w:t>
      </w:r>
      <w:proofErr w:type="spellStart"/>
      <w:r w:rsidRPr="002D2B50">
        <w:t>bước</w:t>
      </w:r>
      <w:proofErr w:type="spellEnd"/>
      <w:r w:rsidRPr="002D2B50">
        <w:t xml:space="preserve"> Erosion </w:t>
      </w:r>
      <w:proofErr w:type="spellStart"/>
      <w:r w:rsidRPr="002D2B50">
        <w:t>đã</w:t>
      </w:r>
      <w:proofErr w:type="spellEnd"/>
      <w:r w:rsidRPr="002D2B50">
        <w:t xml:space="preserve"> </w:t>
      </w:r>
      <w:proofErr w:type="spellStart"/>
      <w:r w:rsidRPr="002D2B50">
        <w:t>làm</w:t>
      </w:r>
      <w:proofErr w:type="spellEnd"/>
      <w:r w:rsidRPr="002D2B50">
        <w:t xml:space="preserve"> </w:t>
      </w:r>
      <w:proofErr w:type="spellStart"/>
      <w:r w:rsidRPr="002D2B50">
        <w:t>mất</w:t>
      </w:r>
      <w:proofErr w:type="spellEnd"/>
      <w:r w:rsidRPr="002D2B50">
        <w:t>.</w:t>
      </w:r>
    </w:p>
    <w:p w14:paraId="27BCFE26" w14:textId="77777777" w:rsidR="002D2B50" w:rsidRPr="002D2B50" w:rsidRDefault="002D2B50" w:rsidP="002D2B50">
      <w:proofErr w:type="spellStart"/>
      <w:r w:rsidRPr="002D2B50">
        <w:rPr>
          <w:b/>
          <w:bCs/>
        </w:rPr>
        <w:t>Giai</w:t>
      </w:r>
      <w:proofErr w:type="spellEnd"/>
      <w:r w:rsidRPr="002D2B50">
        <w:rPr>
          <w:b/>
          <w:bCs/>
        </w:rPr>
        <w:t xml:space="preserve"> </w:t>
      </w:r>
      <w:proofErr w:type="spellStart"/>
      <w:r w:rsidRPr="002D2B50">
        <w:rPr>
          <w:b/>
          <w:bCs/>
        </w:rPr>
        <w:t>đoạn</w:t>
      </w:r>
      <w:proofErr w:type="spellEnd"/>
      <w:r w:rsidRPr="002D2B50">
        <w:rPr>
          <w:b/>
          <w:bCs/>
        </w:rPr>
        <w:t xml:space="preserve"> 4: </w:t>
      </w:r>
      <w:proofErr w:type="spellStart"/>
      <w:r w:rsidRPr="002D2B50">
        <w:rPr>
          <w:b/>
          <w:bCs/>
        </w:rPr>
        <w:t>Trích</w:t>
      </w:r>
      <w:proofErr w:type="spellEnd"/>
      <w:r w:rsidRPr="002D2B50">
        <w:rPr>
          <w:b/>
          <w:bCs/>
        </w:rPr>
        <w:t xml:space="preserve"> </w:t>
      </w:r>
      <w:proofErr w:type="spellStart"/>
      <w:r w:rsidRPr="002D2B50">
        <w:rPr>
          <w:b/>
          <w:bCs/>
        </w:rPr>
        <w:t>xuất</w:t>
      </w:r>
      <w:proofErr w:type="spellEnd"/>
      <w:r w:rsidRPr="002D2B50">
        <w:rPr>
          <w:b/>
          <w:bCs/>
        </w:rPr>
        <w:t xml:space="preserve"> </w:t>
      </w:r>
      <w:proofErr w:type="spellStart"/>
      <w:r w:rsidRPr="002D2B50">
        <w:rPr>
          <w:b/>
          <w:bCs/>
        </w:rPr>
        <w:t>đặc</w:t>
      </w:r>
      <w:proofErr w:type="spellEnd"/>
      <w:r w:rsidRPr="002D2B50">
        <w:rPr>
          <w:b/>
          <w:bCs/>
        </w:rPr>
        <w:t xml:space="preserve"> </w:t>
      </w:r>
      <w:proofErr w:type="spellStart"/>
      <w:r w:rsidRPr="002D2B50">
        <w:rPr>
          <w:b/>
          <w:bCs/>
        </w:rPr>
        <w:t>trưng</w:t>
      </w:r>
      <w:proofErr w:type="spellEnd"/>
      <w:r w:rsidRPr="002D2B50">
        <w:rPr>
          <w:b/>
          <w:bCs/>
        </w:rPr>
        <w:t xml:space="preserve"> (Feature Extraction)</w:t>
      </w:r>
    </w:p>
    <w:p w14:paraId="186ECB0E" w14:textId="77777777" w:rsidR="002D2B50" w:rsidRPr="002D2B50" w:rsidRDefault="002D2B50" w:rsidP="004B1AF4">
      <w:pPr>
        <w:numPr>
          <w:ilvl w:val="0"/>
          <w:numId w:val="11"/>
        </w:numPr>
      </w:pPr>
      <w:proofErr w:type="spellStart"/>
      <w:r w:rsidRPr="002D2B50">
        <w:t>Với</w:t>
      </w:r>
      <w:proofErr w:type="spellEnd"/>
      <w:r w:rsidRPr="002D2B50">
        <w:t xml:space="preserve"> </w:t>
      </w:r>
      <w:proofErr w:type="spellStart"/>
      <w:r w:rsidRPr="002D2B50">
        <w:t>mỗi</w:t>
      </w:r>
      <w:proofErr w:type="spellEnd"/>
      <w:r w:rsidRPr="002D2B50">
        <w:t xml:space="preserve"> </w:t>
      </w:r>
      <w:proofErr w:type="spellStart"/>
      <w:r w:rsidRPr="002D2B50">
        <w:t>linh</w:t>
      </w:r>
      <w:proofErr w:type="spellEnd"/>
      <w:r w:rsidRPr="002D2B50">
        <w:t xml:space="preserve"> </w:t>
      </w:r>
      <w:proofErr w:type="spellStart"/>
      <w:r w:rsidRPr="002D2B50">
        <w:t>kiện</w:t>
      </w:r>
      <w:proofErr w:type="spellEnd"/>
      <w:r w:rsidRPr="002D2B50">
        <w:t xml:space="preserve"> </w:t>
      </w:r>
      <w:proofErr w:type="spellStart"/>
      <w:r w:rsidRPr="002D2B50">
        <w:t>tách</w:t>
      </w:r>
      <w:proofErr w:type="spellEnd"/>
      <w:r w:rsidRPr="002D2B50">
        <w:t xml:space="preserve"> </w:t>
      </w:r>
      <w:proofErr w:type="spellStart"/>
      <w:r w:rsidRPr="002D2B50">
        <w:t>được</w:t>
      </w:r>
      <w:proofErr w:type="spellEnd"/>
      <w:r w:rsidRPr="002D2B50">
        <w:t xml:space="preserve">, </w:t>
      </w:r>
      <w:proofErr w:type="spellStart"/>
      <w:r w:rsidRPr="002D2B50">
        <w:t>tính</w:t>
      </w:r>
      <w:proofErr w:type="spellEnd"/>
      <w:r w:rsidRPr="002D2B50">
        <w:t xml:space="preserve"> </w:t>
      </w:r>
      <w:proofErr w:type="spellStart"/>
      <w:r w:rsidRPr="002D2B50">
        <w:t>toán</w:t>
      </w:r>
      <w:proofErr w:type="spellEnd"/>
      <w:r w:rsidRPr="002D2B50">
        <w:t xml:space="preserve"> </w:t>
      </w:r>
      <w:proofErr w:type="spellStart"/>
      <w:r w:rsidRPr="002D2B50">
        <w:t>các</w:t>
      </w:r>
      <w:proofErr w:type="spellEnd"/>
      <w:r w:rsidRPr="002D2B50">
        <w:t xml:space="preserve"> </w:t>
      </w:r>
      <w:proofErr w:type="spellStart"/>
      <w:r w:rsidRPr="002D2B50">
        <w:t>đặc</w:t>
      </w:r>
      <w:proofErr w:type="spellEnd"/>
      <w:r w:rsidRPr="002D2B50">
        <w:t xml:space="preserve"> </w:t>
      </w:r>
      <w:proofErr w:type="spellStart"/>
      <w:r w:rsidRPr="002D2B50">
        <w:t>trưng</w:t>
      </w:r>
      <w:proofErr w:type="spellEnd"/>
      <w:r w:rsidRPr="002D2B50">
        <w:t>:</w:t>
      </w:r>
    </w:p>
    <w:p w14:paraId="6D7083FE" w14:textId="77777777" w:rsidR="002D2B50" w:rsidRPr="002D2B50" w:rsidRDefault="002D2B50" w:rsidP="004B1AF4">
      <w:pPr>
        <w:numPr>
          <w:ilvl w:val="1"/>
          <w:numId w:val="11"/>
        </w:numPr>
      </w:pPr>
      <w:proofErr w:type="spellStart"/>
      <w:r w:rsidRPr="002D2B50">
        <w:t>Diện</w:t>
      </w:r>
      <w:proofErr w:type="spellEnd"/>
      <w:r w:rsidRPr="002D2B50">
        <w:t xml:space="preserve"> </w:t>
      </w:r>
      <w:proofErr w:type="spellStart"/>
      <w:r w:rsidRPr="002D2B50">
        <w:t>tích</w:t>
      </w:r>
      <w:proofErr w:type="spellEnd"/>
      <w:r w:rsidRPr="002D2B50">
        <w:t xml:space="preserve"> (Area): </w:t>
      </w:r>
      <w:proofErr w:type="spellStart"/>
      <w:r w:rsidRPr="002D2B50">
        <w:t>Kích</w:t>
      </w:r>
      <w:proofErr w:type="spellEnd"/>
      <w:r w:rsidRPr="002D2B50">
        <w:t xml:space="preserve"> </w:t>
      </w:r>
      <w:proofErr w:type="spellStart"/>
      <w:r w:rsidRPr="002D2B50">
        <w:t>thước</w:t>
      </w:r>
      <w:proofErr w:type="spellEnd"/>
      <w:r w:rsidRPr="002D2B50">
        <w:t xml:space="preserve"> </w:t>
      </w:r>
      <w:proofErr w:type="spellStart"/>
      <w:r w:rsidRPr="002D2B50">
        <w:t>linh</w:t>
      </w:r>
      <w:proofErr w:type="spellEnd"/>
      <w:r w:rsidRPr="002D2B50">
        <w:t xml:space="preserve"> </w:t>
      </w:r>
      <w:proofErr w:type="spellStart"/>
      <w:r w:rsidRPr="002D2B50">
        <w:t>kiện</w:t>
      </w:r>
      <w:proofErr w:type="spellEnd"/>
      <w:r w:rsidRPr="002D2B50">
        <w:t>.</w:t>
      </w:r>
    </w:p>
    <w:p w14:paraId="1084920D" w14:textId="77777777" w:rsidR="002D2B50" w:rsidRPr="002D2B50" w:rsidRDefault="002D2B50" w:rsidP="004B1AF4">
      <w:pPr>
        <w:numPr>
          <w:ilvl w:val="1"/>
          <w:numId w:val="11"/>
        </w:numPr>
      </w:pPr>
      <w:proofErr w:type="spellStart"/>
      <w:r w:rsidRPr="002D2B50">
        <w:t>Độ</w:t>
      </w:r>
      <w:proofErr w:type="spellEnd"/>
      <w:r w:rsidRPr="002D2B50">
        <w:t xml:space="preserve"> </w:t>
      </w:r>
      <w:proofErr w:type="spellStart"/>
      <w:r w:rsidRPr="002D2B50">
        <w:t>đặc</w:t>
      </w:r>
      <w:proofErr w:type="spellEnd"/>
      <w:r w:rsidRPr="002D2B50">
        <w:t xml:space="preserve"> (Solidity): </w:t>
      </w:r>
      <w:proofErr w:type="spellStart"/>
      <w:r w:rsidRPr="002D2B50">
        <w:t>Tỷ</w:t>
      </w:r>
      <w:proofErr w:type="spellEnd"/>
      <w:r w:rsidRPr="002D2B50">
        <w:t xml:space="preserve"> </w:t>
      </w:r>
      <w:proofErr w:type="spellStart"/>
      <w:r w:rsidRPr="002D2B50">
        <w:t>lệ</w:t>
      </w:r>
      <w:proofErr w:type="spellEnd"/>
      <w:r w:rsidRPr="002D2B50">
        <w:t xml:space="preserve"> </w:t>
      </w:r>
      <w:proofErr w:type="spellStart"/>
      <w:r w:rsidRPr="002D2B50">
        <w:t>diện</w:t>
      </w:r>
      <w:proofErr w:type="spellEnd"/>
      <w:r w:rsidRPr="002D2B50">
        <w:t xml:space="preserve"> </w:t>
      </w:r>
      <w:proofErr w:type="spellStart"/>
      <w:r w:rsidRPr="002D2B50">
        <w:t>tích</w:t>
      </w:r>
      <w:proofErr w:type="spellEnd"/>
      <w:r w:rsidRPr="002D2B50">
        <w:t xml:space="preserve"> </w:t>
      </w:r>
      <w:proofErr w:type="spellStart"/>
      <w:r w:rsidRPr="002D2B50">
        <w:t>vùng</w:t>
      </w:r>
      <w:proofErr w:type="spellEnd"/>
      <w:r w:rsidRPr="002D2B50">
        <w:t xml:space="preserve"> / </w:t>
      </w:r>
      <w:proofErr w:type="spellStart"/>
      <w:r w:rsidRPr="002D2B50">
        <w:t>diện</w:t>
      </w:r>
      <w:proofErr w:type="spellEnd"/>
      <w:r w:rsidRPr="002D2B50">
        <w:t xml:space="preserve"> </w:t>
      </w:r>
      <w:proofErr w:type="spellStart"/>
      <w:r w:rsidRPr="002D2B50">
        <w:t>tích</w:t>
      </w:r>
      <w:proofErr w:type="spellEnd"/>
      <w:r w:rsidRPr="002D2B50">
        <w:t xml:space="preserve"> bao </w:t>
      </w:r>
      <w:proofErr w:type="spellStart"/>
      <w:r w:rsidRPr="002D2B50">
        <w:t>lồi</w:t>
      </w:r>
      <w:proofErr w:type="spellEnd"/>
      <w:r w:rsidRPr="002D2B50">
        <w:t xml:space="preserve">. </w:t>
      </w:r>
      <w:proofErr w:type="spellStart"/>
      <w:r w:rsidRPr="002D2B50">
        <w:t>Giúp</w:t>
      </w:r>
      <w:proofErr w:type="spellEnd"/>
      <w:r w:rsidRPr="002D2B50">
        <w:t xml:space="preserve"> </w:t>
      </w:r>
      <w:proofErr w:type="spellStart"/>
      <w:r w:rsidRPr="002D2B50">
        <w:t>phát</w:t>
      </w:r>
      <w:proofErr w:type="spellEnd"/>
      <w:r w:rsidRPr="002D2B50">
        <w:t xml:space="preserve"> </w:t>
      </w:r>
      <w:proofErr w:type="spellStart"/>
      <w:r w:rsidRPr="002D2B50">
        <w:t>hiện</w:t>
      </w:r>
      <w:proofErr w:type="spellEnd"/>
      <w:r w:rsidRPr="002D2B50">
        <w:t xml:space="preserve"> </w:t>
      </w:r>
      <w:proofErr w:type="spellStart"/>
      <w:r w:rsidRPr="002D2B50">
        <w:t>linh</w:t>
      </w:r>
      <w:proofErr w:type="spellEnd"/>
      <w:r w:rsidRPr="002D2B50">
        <w:t xml:space="preserve"> </w:t>
      </w:r>
      <w:proofErr w:type="spellStart"/>
      <w:r w:rsidRPr="002D2B50">
        <w:t>kiện</w:t>
      </w:r>
      <w:proofErr w:type="spellEnd"/>
      <w:r w:rsidRPr="002D2B50">
        <w:t xml:space="preserve"> </w:t>
      </w:r>
      <w:proofErr w:type="spellStart"/>
      <w:r w:rsidRPr="002D2B50">
        <w:t>bị</w:t>
      </w:r>
      <w:proofErr w:type="spellEnd"/>
      <w:r w:rsidRPr="002D2B50">
        <w:t xml:space="preserve"> </w:t>
      </w:r>
      <w:proofErr w:type="spellStart"/>
      <w:r w:rsidRPr="002D2B50">
        <w:t>nứt</w:t>
      </w:r>
      <w:proofErr w:type="spellEnd"/>
      <w:r w:rsidRPr="002D2B50">
        <w:t xml:space="preserve"> </w:t>
      </w:r>
      <w:proofErr w:type="spellStart"/>
      <w:r w:rsidRPr="002D2B50">
        <w:t>vỡ</w:t>
      </w:r>
      <w:proofErr w:type="spellEnd"/>
      <w:r w:rsidRPr="002D2B50">
        <w:t xml:space="preserve"> </w:t>
      </w:r>
      <w:proofErr w:type="spellStart"/>
      <w:r w:rsidRPr="002D2B50">
        <w:t>hoặc</w:t>
      </w:r>
      <w:proofErr w:type="spellEnd"/>
      <w:r w:rsidRPr="002D2B50">
        <w:t xml:space="preserve"> </w:t>
      </w:r>
      <w:proofErr w:type="spellStart"/>
      <w:r w:rsidRPr="002D2B50">
        <w:t>hình</w:t>
      </w:r>
      <w:proofErr w:type="spellEnd"/>
      <w:r w:rsidRPr="002D2B50">
        <w:t xml:space="preserve"> </w:t>
      </w:r>
      <w:proofErr w:type="spellStart"/>
      <w:r w:rsidRPr="002D2B50">
        <w:t>dạng</w:t>
      </w:r>
      <w:proofErr w:type="spellEnd"/>
      <w:r w:rsidRPr="002D2B50">
        <w:t xml:space="preserve"> </w:t>
      </w:r>
      <w:proofErr w:type="spellStart"/>
      <w:r w:rsidRPr="002D2B50">
        <w:t>bất</w:t>
      </w:r>
      <w:proofErr w:type="spellEnd"/>
      <w:r w:rsidRPr="002D2B50">
        <w:t xml:space="preserve"> </w:t>
      </w:r>
      <w:proofErr w:type="spellStart"/>
      <w:r w:rsidRPr="002D2B50">
        <w:t>thường</w:t>
      </w:r>
      <w:proofErr w:type="spellEnd"/>
      <w:r w:rsidRPr="002D2B50">
        <w:t>.</w:t>
      </w:r>
    </w:p>
    <w:p w14:paraId="48E3AA0E" w14:textId="77777777" w:rsidR="002D2B50" w:rsidRPr="002D2B50" w:rsidRDefault="002D2B50" w:rsidP="004B1AF4">
      <w:pPr>
        <w:numPr>
          <w:ilvl w:val="1"/>
          <w:numId w:val="11"/>
        </w:numPr>
      </w:pPr>
      <w:proofErr w:type="spellStart"/>
      <w:r w:rsidRPr="002D2B50">
        <w:t>Tỷ</w:t>
      </w:r>
      <w:proofErr w:type="spellEnd"/>
      <w:r w:rsidRPr="002D2B50">
        <w:t xml:space="preserve"> </w:t>
      </w:r>
      <w:proofErr w:type="spellStart"/>
      <w:r w:rsidRPr="002D2B50">
        <w:t>lệ</w:t>
      </w:r>
      <w:proofErr w:type="spellEnd"/>
      <w:r w:rsidRPr="002D2B50">
        <w:t xml:space="preserve"> </w:t>
      </w:r>
      <w:proofErr w:type="spellStart"/>
      <w:r w:rsidRPr="002D2B50">
        <w:t>khung</w:t>
      </w:r>
      <w:proofErr w:type="spellEnd"/>
      <w:r w:rsidRPr="002D2B50">
        <w:t xml:space="preserve"> </w:t>
      </w:r>
      <w:proofErr w:type="spellStart"/>
      <w:r w:rsidRPr="002D2B50">
        <w:t>hình</w:t>
      </w:r>
      <w:proofErr w:type="spellEnd"/>
      <w:r w:rsidRPr="002D2B50">
        <w:t xml:space="preserve"> (Aspect Ratio): </w:t>
      </w:r>
      <w:proofErr w:type="spellStart"/>
      <w:r w:rsidRPr="002D2B50">
        <w:t>Giúp</w:t>
      </w:r>
      <w:proofErr w:type="spellEnd"/>
      <w:r w:rsidRPr="002D2B50">
        <w:t xml:space="preserve"> </w:t>
      </w:r>
      <w:proofErr w:type="spellStart"/>
      <w:r w:rsidRPr="002D2B50">
        <w:t>phát</w:t>
      </w:r>
      <w:proofErr w:type="spellEnd"/>
      <w:r w:rsidRPr="002D2B50">
        <w:t xml:space="preserve"> </w:t>
      </w:r>
      <w:proofErr w:type="spellStart"/>
      <w:r w:rsidRPr="002D2B50">
        <w:t>hiện</w:t>
      </w:r>
      <w:proofErr w:type="spellEnd"/>
      <w:r w:rsidRPr="002D2B50">
        <w:t xml:space="preserve"> </w:t>
      </w:r>
      <w:proofErr w:type="spellStart"/>
      <w:r w:rsidRPr="002D2B50">
        <w:t>linh</w:t>
      </w:r>
      <w:proofErr w:type="spellEnd"/>
      <w:r w:rsidRPr="002D2B50">
        <w:t xml:space="preserve"> </w:t>
      </w:r>
      <w:proofErr w:type="spellStart"/>
      <w:r w:rsidRPr="002D2B50">
        <w:t>kiện</w:t>
      </w:r>
      <w:proofErr w:type="spellEnd"/>
      <w:r w:rsidRPr="002D2B50">
        <w:t xml:space="preserve"> </w:t>
      </w:r>
      <w:proofErr w:type="spellStart"/>
      <w:r w:rsidRPr="002D2B50">
        <w:t>bị</w:t>
      </w:r>
      <w:proofErr w:type="spellEnd"/>
      <w:r w:rsidRPr="002D2B50">
        <w:t xml:space="preserve"> </w:t>
      </w:r>
      <w:proofErr w:type="spellStart"/>
      <w:r w:rsidRPr="002D2B50">
        <w:t>xoay</w:t>
      </w:r>
      <w:proofErr w:type="spellEnd"/>
      <w:r w:rsidRPr="002D2B50">
        <w:t>.</w:t>
      </w:r>
    </w:p>
    <w:p w14:paraId="60FFB0CD" w14:textId="77777777" w:rsidR="002D2B50" w:rsidRPr="002D2B50" w:rsidRDefault="002D2B50" w:rsidP="004B1AF4">
      <w:pPr>
        <w:numPr>
          <w:ilvl w:val="1"/>
          <w:numId w:val="11"/>
        </w:numPr>
      </w:pPr>
      <w:proofErr w:type="spellStart"/>
      <w:r w:rsidRPr="002D2B50">
        <w:t>Độ</w:t>
      </w:r>
      <w:proofErr w:type="spellEnd"/>
      <w:r w:rsidRPr="002D2B50">
        <w:t xml:space="preserve"> </w:t>
      </w:r>
      <w:proofErr w:type="spellStart"/>
      <w:r w:rsidRPr="002D2B50">
        <w:t>sáng</w:t>
      </w:r>
      <w:proofErr w:type="spellEnd"/>
      <w:r w:rsidRPr="002D2B50">
        <w:t xml:space="preserve"> </w:t>
      </w:r>
      <w:proofErr w:type="spellStart"/>
      <w:r w:rsidRPr="002D2B50">
        <w:t>trung</w:t>
      </w:r>
      <w:proofErr w:type="spellEnd"/>
      <w:r w:rsidRPr="002D2B50">
        <w:t xml:space="preserve"> </w:t>
      </w:r>
      <w:proofErr w:type="spellStart"/>
      <w:r w:rsidRPr="002D2B50">
        <w:t>bình</w:t>
      </w:r>
      <w:proofErr w:type="spellEnd"/>
      <w:r w:rsidRPr="002D2B50">
        <w:t xml:space="preserve"> (Mean Intensity): </w:t>
      </w:r>
      <w:proofErr w:type="spellStart"/>
      <w:r w:rsidRPr="002D2B50">
        <w:t>Phân</w:t>
      </w:r>
      <w:proofErr w:type="spellEnd"/>
      <w:r w:rsidRPr="002D2B50">
        <w:t xml:space="preserve"> </w:t>
      </w:r>
      <w:proofErr w:type="spellStart"/>
      <w:r w:rsidRPr="002D2B50">
        <w:t>biệt</w:t>
      </w:r>
      <w:proofErr w:type="spellEnd"/>
      <w:r w:rsidRPr="002D2B50">
        <w:t xml:space="preserve"> </w:t>
      </w:r>
      <w:proofErr w:type="spellStart"/>
      <w:r w:rsidRPr="002D2B50">
        <w:t>màu</w:t>
      </w:r>
      <w:proofErr w:type="spellEnd"/>
      <w:r w:rsidRPr="002D2B50">
        <w:t xml:space="preserve"> </w:t>
      </w:r>
      <w:proofErr w:type="spellStart"/>
      <w:r w:rsidRPr="002D2B50">
        <w:t>sắc</w:t>
      </w:r>
      <w:proofErr w:type="spellEnd"/>
      <w:r w:rsidRPr="002D2B50">
        <w:t xml:space="preserve"> </w:t>
      </w:r>
      <w:proofErr w:type="spellStart"/>
      <w:r w:rsidRPr="002D2B50">
        <w:t>linh</w:t>
      </w:r>
      <w:proofErr w:type="spellEnd"/>
      <w:r w:rsidRPr="002D2B50">
        <w:t xml:space="preserve"> </w:t>
      </w:r>
      <w:proofErr w:type="spellStart"/>
      <w:r w:rsidRPr="002D2B50">
        <w:t>kiện</w:t>
      </w:r>
      <w:proofErr w:type="spellEnd"/>
      <w:r w:rsidRPr="002D2B50">
        <w:t>.</w:t>
      </w:r>
    </w:p>
    <w:p w14:paraId="4C2EA0E2" w14:textId="77777777" w:rsidR="002D2B50" w:rsidRPr="002D2B50" w:rsidRDefault="002D2B50" w:rsidP="002D2B50">
      <w:proofErr w:type="spellStart"/>
      <w:r w:rsidRPr="002D2B50">
        <w:rPr>
          <w:b/>
          <w:bCs/>
        </w:rPr>
        <w:t>Giai</w:t>
      </w:r>
      <w:proofErr w:type="spellEnd"/>
      <w:r w:rsidRPr="002D2B50">
        <w:rPr>
          <w:b/>
          <w:bCs/>
        </w:rPr>
        <w:t xml:space="preserve"> </w:t>
      </w:r>
      <w:proofErr w:type="spellStart"/>
      <w:r w:rsidRPr="002D2B50">
        <w:rPr>
          <w:b/>
          <w:bCs/>
        </w:rPr>
        <w:t>đoạn</w:t>
      </w:r>
      <w:proofErr w:type="spellEnd"/>
      <w:r w:rsidRPr="002D2B50">
        <w:rPr>
          <w:b/>
          <w:bCs/>
        </w:rPr>
        <w:t xml:space="preserve"> 5: </w:t>
      </w:r>
      <w:proofErr w:type="spellStart"/>
      <w:r w:rsidRPr="002D2B50">
        <w:rPr>
          <w:b/>
          <w:bCs/>
        </w:rPr>
        <w:t>Phân</w:t>
      </w:r>
      <w:proofErr w:type="spellEnd"/>
      <w:r w:rsidRPr="002D2B50">
        <w:rPr>
          <w:b/>
          <w:bCs/>
        </w:rPr>
        <w:t xml:space="preserve"> </w:t>
      </w:r>
      <w:proofErr w:type="spellStart"/>
      <w:r w:rsidRPr="002D2B50">
        <w:rPr>
          <w:b/>
          <w:bCs/>
        </w:rPr>
        <w:t>loại</w:t>
      </w:r>
      <w:proofErr w:type="spellEnd"/>
      <w:r w:rsidRPr="002D2B50">
        <w:rPr>
          <w:b/>
          <w:bCs/>
        </w:rPr>
        <w:t xml:space="preserve"> </w:t>
      </w:r>
      <w:proofErr w:type="spellStart"/>
      <w:r w:rsidRPr="002D2B50">
        <w:rPr>
          <w:b/>
          <w:bCs/>
        </w:rPr>
        <w:t>lỗi</w:t>
      </w:r>
      <w:proofErr w:type="spellEnd"/>
      <w:r w:rsidRPr="002D2B50">
        <w:rPr>
          <w:b/>
          <w:bCs/>
        </w:rPr>
        <w:t xml:space="preserve"> (K-means &amp; Split-Merge)</w:t>
      </w:r>
    </w:p>
    <w:p w14:paraId="33DED3F8" w14:textId="77777777" w:rsidR="002D2B50" w:rsidRPr="002D2B50" w:rsidRDefault="002D2B50" w:rsidP="004B1AF4">
      <w:pPr>
        <w:numPr>
          <w:ilvl w:val="0"/>
          <w:numId w:val="12"/>
        </w:numPr>
      </w:pPr>
      <w:proofErr w:type="spellStart"/>
      <w:r w:rsidRPr="002D2B50">
        <w:t>Sử</w:t>
      </w:r>
      <w:proofErr w:type="spellEnd"/>
      <w:r w:rsidRPr="002D2B50">
        <w:t xml:space="preserve"> </w:t>
      </w:r>
      <w:proofErr w:type="spellStart"/>
      <w:r w:rsidRPr="002D2B50">
        <w:t>dụng</w:t>
      </w:r>
      <w:proofErr w:type="spellEnd"/>
      <w:r w:rsidRPr="002D2B50">
        <w:t xml:space="preserve"> K-means </w:t>
      </w:r>
      <w:proofErr w:type="spellStart"/>
      <w:r w:rsidRPr="002D2B50">
        <w:t>để</w:t>
      </w:r>
      <w:proofErr w:type="spellEnd"/>
      <w:r w:rsidRPr="002D2B50">
        <w:t xml:space="preserve"> </w:t>
      </w:r>
      <w:proofErr w:type="spellStart"/>
      <w:r w:rsidRPr="002D2B50">
        <w:t>gom</w:t>
      </w:r>
      <w:proofErr w:type="spellEnd"/>
      <w:r w:rsidRPr="002D2B50">
        <w:t xml:space="preserve"> </w:t>
      </w:r>
      <w:proofErr w:type="spellStart"/>
      <w:r w:rsidRPr="002D2B50">
        <w:t>các</w:t>
      </w:r>
      <w:proofErr w:type="spellEnd"/>
      <w:r w:rsidRPr="002D2B50">
        <w:t xml:space="preserve"> </w:t>
      </w:r>
      <w:proofErr w:type="spellStart"/>
      <w:r w:rsidRPr="002D2B50">
        <w:t>linh</w:t>
      </w:r>
      <w:proofErr w:type="spellEnd"/>
      <w:r w:rsidRPr="002D2B50">
        <w:t xml:space="preserve"> </w:t>
      </w:r>
      <w:proofErr w:type="spellStart"/>
      <w:r w:rsidRPr="002D2B50">
        <w:t>kiện</w:t>
      </w:r>
      <w:proofErr w:type="spellEnd"/>
      <w:r w:rsidRPr="002D2B50">
        <w:t xml:space="preserve"> </w:t>
      </w:r>
      <w:proofErr w:type="spellStart"/>
      <w:r w:rsidRPr="002D2B50">
        <w:t>thành</w:t>
      </w:r>
      <w:proofErr w:type="spellEnd"/>
      <w:r w:rsidRPr="002D2B50">
        <w:t xml:space="preserve"> 2 </w:t>
      </w:r>
      <w:proofErr w:type="spellStart"/>
      <w:r w:rsidRPr="002D2B50">
        <w:t>cụm</w:t>
      </w:r>
      <w:proofErr w:type="spellEnd"/>
      <w:r w:rsidRPr="002D2B50">
        <w:t>.</w:t>
      </w:r>
    </w:p>
    <w:p w14:paraId="0676B115" w14:textId="77777777" w:rsidR="002D2B50" w:rsidRPr="002D2B50" w:rsidRDefault="002D2B50" w:rsidP="004B1AF4">
      <w:pPr>
        <w:numPr>
          <w:ilvl w:val="0"/>
          <w:numId w:val="12"/>
        </w:numPr>
      </w:pPr>
      <w:proofErr w:type="spellStart"/>
      <w:r w:rsidRPr="002D2B50">
        <w:t>Áp</w:t>
      </w:r>
      <w:proofErr w:type="spellEnd"/>
      <w:r w:rsidRPr="002D2B50">
        <w:t xml:space="preserve"> </w:t>
      </w:r>
      <w:proofErr w:type="spellStart"/>
      <w:r w:rsidRPr="002D2B50">
        <w:t>dụng</w:t>
      </w:r>
      <w:proofErr w:type="spellEnd"/>
      <w:r w:rsidRPr="002D2B50">
        <w:t xml:space="preserve"> </w:t>
      </w:r>
      <w:proofErr w:type="spellStart"/>
      <w:r w:rsidRPr="002D2B50">
        <w:t>kỹ</w:t>
      </w:r>
      <w:proofErr w:type="spellEnd"/>
      <w:r w:rsidRPr="002D2B50">
        <w:t xml:space="preserve"> </w:t>
      </w:r>
      <w:proofErr w:type="spellStart"/>
      <w:r w:rsidRPr="002D2B50">
        <w:t>thuật</w:t>
      </w:r>
      <w:proofErr w:type="spellEnd"/>
      <w:r w:rsidRPr="002D2B50">
        <w:t xml:space="preserve"> Split &amp; Merge Analysis: </w:t>
      </w:r>
      <w:proofErr w:type="spellStart"/>
      <w:r w:rsidRPr="002D2B50">
        <w:t>Tính</w:t>
      </w:r>
      <w:proofErr w:type="spellEnd"/>
      <w:r w:rsidRPr="002D2B50">
        <w:t xml:space="preserve"> </w:t>
      </w:r>
      <w:proofErr w:type="spellStart"/>
      <w:r w:rsidRPr="002D2B50">
        <w:t>độ</w:t>
      </w:r>
      <w:proofErr w:type="spellEnd"/>
      <w:r w:rsidRPr="002D2B50">
        <w:t xml:space="preserve"> </w:t>
      </w:r>
      <w:proofErr w:type="spellStart"/>
      <w:r w:rsidRPr="002D2B50">
        <w:t>lệch</w:t>
      </w:r>
      <w:proofErr w:type="spellEnd"/>
      <w:r w:rsidRPr="002D2B50">
        <w:t xml:space="preserve"> </w:t>
      </w:r>
      <w:proofErr w:type="spellStart"/>
      <w:r w:rsidRPr="002D2B50">
        <w:t>chuẩn</w:t>
      </w:r>
      <w:proofErr w:type="spellEnd"/>
      <w:r w:rsidRPr="002D2B50">
        <w:t xml:space="preserve"> (Standard Deviation) </w:t>
      </w:r>
      <w:proofErr w:type="spellStart"/>
      <w:r w:rsidRPr="002D2B50">
        <w:t>của</w:t>
      </w:r>
      <w:proofErr w:type="spellEnd"/>
      <w:r w:rsidRPr="002D2B50">
        <w:t xml:space="preserve"> </w:t>
      </w:r>
      <w:proofErr w:type="spellStart"/>
      <w:r w:rsidRPr="002D2B50">
        <w:t>diện</w:t>
      </w:r>
      <w:proofErr w:type="spellEnd"/>
      <w:r w:rsidRPr="002D2B50">
        <w:t xml:space="preserve"> </w:t>
      </w:r>
      <w:proofErr w:type="spellStart"/>
      <w:r w:rsidRPr="002D2B50">
        <w:t>tích</w:t>
      </w:r>
      <w:proofErr w:type="spellEnd"/>
      <w:r w:rsidRPr="002D2B50">
        <w:t xml:space="preserve"> </w:t>
      </w:r>
      <w:proofErr w:type="spellStart"/>
      <w:r w:rsidRPr="002D2B50">
        <w:t>trong</w:t>
      </w:r>
      <w:proofErr w:type="spellEnd"/>
      <w:r w:rsidRPr="002D2B50">
        <w:t xml:space="preserve"> </w:t>
      </w:r>
      <w:proofErr w:type="spellStart"/>
      <w:r w:rsidRPr="002D2B50">
        <w:t>mỗi</w:t>
      </w:r>
      <w:proofErr w:type="spellEnd"/>
      <w:r w:rsidRPr="002D2B50">
        <w:t xml:space="preserve"> </w:t>
      </w:r>
      <w:proofErr w:type="spellStart"/>
      <w:r w:rsidRPr="002D2B50">
        <w:t>cụm</w:t>
      </w:r>
      <w:proofErr w:type="spellEnd"/>
      <w:r w:rsidRPr="002D2B50">
        <w:t>.</w:t>
      </w:r>
    </w:p>
    <w:p w14:paraId="127419E5" w14:textId="77777777" w:rsidR="002D2B50" w:rsidRPr="002D2B50" w:rsidRDefault="002D2B50" w:rsidP="004B1AF4">
      <w:pPr>
        <w:numPr>
          <w:ilvl w:val="1"/>
          <w:numId w:val="12"/>
        </w:numPr>
      </w:pPr>
      <w:proofErr w:type="spellStart"/>
      <w:r w:rsidRPr="002D2B50">
        <w:t>Cụm</w:t>
      </w:r>
      <w:proofErr w:type="spellEnd"/>
      <w:r w:rsidRPr="002D2B50">
        <w:t xml:space="preserve"> </w:t>
      </w:r>
      <w:proofErr w:type="spellStart"/>
      <w:r w:rsidRPr="002D2B50">
        <w:t>có</w:t>
      </w:r>
      <w:proofErr w:type="spellEnd"/>
      <w:r w:rsidRPr="002D2B50">
        <w:t xml:space="preserve"> </w:t>
      </w:r>
      <w:proofErr w:type="spellStart"/>
      <w:r w:rsidRPr="002D2B50">
        <w:t>độ</w:t>
      </w:r>
      <w:proofErr w:type="spellEnd"/>
      <w:r w:rsidRPr="002D2B50">
        <w:t xml:space="preserve"> </w:t>
      </w:r>
      <w:proofErr w:type="spellStart"/>
      <w:r w:rsidRPr="002D2B50">
        <w:t>lệch</w:t>
      </w:r>
      <w:proofErr w:type="spellEnd"/>
      <w:r w:rsidRPr="002D2B50">
        <w:t xml:space="preserve"> </w:t>
      </w:r>
      <w:proofErr w:type="spellStart"/>
      <w:r w:rsidRPr="002D2B50">
        <w:t>chuẩn</w:t>
      </w:r>
      <w:proofErr w:type="spellEnd"/>
      <w:r w:rsidRPr="002D2B50">
        <w:t xml:space="preserve"> </w:t>
      </w:r>
      <w:proofErr w:type="spellStart"/>
      <w:r w:rsidRPr="002D2B50">
        <w:t>thấp</w:t>
      </w:r>
      <w:proofErr w:type="spellEnd"/>
      <w:r w:rsidRPr="002D2B50">
        <w:t xml:space="preserve"> $\</w:t>
      </w:r>
      <w:proofErr w:type="spellStart"/>
      <w:r w:rsidRPr="002D2B50">
        <w:t>rightarrow</w:t>
      </w:r>
      <w:proofErr w:type="spellEnd"/>
      <w:r w:rsidRPr="002D2B50">
        <w:t xml:space="preserve">$ </w:t>
      </w:r>
      <w:proofErr w:type="spellStart"/>
      <w:r w:rsidRPr="002D2B50">
        <w:t>Kích</w:t>
      </w:r>
      <w:proofErr w:type="spellEnd"/>
      <w:r w:rsidRPr="002D2B50">
        <w:t xml:space="preserve"> </w:t>
      </w:r>
      <w:proofErr w:type="spellStart"/>
      <w:r w:rsidRPr="002D2B50">
        <w:t>thước</w:t>
      </w:r>
      <w:proofErr w:type="spellEnd"/>
      <w:r w:rsidRPr="002D2B50">
        <w:t xml:space="preserve"> </w:t>
      </w:r>
      <w:proofErr w:type="spellStart"/>
      <w:r w:rsidRPr="002D2B50">
        <w:t>đồng</w:t>
      </w:r>
      <w:proofErr w:type="spellEnd"/>
      <w:r w:rsidRPr="002D2B50">
        <w:t xml:space="preserve"> </w:t>
      </w:r>
      <w:proofErr w:type="spellStart"/>
      <w:r w:rsidRPr="002D2B50">
        <w:t>đều</w:t>
      </w:r>
      <w:proofErr w:type="spellEnd"/>
      <w:r w:rsidRPr="002D2B50">
        <w:t xml:space="preserve"> $\</w:t>
      </w:r>
      <w:proofErr w:type="spellStart"/>
      <w:r w:rsidRPr="002D2B50">
        <w:t>rightarrow</w:t>
      </w:r>
      <w:proofErr w:type="spellEnd"/>
      <w:r w:rsidRPr="002D2B50">
        <w:t xml:space="preserve">$ </w:t>
      </w:r>
      <w:proofErr w:type="spellStart"/>
      <w:r w:rsidRPr="002D2B50">
        <w:t>Là</w:t>
      </w:r>
      <w:proofErr w:type="spellEnd"/>
      <w:r w:rsidRPr="002D2B50">
        <w:t xml:space="preserve"> </w:t>
      </w:r>
      <w:proofErr w:type="spellStart"/>
      <w:r w:rsidRPr="002D2B50">
        <w:t>nhóm</w:t>
      </w:r>
      <w:proofErr w:type="spellEnd"/>
      <w:r w:rsidRPr="002D2B50">
        <w:t xml:space="preserve"> </w:t>
      </w:r>
      <w:r w:rsidRPr="002D2B50">
        <w:rPr>
          <w:b/>
          <w:bCs/>
        </w:rPr>
        <w:t>OK</w:t>
      </w:r>
      <w:r w:rsidRPr="002D2B50">
        <w:t>.</w:t>
      </w:r>
    </w:p>
    <w:p w14:paraId="0B122090" w14:textId="77777777" w:rsidR="002D2B50" w:rsidRPr="002D2B50" w:rsidRDefault="002D2B50" w:rsidP="004B1AF4">
      <w:pPr>
        <w:numPr>
          <w:ilvl w:val="1"/>
          <w:numId w:val="12"/>
        </w:numPr>
      </w:pPr>
      <w:proofErr w:type="spellStart"/>
      <w:r w:rsidRPr="002D2B50">
        <w:t>Cụm</w:t>
      </w:r>
      <w:proofErr w:type="spellEnd"/>
      <w:r w:rsidRPr="002D2B50">
        <w:t xml:space="preserve"> </w:t>
      </w:r>
      <w:proofErr w:type="spellStart"/>
      <w:r w:rsidRPr="002D2B50">
        <w:t>có</w:t>
      </w:r>
      <w:proofErr w:type="spellEnd"/>
      <w:r w:rsidRPr="002D2B50">
        <w:t xml:space="preserve"> </w:t>
      </w:r>
      <w:proofErr w:type="spellStart"/>
      <w:r w:rsidRPr="002D2B50">
        <w:t>độ</w:t>
      </w:r>
      <w:proofErr w:type="spellEnd"/>
      <w:r w:rsidRPr="002D2B50">
        <w:t xml:space="preserve"> </w:t>
      </w:r>
      <w:proofErr w:type="spellStart"/>
      <w:r w:rsidRPr="002D2B50">
        <w:t>lệch</w:t>
      </w:r>
      <w:proofErr w:type="spellEnd"/>
      <w:r w:rsidRPr="002D2B50">
        <w:t xml:space="preserve"> </w:t>
      </w:r>
      <w:proofErr w:type="spellStart"/>
      <w:r w:rsidRPr="002D2B50">
        <w:t>chuẩn</w:t>
      </w:r>
      <w:proofErr w:type="spellEnd"/>
      <w:r w:rsidRPr="002D2B50">
        <w:t xml:space="preserve"> </w:t>
      </w:r>
      <w:proofErr w:type="spellStart"/>
      <w:r w:rsidRPr="002D2B50">
        <w:t>cao</w:t>
      </w:r>
      <w:proofErr w:type="spellEnd"/>
      <w:r w:rsidRPr="002D2B50">
        <w:t xml:space="preserve"> $\</w:t>
      </w:r>
      <w:proofErr w:type="spellStart"/>
      <w:r w:rsidRPr="002D2B50">
        <w:t>rightarrow</w:t>
      </w:r>
      <w:proofErr w:type="spellEnd"/>
      <w:r w:rsidRPr="002D2B50">
        <w:t xml:space="preserve">$ </w:t>
      </w:r>
      <w:proofErr w:type="spellStart"/>
      <w:r w:rsidRPr="002D2B50">
        <w:t>Kích</w:t>
      </w:r>
      <w:proofErr w:type="spellEnd"/>
      <w:r w:rsidRPr="002D2B50">
        <w:t xml:space="preserve"> </w:t>
      </w:r>
      <w:proofErr w:type="spellStart"/>
      <w:r w:rsidRPr="002D2B50">
        <w:t>thước</w:t>
      </w:r>
      <w:proofErr w:type="spellEnd"/>
      <w:r w:rsidRPr="002D2B50">
        <w:t xml:space="preserve"> </w:t>
      </w:r>
      <w:proofErr w:type="spellStart"/>
      <w:r w:rsidRPr="002D2B50">
        <w:t>lộn</w:t>
      </w:r>
      <w:proofErr w:type="spellEnd"/>
      <w:r w:rsidRPr="002D2B50">
        <w:t xml:space="preserve"> </w:t>
      </w:r>
      <w:proofErr w:type="spellStart"/>
      <w:r w:rsidRPr="002D2B50">
        <w:t>xộn</w:t>
      </w:r>
      <w:proofErr w:type="spellEnd"/>
      <w:r w:rsidRPr="002D2B50">
        <w:t xml:space="preserve"> $\</w:t>
      </w:r>
      <w:proofErr w:type="spellStart"/>
      <w:r w:rsidRPr="002D2B50">
        <w:t>rightarrow</w:t>
      </w:r>
      <w:proofErr w:type="spellEnd"/>
      <w:r w:rsidRPr="002D2B50">
        <w:t xml:space="preserve">$ </w:t>
      </w:r>
      <w:proofErr w:type="spellStart"/>
      <w:r w:rsidRPr="002D2B50">
        <w:t>Là</w:t>
      </w:r>
      <w:proofErr w:type="spellEnd"/>
      <w:r w:rsidRPr="002D2B50">
        <w:t xml:space="preserve"> </w:t>
      </w:r>
      <w:proofErr w:type="spellStart"/>
      <w:r w:rsidRPr="002D2B50">
        <w:t>nhóm</w:t>
      </w:r>
      <w:proofErr w:type="spellEnd"/>
      <w:r w:rsidRPr="002D2B50">
        <w:t xml:space="preserve"> </w:t>
      </w:r>
      <w:r w:rsidRPr="002D2B50">
        <w:rPr>
          <w:b/>
          <w:bCs/>
        </w:rPr>
        <w:t>DEFECT</w:t>
      </w:r>
      <w:r w:rsidRPr="002D2B50">
        <w:t>.</w:t>
      </w:r>
    </w:p>
    <w:p w14:paraId="5177FAE5" w14:textId="77777777" w:rsidR="002D2B50" w:rsidRPr="002D2B50" w:rsidRDefault="002D2B50" w:rsidP="004B1AF4">
      <w:pPr>
        <w:numPr>
          <w:ilvl w:val="0"/>
          <w:numId w:val="12"/>
        </w:numPr>
      </w:pPr>
      <w:proofErr w:type="spellStart"/>
      <w:r w:rsidRPr="002D2B50">
        <w:t>Dựa</w:t>
      </w:r>
      <w:proofErr w:type="spellEnd"/>
      <w:r w:rsidRPr="002D2B50">
        <w:t xml:space="preserve"> </w:t>
      </w:r>
      <w:proofErr w:type="spellStart"/>
      <w:r w:rsidRPr="002D2B50">
        <w:t>vào</w:t>
      </w:r>
      <w:proofErr w:type="spellEnd"/>
      <w:r w:rsidRPr="002D2B50">
        <w:t xml:space="preserve"> </w:t>
      </w:r>
      <w:proofErr w:type="spellStart"/>
      <w:r w:rsidRPr="002D2B50">
        <w:t>đó</w:t>
      </w:r>
      <w:proofErr w:type="spellEnd"/>
      <w:r w:rsidRPr="002D2B50">
        <w:t xml:space="preserve"> </w:t>
      </w:r>
      <w:proofErr w:type="spellStart"/>
      <w:r w:rsidRPr="002D2B50">
        <w:t>phân</w:t>
      </w:r>
      <w:proofErr w:type="spellEnd"/>
      <w:r w:rsidRPr="002D2B50">
        <w:t xml:space="preserve"> </w:t>
      </w:r>
      <w:proofErr w:type="spellStart"/>
      <w:r w:rsidRPr="002D2B50">
        <w:t>loại</w:t>
      </w:r>
      <w:proofErr w:type="spellEnd"/>
      <w:r w:rsidRPr="002D2B50">
        <w:t xml:space="preserve"> chi </w:t>
      </w:r>
      <w:proofErr w:type="spellStart"/>
      <w:r w:rsidRPr="002D2B50">
        <w:t>tiết</w:t>
      </w:r>
      <w:proofErr w:type="spellEnd"/>
      <w:r w:rsidRPr="002D2B50">
        <w:t xml:space="preserve">: </w:t>
      </w:r>
      <w:r w:rsidRPr="002D2B50">
        <w:rPr>
          <w:b/>
          <w:bCs/>
        </w:rPr>
        <w:t>CORRECT</w:t>
      </w:r>
      <w:r w:rsidRPr="002D2B50">
        <w:t xml:space="preserve"> (</w:t>
      </w:r>
      <w:proofErr w:type="spellStart"/>
      <w:r w:rsidRPr="002D2B50">
        <w:t>Đúng</w:t>
      </w:r>
      <w:proofErr w:type="spellEnd"/>
      <w:r w:rsidRPr="002D2B50">
        <w:t xml:space="preserve">), </w:t>
      </w:r>
      <w:r w:rsidRPr="002D2B50">
        <w:rPr>
          <w:b/>
          <w:bCs/>
        </w:rPr>
        <w:t>MISSING</w:t>
      </w:r>
      <w:r w:rsidRPr="002D2B50">
        <w:t xml:space="preserve"> (</w:t>
      </w:r>
      <w:proofErr w:type="spellStart"/>
      <w:r w:rsidRPr="002D2B50">
        <w:t>Thiếu</w:t>
      </w:r>
      <w:proofErr w:type="spellEnd"/>
      <w:r w:rsidRPr="002D2B50">
        <w:t xml:space="preserve"> - </w:t>
      </w:r>
      <w:proofErr w:type="spellStart"/>
      <w:r w:rsidRPr="002D2B50">
        <w:t>diện</w:t>
      </w:r>
      <w:proofErr w:type="spellEnd"/>
      <w:r w:rsidRPr="002D2B50">
        <w:t xml:space="preserve"> </w:t>
      </w:r>
      <w:proofErr w:type="spellStart"/>
      <w:r w:rsidRPr="002D2B50">
        <w:t>tích</w:t>
      </w:r>
      <w:proofErr w:type="spellEnd"/>
      <w:r w:rsidRPr="002D2B50">
        <w:t xml:space="preserve"> </w:t>
      </w:r>
      <w:proofErr w:type="spellStart"/>
      <w:r w:rsidRPr="002D2B50">
        <w:t>quá</w:t>
      </w:r>
      <w:proofErr w:type="spellEnd"/>
      <w:r w:rsidRPr="002D2B50">
        <w:t xml:space="preserve"> </w:t>
      </w:r>
      <w:proofErr w:type="spellStart"/>
      <w:r w:rsidRPr="002D2B50">
        <w:t>nhỏ</w:t>
      </w:r>
      <w:proofErr w:type="spellEnd"/>
      <w:r w:rsidRPr="002D2B50">
        <w:t xml:space="preserve">), </w:t>
      </w:r>
      <w:r w:rsidRPr="002D2B50">
        <w:rPr>
          <w:b/>
          <w:bCs/>
        </w:rPr>
        <w:t>MISALIGNED</w:t>
      </w:r>
      <w:r w:rsidRPr="002D2B50">
        <w:t xml:space="preserve"> (</w:t>
      </w:r>
      <w:proofErr w:type="spellStart"/>
      <w:r w:rsidRPr="002D2B50">
        <w:t>Lệch</w:t>
      </w:r>
      <w:proofErr w:type="spellEnd"/>
      <w:r w:rsidRPr="002D2B50">
        <w:t xml:space="preserve"> - </w:t>
      </w:r>
      <w:proofErr w:type="spellStart"/>
      <w:r w:rsidRPr="002D2B50">
        <w:t>sai</w:t>
      </w:r>
      <w:proofErr w:type="spellEnd"/>
      <w:r w:rsidRPr="002D2B50">
        <w:t xml:space="preserve"> </w:t>
      </w:r>
      <w:proofErr w:type="spellStart"/>
      <w:r w:rsidRPr="002D2B50">
        <w:t>khác</w:t>
      </w:r>
      <w:proofErr w:type="spellEnd"/>
      <w:r w:rsidRPr="002D2B50">
        <w:t xml:space="preserve"> </w:t>
      </w:r>
      <w:proofErr w:type="spellStart"/>
      <w:r w:rsidRPr="002D2B50">
        <w:t>về</w:t>
      </w:r>
      <w:proofErr w:type="spellEnd"/>
      <w:r w:rsidRPr="002D2B50">
        <w:t xml:space="preserve"> </w:t>
      </w:r>
      <w:proofErr w:type="spellStart"/>
      <w:r w:rsidRPr="002D2B50">
        <w:t>đặc</w:t>
      </w:r>
      <w:proofErr w:type="spellEnd"/>
      <w:r w:rsidRPr="002D2B50">
        <w:t xml:space="preserve"> </w:t>
      </w:r>
      <w:proofErr w:type="spellStart"/>
      <w:r w:rsidRPr="002D2B50">
        <w:t>trưng</w:t>
      </w:r>
      <w:proofErr w:type="spellEnd"/>
      <w:r w:rsidRPr="002D2B50">
        <w:t>).</w:t>
      </w:r>
    </w:p>
    <w:p w14:paraId="659CA233" w14:textId="68E66022" w:rsidR="002D2B50" w:rsidRDefault="002D2B50" w:rsidP="002D2B50">
      <w:pPr>
        <w:pStyle w:val="Heading2"/>
      </w:pPr>
      <w:bookmarkStart w:id="20" w:name="_Toc215874896"/>
      <w:r>
        <w:t xml:space="preserve">3.3.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nghiệm</w:t>
      </w:r>
      <w:bookmarkEnd w:id="20"/>
      <w:proofErr w:type="spellEnd"/>
    </w:p>
    <w:p w14:paraId="0CF32699" w14:textId="77777777" w:rsidR="002D2B50" w:rsidRPr="002D2B50" w:rsidRDefault="002D2B50" w:rsidP="004B1AF4">
      <w:pPr>
        <w:numPr>
          <w:ilvl w:val="0"/>
          <w:numId w:val="13"/>
        </w:numPr>
      </w:pPr>
      <w:proofErr w:type="spellStart"/>
      <w:r w:rsidRPr="002D2B50">
        <w:t>Phương</w:t>
      </w:r>
      <w:proofErr w:type="spellEnd"/>
      <w:r w:rsidRPr="002D2B50">
        <w:t xml:space="preserve"> </w:t>
      </w:r>
      <w:proofErr w:type="spellStart"/>
      <w:r w:rsidRPr="002D2B50">
        <w:t>pháp</w:t>
      </w:r>
      <w:proofErr w:type="spellEnd"/>
      <w:r w:rsidRPr="002D2B50">
        <w:t xml:space="preserve"> </w:t>
      </w:r>
      <w:proofErr w:type="spellStart"/>
      <w:r w:rsidRPr="002D2B50">
        <w:t>đề</w:t>
      </w:r>
      <w:proofErr w:type="spellEnd"/>
      <w:r w:rsidRPr="002D2B50">
        <w:t xml:space="preserve"> </w:t>
      </w:r>
      <w:proofErr w:type="spellStart"/>
      <w:r w:rsidRPr="002D2B50">
        <w:t>xuất</w:t>
      </w:r>
      <w:proofErr w:type="spellEnd"/>
      <w:r w:rsidRPr="002D2B50">
        <w:t xml:space="preserve"> </w:t>
      </w:r>
      <w:proofErr w:type="spellStart"/>
      <w:r w:rsidRPr="002D2B50">
        <w:t>giải</w:t>
      </w:r>
      <w:proofErr w:type="spellEnd"/>
      <w:r w:rsidRPr="002D2B50">
        <w:t xml:space="preserve"> </w:t>
      </w:r>
      <w:proofErr w:type="spellStart"/>
      <w:r w:rsidRPr="002D2B50">
        <w:t>quyết</w:t>
      </w:r>
      <w:proofErr w:type="spellEnd"/>
      <w:r w:rsidRPr="002D2B50">
        <w:t xml:space="preserve"> </w:t>
      </w:r>
      <w:proofErr w:type="spellStart"/>
      <w:r w:rsidRPr="002D2B50">
        <w:t>được</w:t>
      </w:r>
      <w:proofErr w:type="spellEnd"/>
      <w:r w:rsidRPr="002D2B50">
        <w:t xml:space="preserve"> </w:t>
      </w:r>
      <w:proofErr w:type="spellStart"/>
      <w:r w:rsidRPr="002D2B50">
        <w:t>vấn</w:t>
      </w:r>
      <w:proofErr w:type="spellEnd"/>
      <w:r w:rsidRPr="002D2B50">
        <w:t xml:space="preserve"> </w:t>
      </w:r>
      <w:proofErr w:type="spellStart"/>
      <w:r w:rsidRPr="002D2B50">
        <w:t>đề</w:t>
      </w:r>
      <w:proofErr w:type="spellEnd"/>
      <w:r w:rsidRPr="002D2B50">
        <w:t xml:space="preserve"> </w:t>
      </w:r>
      <w:proofErr w:type="spellStart"/>
      <w:r w:rsidRPr="002D2B50">
        <w:t>đường</w:t>
      </w:r>
      <w:proofErr w:type="spellEnd"/>
      <w:r w:rsidRPr="002D2B50">
        <w:t xml:space="preserve"> </w:t>
      </w:r>
      <w:proofErr w:type="spellStart"/>
      <w:r w:rsidRPr="002D2B50">
        <w:t>mạch</w:t>
      </w:r>
      <w:proofErr w:type="spellEnd"/>
      <w:r w:rsidRPr="002D2B50">
        <w:t xml:space="preserve"> </w:t>
      </w:r>
      <w:proofErr w:type="spellStart"/>
      <w:r w:rsidRPr="002D2B50">
        <w:t>điện</w:t>
      </w:r>
      <w:proofErr w:type="spellEnd"/>
      <w:r w:rsidRPr="002D2B50">
        <w:t xml:space="preserve"> </w:t>
      </w:r>
      <w:proofErr w:type="spellStart"/>
      <w:r w:rsidRPr="002D2B50">
        <w:t>dính</w:t>
      </w:r>
      <w:proofErr w:type="spellEnd"/>
      <w:r w:rsidRPr="002D2B50">
        <w:t xml:space="preserve"> </w:t>
      </w:r>
      <w:proofErr w:type="spellStart"/>
      <w:r w:rsidRPr="002D2B50">
        <w:t>vào</w:t>
      </w:r>
      <w:proofErr w:type="spellEnd"/>
      <w:r w:rsidRPr="002D2B50">
        <w:t xml:space="preserve"> </w:t>
      </w:r>
      <w:proofErr w:type="spellStart"/>
      <w:r w:rsidRPr="002D2B50">
        <w:t>linh</w:t>
      </w:r>
      <w:proofErr w:type="spellEnd"/>
      <w:r w:rsidRPr="002D2B50">
        <w:t xml:space="preserve"> </w:t>
      </w:r>
      <w:proofErr w:type="spellStart"/>
      <w:r w:rsidRPr="002D2B50">
        <w:t>kiện</w:t>
      </w:r>
      <w:proofErr w:type="spellEnd"/>
      <w:r w:rsidRPr="002D2B50">
        <w:t xml:space="preserve"> (</w:t>
      </w:r>
      <w:proofErr w:type="spellStart"/>
      <w:r w:rsidRPr="002D2B50">
        <w:t>nhờ</w:t>
      </w:r>
      <w:proofErr w:type="spellEnd"/>
      <w:r w:rsidRPr="002D2B50">
        <w:t xml:space="preserve"> </w:t>
      </w:r>
      <w:proofErr w:type="spellStart"/>
      <w:r w:rsidRPr="002D2B50">
        <w:t>bước</w:t>
      </w:r>
      <w:proofErr w:type="spellEnd"/>
      <w:r w:rsidRPr="002D2B50">
        <w:t xml:space="preserve"> Morphology Opening).</w:t>
      </w:r>
    </w:p>
    <w:p w14:paraId="671C7640" w14:textId="77777777" w:rsidR="002D2B50" w:rsidRPr="002D2B50" w:rsidRDefault="002D2B50" w:rsidP="004B1AF4">
      <w:pPr>
        <w:numPr>
          <w:ilvl w:val="0"/>
          <w:numId w:val="13"/>
        </w:numPr>
      </w:pPr>
      <w:r w:rsidRPr="002D2B50">
        <w:t xml:space="preserve">Region Growing </w:t>
      </w:r>
      <w:proofErr w:type="spellStart"/>
      <w:r w:rsidRPr="002D2B50">
        <w:t>giúp</w:t>
      </w:r>
      <w:proofErr w:type="spellEnd"/>
      <w:r w:rsidRPr="002D2B50">
        <w:t xml:space="preserve"> </w:t>
      </w:r>
      <w:proofErr w:type="spellStart"/>
      <w:r w:rsidRPr="002D2B50">
        <w:t>tách</w:t>
      </w:r>
      <w:proofErr w:type="spellEnd"/>
      <w:r w:rsidRPr="002D2B50">
        <w:t xml:space="preserve"> </w:t>
      </w:r>
      <w:proofErr w:type="spellStart"/>
      <w:r w:rsidRPr="002D2B50">
        <w:t>đối</w:t>
      </w:r>
      <w:proofErr w:type="spellEnd"/>
      <w:r w:rsidRPr="002D2B50">
        <w:t xml:space="preserve"> </w:t>
      </w:r>
      <w:proofErr w:type="spellStart"/>
      <w:r w:rsidRPr="002D2B50">
        <w:t>tượng</w:t>
      </w:r>
      <w:proofErr w:type="spellEnd"/>
      <w:r w:rsidRPr="002D2B50">
        <w:t xml:space="preserve"> </w:t>
      </w:r>
      <w:proofErr w:type="spellStart"/>
      <w:r w:rsidRPr="002D2B50">
        <w:t>chính</w:t>
      </w:r>
      <w:proofErr w:type="spellEnd"/>
      <w:r w:rsidRPr="002D2B50">
        <w:t xml:space="preserve"> </w:t>
      </w:r>
      <w:proofErr w:type="spellStart"/>
      <w:r w:rsidRPr="002D2B50">
        <w:t>xác</w:t>
      </w:r>
      <w:proofErr w:type="spellEnd"/>
      <w:r w:rsidRPr="002D2B50">
        <w:t xml:space="preserve"> </w:t>
      </w:r>
      <w:proofErr w:type="spellStart"/>
      <w:r w:rsidRPr="002D2B50">
        <w:t>hơn</w:t>
      </w:r>
      <w:proofErr w:type="spellEnd"/>
      <w:r w:rsidRPr="002D2B50">
        <w:t xml:space="preserve"> so </w:t>
      </w:r>
      <w:proofErr w:type="spellStart"/>
      <w:r w:rsidRPr="002D2B50">
        <w:t>với</w:t>
      </w:r>
      <w:proofErr w:type="spellEnd"/>
      <w:r w:rsidRPr="002D2B50">
        <w:t xml:space="preserve"> </w:t>
      </w:r>
      <w:proofErr w:type="spellStart"/>
      <w:r w:rsidRPr="002D2B50">
        <w:t>chỉ</w:t>
      </w:r>
      <w:proofErr w:type="spellEnd"/>
      <w:r w:rsidRPr="002D2B50">
        <w:t xml:space="preserve"> </w:t>
      </w:r>
      <w:proofErr w:type="spellStart"/>
      <w:r w:rsidRPr="002D2B50">
        <w:t>dùng</w:t>
      </w:r>
      <w:proofErr w:type="spellEnd"/>
      <w:r w:rsidRPr="002D2B50">
        <w:t xml:space="preserve"> Contour, </w:t>
      </w:r>
      <w:proofErr w:type="spellStart"/>
      <w:r w:rsidRPr="002D2B50">
        <w:t>đặc</w:t>
      </w:r>
      <w:proofErr w:type="spellEnd"/>
      <w:r w:rsidRPr="002D2B50">
        <w:t xml:space="preserve"> </w:t>
      </w:r>
      <w:proofErr w:type="spellStart"/>
      <w:r w:rsidRPr="002D2B50">
        <w:t>biệt</w:t>
      </w:r>
      <w:proofErr w:type="spellEnd"/>
      <w:r w:rsidRPr="002D2B50">
        <w:t xml:space="preserve"> </w:t>
      </w:r>
      <w:proofErr w:type="spellStart"/>
      <w:r w:rsidRPr="002D2B50">
        <w:t>là</w:t>
      </w:r>
      <w:proofErr w:type="spellEnd"/>
      <w:r w:rsidRPr="002D2B50">
        <w:t xml:space="preserve"> </w:t>
      </w:r>
      <w:proofErr w:type="spellStart"/>
      <w:r w:rsidRPr="002D2B50">
        <w:t>với</w:t>
      </w:r>
      <w:proofErr w:type="spellEnd"/>
      <w:r w:rsidRPr="002D2B50">
        <w:t xml:space="preserve"> </w:t>
      </w:r>
      <w:proofErr w:type="spellStart"/>
      <w:r w:rsidRPr="002D2B50">
        <w:t>các</w:t>
      </w:r>
      <w:proofErr w:type="spellEnd"/>
      <w:r w:rsidRPr="002D2B50">
        <w:t xml:space="preserve"> </w:t>
      </w:r>
      <w:proofErr w:type="spellStart"/>
      <w:r w:rsidRPr="002D2B50">
        <w:t>linh</w:t>
      </w:r>
      <w:proofErr w:type="spellEnd"/>
      <w:r w:rsidRPr="002D2B50">
        <w:t xml:space="preserve"> </w:t>
      </w:r>
      <w:proofErr w:type="spellStart"/>
      <w:r w:rsidRPr="002D2B50">
        <w:t>kiện</w:t>
      </w:r>
      <w:proofErr w:type="spellEnd"/>
      <w:r w:rsidRPr="002D2B50">
        <w:t xml:space="preserve"> </w:t>
      </w:r>
      <w:proofErr w:type="spellStart"/>
      <w:r w:rsidRPr="002D2B50">
        <w:t>có</w:t>
      </w:r>
      <w:proofErr w:type="spellEnd"/>
      <w:r w:rsidRPr="002D2B50">
        <w:t xml:space="preserve"> </w:t>
      </w:r>
      <w:proofErr w:type="spellStart"/>
      <w:r w:rsidRPr="002D2B50">
        <w:t>màu</w:t>
      </w:r>
      <w:proofErr w:type="spellEnd"/>
      <w:r w:rsidRPr="002D2B50">
        <w:t xml:space="preserve"> </w:t>
      </w:r>
      <w:proofErr w:type="spellStart"/>
      <w:r w:rsidRPr="002D2B50">
        <w:t>sắc</w:t>
      </w:r>
      <w:proofErr w:type="spellEnd"/>
      <w:r w:rsidRPr="002D2B50">
        <w:t xml:space="preserve"> </w:t>
      </w:r>
      <w:proofErr w:type="spellStart"/>
      <w:r w:rsidRPr="002D2B50">
        <w:t>gần</w:t>
      </w:r>
      <w:proofErr w:type="spellEnd"/>
      <w:r w:rsidRPr="002D2B50">
        <w:t xml:space="preserve"> </w:t>
      </w:r>
      <w:proofErr w:type="spellStart"/>
      <w:r w:rsidRPr="002D2B50">
        <w:t>giống</w:t>
      </w:r>
      <w:proofErr w:type="spellEnd"/>
      <w:r w:rsidRPr="002D2B50">
        <w:t xml:space="preserve"> </w:t>
      </w:r>
      <w:proofErr w:type="spellStart"/>
      <w:r w:rsidRPr="002D2B50">
        <w:t>nền</w:t>
      </w:r>
      <w:proofErr w:type="spellEnd"/>
      <w:r w:rsidRPr="002D2B50">
        <w:t>.</w:t>
      </w:r>
    </w:p>
    <w:p w14:paraId="49F16EB3" w14:textId="77777777" w:rsidR="002D2B50" w:rsidRPr="002D2B50" w:rsidRDefault="002D2B50" w:rsidP="004B1AF4">
      <w:pPr>
        <w:numPr>
          <w:ilvl w:val="0"/>
          <w:numId w:val="13"/>
        </w:numPr>
      </w:pPr>
      <w:proofErr w:type="spellStart"/>
      <w:r w:rsidRPr="002D2B50">
        <w:lastRenderedPageBreak/>
        <w:t>Việc</w:t>
      </w:r>
      <w:proofErr w:type="spellEnd"/>
      <w:r w:rsidRPr="002D2B50">
        <w:t xml:space="preserve"> </w:t>
      </w:r>
      <w:proofErr w:type="spellStart"/>
      <w:r w:rsidRPr="002D2B50">
        <w:t>kết</w:t>
      </w:r>
      <w:proofErr w:type="spellEnd"/>
      <w:r w:rsidRPr="002D2B50">
        <w:t xml:space="preserve"> </w:t>
      </w:r>
      <w:proofErr w:type="spellStart"/>
      <w:r w:rsidRPr="002D2B50">
        <w:t>hợp</w:t>
      </w:r>
      <w:proofErr w:type="spellEnd"/>
      <w:r w:rsidRPr="002D2B50">
        <w:t xml:space="preserve"> K-means </w:t>
      </w:r>
      <w:proofErr w:type="spellStart"/>
      <w:r w:rsidRPr="002D2B50">
        <w:t>và</w:t>
      </w:r>
      <w:proofErr w:type="spellEnd"/>
      <w:r w:rsidRPr="002D2B50">
        <w:t xml:space="preserve"> </w:t>
      </w:r>
      <w:proofErr w:type="spellStart"/>
      <w:r w:rsidRPr="002D2B50">
        <w:t>phân</w:t>
      </w:r>
      <w:proofErr w:type="spellEnd"/>
      <w:r w:rsidRPr="002D2B50">
        <w:t xml:space="preserve"> </w:t>
      </w:r>
      <w:proofErr w:type="spellStart"/>
      <w:r w:rsidRPr="002D2B50">
        <w:t>tích</w:t>
      </w:r>
      <w:proofErr w:type="spellEnd"/>
      <w:r w:rsidRPr="002D2B50">
        <w:t xml:space="preserve"> </w:t>
      </w:r>
      <w:proofErr w:type="spellStart"/>
      <w:r w:rsidRPr="002D2B50">
        <w:t>thống</w:t>
      </w:r>
      <w:proofErr w:type="spellEnd"/>
      <w:r w:rsidRPr="002D2B50">
        <w:t xml:space="preserve"> </w:t>
      </w:r>
      <w:proofErr w:type="spellStart"/>
      <w:r w:rsidRPr="002D2B50">
        <w:t>kê</w:t>
      </w:r>
      <w:proofErr w:type="spellEnd"/>
      <w:r w:rsidRPr="002D2B50">
        <w:t xml:space="preserve"> (Split &amp; Merge) </w:t>
      </w:r>
      <w:proofErr w:type="spellStart"/>
      <w:r w:rsidRPr="002D2B50">
        <w:t>giúp</w:t>
      </w:r>
      <w:proofErr w:type="spellEnd"/>
      <w:r w:rsidRPr="002D2B50">
        <w:t xml:space="preserve"> </w:t>
      </w:r>
      <w:proofErr w:type="spellStart"/>
      <w:r w:rsidRPr="002D2B50">
        <w:t>hệ</w:t>
      </w:r>
      <w:proofErr w:type="spellEnd"/>
      <w:r w:rsidRPr="002D2B50">
        <w:t xml:space="preserve"> </w:t>
      </w:r>
      <w:proofErr w:type="spellStart"/>
      <w:r w:rsidRPr="002D2B50">
        <w:t>thống</w:t>
      </w:r>
      <w:proofErr w:type="spellEnd"/>
      <w:r w:rsidRPr="002D2B50">
        <w:t xml:space="preserve"> </w:t>
      </w:r>
      <w:proofErr w:type="spellStart"/>
      <w:r w:rsidRPr="002D2B50">
        <w:t>tự</w:t>
      </w:r>
      <w:proofErr w:type="spellEnd"/>
      <w:r w:rsidRPr="002D2B50">
        <w:t xml:space="preserve"> </w:t>
      </w:r>
      <w:proofErr w:type="spellStart"/>
      <w:r w:rsidRPr="002D2B50">
        <w:t>động</w:t>
      </w:r>
      <w:proofErr w:type="spellEnd"/>
      <w:r w:rsidRPr="002D2B50">
        <w:t xml:space="preserve"> </w:t>
      </w:r>
      <w:proofErr w:type="spellStart"/>
      <w:r w:rsidRPr="002D2B50">
        <w:t>thích</w:t>
      </w:r>
      <w:proofErr w:type="spellEnd"/>
      <w:r w:rsidRPr="002D2B50">
        <w:t xml:space="preserve"> </w:t>
      </w:r>
      <w:proofErr w:type="spellStart"/>
      <w:r w:rsidRPr="002D2B50">
        <w:t>nghi</w:t>
      </w:r>
      <w:proofErr w:type="spellEnd"/>
      <w:r w:rsidRPr="002D2B50">
        <w:t xml:space="preserve"> </w:t>
      </w:r>
      <w:proofErr w:type="spellStart"/>
      <w:r w:rsidRPr="002D2B50">
        <w:t>với</w:t>
      </w:r>
      <w:proofErr w:type="spellEnd"/>
      <w:r w:rsidRPr="002D2B50">
        <w:t xml:space="preserve"> </w:t>
      </w:r>
      <w:proofErr w:type="spellStart"/>
      <w:r w:rsidRPr="002D2B50">
        <w:t>các</w:t>
      </w:r>
      <w:proofErr w:type="spellEnd"/>
      <w:r w:rsidRPr="002D2B50">
        <w:t xml:space="preserve"> </w:t>
      </w:r>
      <w:proofErr w:type="spellStart"/>
      <w:r w:rsidRPr="002D2B50">
        <w:t>loại</w:t>
      </w:r>
      <w:proofErr w:type="spellEnd"/>
      <w:r w:rsidRPr="002D2B50">
        <w:t xml:space="preserve"> </w:t>
      </w:r>
      <w:proofErr w:type="spellStart"/>
      <w:r w:rsidRPr="002D2B50">
        <w:t>linh</w:t>
      </w:r>
      <w:proofErr w:type="spellEnd"/>
      <w:r w:rsidRPr="002D2B50">
        <w:t xml:space="preserve"> </w:t>
      </w:r>
      <w:proofErr w:type="spellStart"/>
      <w:r w:rsidRPr="002D2B50">
        <w:t>kiện</w:t>
      </w:r>
      <w:proofErr w:type="spellEnd"/>
      <w:r w:rsidRPr="002D2B50">
        <w:t xml:space="preserve"> </w:t>
      </w:r>
      <w:proofErr w:type="spellStart"/>
      <w:r w:rsidRPr="002D2B50">
        <w:t>khác</w:t>
      </w:r>
      <w:proofErr w:type="spellEnd"/>
      <w:r w:rsidRPr="002D2B50">
        <w:t xml:space="preserve"> </w:t>
      </w:r>
      <w:proofErr w:type="spellStart"/>
      <w:r w:rsidRPr="002D2B50">
        <w:t>nhau</w:t>
      </w:r>
      <w:proofErr w:type="spellEnd"/>
      <w:r w:rsidRPr="002D2B50">
        <w:t xml:space="preserve"> </w:t>
      </w:r>
      <w:proofErr w:type="spellStart"/>
      <w:r w:rsidRPr="002D2B50">
        <w:t>mà</w:t>
      </w:r>
      <w:proofErr w:type="spellEnd"/>
      <w:r w:rsidRPr="002D2B50">
        <w:t xml:space="preserve"> </w:t>
      </w:r>
      <w:proofErr w:type="spellStart"/>
      <w:r w:rsidRPr="002D2B50">
        <w:t>không</w:t>
      </w:r>
      <w:proofErr w:type="spellEnd"/>
      <w:r w:rsidRPr="002D2B50">
        <w:t xml:space="preserve"> </w:t>
      </w:r>
      <w:proofErr w:type="spellStart"/>
      <w:r w:rsidRPr="002D2B50">
        <w:t>cần</w:t>
      </w:r>
      <w:proofErr w:type="spellEnd"/>
      <w:r w:rsidRPr="002D2B50">
        <w:t xml:space="preserve"> </w:t>
      </w:r>
      <w:proofErr w:type="spellStart"/>
      <w:r w:rsidRPr="002D2B50">
        <w:t>cài</w:t>
      </w:r>
      <w:proofErr w:type="spellEnd"/>
      <w:r w:rsidRPr="002D2B50">
        <w:t xml:space="preserve"> </w:t>
      </w:r>
      <w:proofErr w:type="spellStart"/>
      <w:r w:rsidRPr="002D2B50">
        <w:t>đặt</w:t>
      </w:r>
      <w:proofErr w:type="spellEnd"/>
      <w:r w:rsidRPr="002D2B50">
        <w:t xml:space="preserve"> </w:t>
      </w:r>
      <w:proofErr w:type="spellStart"/>
      <w:r w:rsidRPr="002D2B50">
        <w:t>ngưỡng</w:t>
      </w:r>
      <w:proofErr w:type="spellEnd"/>
      <w:r w:rsidRPr="002D2B50">
        <w:t xml:space="preserve"> </w:t>
      </w:r>
      <w:proofErr w:type="spellStart"/>
      <w:r w:rsidRPr="002D2B50">
        <w:t>cứng</w:t>
      </w:r>
      <w:proofErr w:type="spellEnd"/>
      <w:r w:rsidRPr="002D2B50">
        <w:t xml:space="preserve"> (Hard Threshold) </w:t>
      </w:r>
      <w:proofErr w:type="spellStart"/>
      <w:r w:rsidRPr="002D2B50">
        <w:t>cho</w:t>
      </w:r>
      <w:proofErr w:type="spellEnd"/>
      <w:r w:rsidRPr="002D2B50">
        <w:t xml:space="preserve"> </w:t>
      </w:r>
      <w:proofErr w:type="spellStart"/>
      <w:r w:rsidRPr="002D2B50">
        <w:t>từng</w:t>
      </w:r>
      <w:proofErr w:type="spellEnd"/>
      <w:r w:rsidRPr="002D2B50">
        <w:t xml:space="preserve"> </w:t>
      </w:r>
      <w:proofErr w:type="spellStart"/>
      <w:r w:rsidRPr="002D2B50">
        <w:t>loại</w:t>
      </w:r>
      <w:proofErr w:type="spellEnd"/>
      <w:r w:rsidRPr="002D2B50">
        <w:t>.</w:t>
      </w:r>
    </w:p>
    <w:p w14:paraId="01EF33A3" w14:textId="77777777" w:rsidR="002D2B50" w:rsidRDefault="002D2B50">
      <w:pPr>
        <w:spacing w:before="0" w:after="200" w:line="276" w:lineRule="auto"/>
        <w:jc w:val="left"/>
      </w:pPr>
      <w:r>
        <w:br w:type="page"/>
      </w:r>
    </w:p>
    <w:p w14:paraId="509CA4C5" w14:textId="73682B6E" w:rsidR="002D2B50" w:rsidRDefault="002D2B50" w:rsidP="002D2B50">
      <w:pPr>
        <w:pStyle w:val="Heading2"/>
        <w:jc w:val="center"/>
      </w:pPr>
      <w:bookmarkStart w:id="21" w:name="_Toc215874897"/>
      <w:r>
        <w:lastRenderedPageBreak/>
        <w:t>CHƯƠNG 4: ĐÁNH GIÁ</w:t>
      </w:r>
      <w:bookmarkEnd w:id="21"/>
    </w:p>
    <w:p w14:paraId="4F1F202D" w14:textId="5A2F97EB" w:rsidR="002D2B50" w:rsidRDefault="002D2B50" w:rsidP="002D2B50">
      <w:pPr>
        <w:pStyle w:val="Heading2"/>
      </w:pPr>
      <w:bookmarkStart w:id="22" w:name="_Toc215874898"/>
      <w:r>
        <w:t>4.</w:t>
      </w:r>
      <w:r w:rsidR="00AE4A12">
        <w:t>1</w:t>
      </w:r>
      <w:r>
        <w:t xml:space="preserve">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được</w:t>
      </w:r>
      <w:bookmarkEnd w:id="22"/>
      <w:proofErr w:type="spellEnd"/>
    </w:p>
    <w:p w14:paraId="2017DD3B" w14:textId="77777777" w:rsidR="002D2B50" w:rsidRPr="002D2B50" w:rsidRDefault="002D2B50" w:rsidP="004B1AF4">
      <w:pPr>
        <w:numPr>
          <w:ilvl w:val="0"/>
          <w:numId w:val="14"/>
        </w:numPr>
        <w:spacing w:before="0" w:after="200" w:line="276" w:lineRule="auto"/>
        <w:jc w:val="left"/>
      </w:pPr>
      <w:proofErr w:type="spellStart"/>
      <w:r w:rsidRPr="002D2B50">
        <w:t>Chương</w:t>
      </w:r>
      <w:proofErr w:type="spellEnd"/>
      <w:r w:rsidRPr="002D2B50">
        <w:t xml:space="preserve"> </w:t>
      </w:r>
      <w:proofErr w:type="spellStart"/>
      <w:r w:rsidRPr="002D2B50">
        <w:t>trình</w:t>
      </w:r>
      <w:proofErr w:type="spellEnd"/>
      <w:r w:rsidRPr="002D2B50">
        <w:t xml:space="preserve"> </w:t>
      </w:r>
      <w:proofErr w:type="spellStart"/>
      <w:r w:rsidRPr="002D2B50">
        <w:t>đã</w:t>
      </w:r>
      <w:proofErr w:type="spellEnd"/>
      <w:r w:rsidRPr="002D2B50">
        <w:t xml:space="preserve"> </w:t>
      </w:r>
      <w:proofErr w:type="spellStart"/>
      <w:r w:rsidRPr="002D2B50">
        <w:t>tự</w:t>
      </w:r>
      <w:proofErr w:type="spellEnd"/>
      <w:r w:rsidRPr="002D2B50">
        <w:t xml:space="preserve"> </w:t>
      </w:r>
      <w:proofErr w:type="spellStart"/>
      <w:r w:rsidRPr="002D2B50">
        <w:t>động</w:t>
      </w:r>
      <w:proofErr w:type="spellEnd"/>
      <w:r w:rsidRPr="002D2B50">
        <w:t xml:space="preserve"> </w:t>
      </w:r>
      <w:proofErr w:type="spellStart"/>
      <w:r w:rsidRPr="002D2B50">
        <w:t>phát</w:t>
      </w:r>
      <w:proofErr w:type="spellEnd"/>
      <w:r w:rsidRPr="002D2B50">
        <w:t xml:space="preserve"> </w:t>
      </w:r>
      <w:proofErr w:type="spellStart"/>
      <w:r w:rsidRPr="002D2B50">
        <w:t>hiện</w:t>
      </w:r>
      <w:proofErr w:type="spellEnd"/>
      <w:r w:rsidRPr="002D2B50">
        <w:t xml:space="preserve"> </w:t>
      </w:r>
      <w:proofErr w:type="spellStart"/>
      <w:r w:rsidRPr="002D2B50">
        <w:t>và</w:t>
      </w:r>
      <w:proofErr w:type="spellEnd"/>
      <w:r w:rsidRPr="002D2B50">
        <w:t xml:space="preserve"> </w:t>
      </w:r>
      <w:proofErr w:type="spellStart"/>
      <w:r w:rsidRPr="002D2B50">
        <w:t>khoanh</w:t>
      </w:r>
      <w:proofErr w:type="spellEnd"/>
      <w:r w:rsidRPr="002D2B50">
        <w:t xml:space="preserve"> </w:t>
      </w:r>
      <w:proofErr w:type="spellStart"/>
      <w:r w:rsidRPr="002D2B50">
        <w:t>vùng</w:t>
      </w:r>
      <w:proofErr w:type="spellEnd"/>
      <w:r w:rsidRPr="002D2B50">
        <w:t xml:space="preserve"> </w:t>
      </w:r>
      <w:proofErr w:type="spellStart"/>
      <w:r w:rsidRPr="002D2B50">
        <w:t>được</w:t>
      </w:r>
      <w:proofErr w:type="spellEnd"/>
      <w:r w:rsidRPr="002D2B50">
        <w:t xml:space="preserve"> </w:t>
      </w:r>
      <w:proofErr w:type="spellStart"/>
      <w:r w:rsidRPr="002D2B50">
        <w:t>các</w:t>
      </w:r>
      <w:proofErr w:type="spellEnd"/>
      <w:r w:rsidRPr="002D2B50">
        <w:t xml:space="preserve"> </w:t>
      </w:r>
      <w:proofErr w:type="spellStart"/>
      <w:r w:rsidRPr="002D2B50">
        <w:t>linh</w:t>
      </w:r>
      <w:proofErr w:type="spellEnd"/>
      <w:r w:rsidRPr="002D2B50">
        <w:t xml:space="preserve"> </w:t>
      </w:r>
      <w:proofErr w:type="spellStart"/>
      <w:r w:rsidRPr="002D2B50">
        <w:t>kiện</w:t>
      </w:r>
      <w:proofErr w:type="spellEnd"/>
      <w:r w:rsidRPr="002D2B50">
        <w:t xml:space="preserve"> </w:t>
      </w:r>
      <w:proofErr w:type="spellStart"/>
      <w:r w:rsidRPr="002D2B50">
        <w:t>trên</w:t>
      </w:r>
      <w:proofErr w:type="spellEnd"/>
      <w:r w:rsidRPr="002D2B50">
        <w:t xml:space="preserve"> PCB.</w:t>
      </w:r>
    </w:p>
    <w:p w14:paraId="4E8EE165" w14:textId="77777777" w:rsidR="002D2B50" w:rsidRPr="002D2B50" w:rsidRDefault="002D2B50" w:rsidP="004B1AF4">
      <w:pPr>
        <w:numPr>
          <w:ilvl w:val="0"/>
          <w:numId w:val="14"/>
        </w:numPr>
        <w:spacing w:before="0" w:after="200" w:line="276" w:lineRule="auto"/>
        <w:jc w:val="left"/>
      </w:pPr>
      <w:proofErr w:type="spellStart"/>
      <w:r w:rsidRPr="002D2B50">
        <w:t>Phân</w:t>
      </w:r>
      <w:proofErr w:type="spellEnd"/>
      <w:r w:rsidRPr="002D2B50">
        <w:t xml:space="preserve"> </w:t>
      </w:r>
      <w:proofErr w:type="spellStart"/>
      <w:r w:rsidRPr="002D2B50">
        <w:t>loại</w:t>
      </w:r>
      <w:proofErr w:type="spellEnd"/>
      <w:r w:rsidRPr="002D2B50">
        <w:t xml:space="preserve"> </w:t>
      </w:r>
      <w:proofErr w:type="spellStart"/>
      <w:r w:rsidRPr="002D2B50">
        <w:t>chính</w:t>
      </w:r>
      <w:proofErr w:type="spellEnd"/>
      <w:r w:rsidRPr="002D2B50">
        <w:t xml:space="preserve"> </w:t>
      </w:r>
      <w:proofErr w:type="spellStart"/>
      <w:r w:rsidRPr="002D2B50">
        <w:t>xác</w:t>
      </w:r>
      <w:proofErr w:type="spellEnd"/>
      <w:r w:rsidRPr="002D2B50">
        <w:t xml:space="preserve"> </w:t>
      </w:r>
      <w:proofErr w:type="spellStart"/>
      <w:r w:rsidRPr="002D2B50">
        <w:t>các</w:t>
      </w:r>
      <w:proofErr w:type="spellEnd"/>
      <w:r w:rsidRPr="002D2B50">
        <w:t xml:space="preserve"> </w:t>
      </w:r>
      <w:proofErr w:type="spellStart"/>
      <w:r w:rsidRPr="002D2B50">
        <w:t>trạng</w:t>
      </w:r>
      <w:proofErr w:type="spellEnd"/>
      <w:r w:rsidRPr="002D2B50">
        <w:t xml:space="preserve"> </w:t>
      </w:r>
      <w:proofErr w:type="spellStart"/>
      <w:r w:rsidRPr="002D2B50">
        <w:t>thái</w:t>
      </w:r>
      <w:proofErr w:type="spellEnd"/>
      <w:r w:rsidRPr="002D2B50">
        <w:t xml:space="preserve"> </w:t>
      </w:r>
      <w:proofErr w:type="spellStart"/>
      <w:r w:rsidRPr="002D2B50">
        <w:t>lỗi</w:t>
      </w:r>
      <w:proofErr w:type="spellEnd"/>
      <w:r w:rsidRPr="002D2B50">
        <w:t xml:space="preserve">: </w:t>
      </w:r>
      <w:proofErr w:type="spellStart"/>
      <w:r w:rsidRPr="002D2B50">
        <w:t>Thiếu</w:t>
      </w:r>
      <w:proofErr w:type="spellEnd"/>
      <w:r w:rsidRPr="002D2B50">
        <w:t xml:space="preserve"> </w:t>
      </w:r>
      <w:proofErr w:type="spellStart"/>
      <w:r w:rsidRPr="002D2B50">
        <w:t>linh</w:t>
      </w:r>
      <w:proofErr w:type="spellEnd"/>
      <w:r w:rsidRPr="002D2B50">
        <w:t xml:space="preserve"> </w:t>
      </w:r>
      <w:proofErr w:type="spellStart"/>
      <w:r w:rsidRPr="002D2B50">
        <w:t>kiện</w:t>
      </w:r>
      <w:proofErr w:type="spellEnd"/>
      <w:r w:rsidRPr="002D2B50">
        <w:t xml:space="preserve"> (Missing), </w:t>
      </w:r>
      <w:proofErr w:type="spellStart"/>
      <w:r w:rsidRPr="002D2B50">
        <w:t>Lệch</w:t>
      </w:r>
      <w:proofErr w:type="spellEnd"/>
      <w:r w:rsidRPr="002D2B50">
        <w:t xml:space="preserve"> (Misaligned) </w:t>
      </w:r>
      <w:proofErr w:type="spellStart"/>
      <w:r w:rsidRPr="002D2B50">
        <w:t>và</w:t>
      </w:r>
      <w:proofErr w:type="spellEnd"/>
      <w:r w:rsidRPr="002D2B50">
        <w:t xml:space="preserve"> </w:t>
      </w:r>
      <w:proofErr w:type="spellStart"/>
      <w:r w:rsidRPr="002D2B50">
        <w:t>Đúng</w:t>
      </w:r>
      <w:proofErr w:type="spellEnd"/>
      <w:r w:rsidRPr="002D2B50">
        <w:t xml:space="preserve"> (Correct).</w:t>
      </w:r>
    </w:p>
    <w:p w14:paraId="5A69CC09" w14:textId="77777777" w:rsidR="002D2B50" w:rsidRPr="002D2B50" w:rsidRDefault="002D2B50" w:rsidP="004B1AF4">
      <w:pPr>
        <w:numPr>
          <w:ilvl w:val="0"/>
          <w:numId w:val="14"/>
        </w:numPr>
        <w:spacing w:before="0" w:after="200" w:line="276" w:lineRule="auto"/>
        <w:jc w:val="left"/>
      </w:pPr>
      <w:proofErr w:type="spellStart"/>
      <w:r w:rsidRPr="002D2B50">
        <w:t>Xuất</w:t>
      </w:r>
      <w:proofErr w:type="spellEnd"/>
      <w:r w:rsidRPr="002D2B50">
        <w:t xml:space="preserve"> ra </w:t>
      </w:r>
      <w:proofErr w:type="spellStart"/>
      <w:r w:rsidRPr="002D2B50">
        <w:t>được</w:t>
      </w:r>
      <w:proofErr w:type="spellEnd"/>
      <w:r w:rsidRPr="002D2B50">
        <w:t xml:space="preserve"> </w:t>
      </w:r>
      <w:proofErr w:type="spellStart"/>
      <w:r w:rsidRPr="002D2B50">
        <w:t>báo</w:t>
      </w:r>
      <w:proofErr w:type="spellEnd"/>
      <w:r w:rsidRPr="002D2B50">
        <w:t xml:space="preserve"> </w:t>
      </w:r>
      <w:proofErr w:type="spellStart"/>
      <w:r w:rsidRPr="002D2B50">
        <w:t>cáo</w:t>
      </w:r>
      <w:proofErr w:type="spellEnd"/>
      <w:r w:rsidRPr="002D2B50">
        <w:t xml:space="preserve"> </w:t>
      </w:r>
      <w:proofErr w:type="spellStart"/>
      <w:r w:rsidRPr="002D2B50">
        <w:t>thống</w:t>
      </w:r>
      <w:proofErr w:type="spellEnd"/>
      <w:r w:rsidRPr="002D2B50">
        <w:t xml:space="preserve"> </w:t>
      </w:r>
      <w:proofErr w:type="spellStart"/>
      <w:r w:rsidRPr="002D2B50">
        <w:t>kê</w:t>
      </w:r>
      <w:proofErr w:type="spellEnd"/>
      <w:r w:rsidRPr="002D2B50">
        <w:t xml:space="preserve"> (csv) </w:t>
      </w:r>
      <w:proofErr w:type="spellStart"/>
      <w:r w:rsidRPr="002D2B50">
        <w:t>và</w:t>
      </w:r>
      <w:proofErr w:type="spellEnd"/>
      <w:r w:rsidRPr="002D2B50">
        <w:t xml:space="preserve"> </w:t>
      </w:r>
      <w:proofErr w:type="spellStart"/>
      <w:r w:rsidRPr="002D2B50">
        <w:t>hình</w:t>
      </w:r>
      <w:proofErr w:type="spellEnd"/>
      <w:r w:rsidRPr="002D2B50">
        <w:t xml:space="preserve"> </w:t>
      </w:r>
      <w:proofErr w:type="spellStart"/>
      <w:r w:rsidRPr="002D2B50">
        <w:t>ảnh</w:t>
      </w:r>
      <w:proofErr w:type="spellEnd"/>
      <w:r w:rsidRPr="002D2B50">
        <w:t xml:space="preserve"> </w:t>
      </w:r>
      <w:proofErr w:type="spellStart"/>
      <w:r w:rsidRPr="002D2B50">
        <w:t>trực</w:t>
      </w:r>
      <w:proofErr w:type="spellEnd"/>
      <w:r w:rsidRPr="002D2B50">
        <w:t xml:space="preserve"> </w:t>
      </w:r>
      <w:proofErr w:type="spellStart"/>
      <w:r w:rsidRPr="002D2B50">
        <w:t>quan</w:t>
      </w:r>
      <w:proofErr w:type="spellEnd"/>
      <w:r w:rsidRPr="002D2B50">
        <w:t>.</w:t>
      </w:r>
    </w:p>
    <w:p w14:paraId="469BA8EC" w14:textId="3CFA3679" w:rsidR="00AE4A12" w:rsidRDefault="00AE4A12" w:rsidP="00AE4A12">
      <w:pPr>
        <w:pStyle w:val="Heading2"/>
      </w:pPr>
      <w:bookmarkStart w:id="23" w:name="_Toc215874899"/>
      <w:r>
        <w:t xml:space="preserve">4.2.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bookmarkEnd w:id="23"/>
      <w:proofErr w:type="spellEnd"/>
    </w:p>
    <w:p w14:paraId="5B38CBA6" w14:textId="77777777" w:rsidR="002D2B50" w:rsidRPr="002D2B50" w:rsidRDefault="002D2B50" w:rsidP="004B1AF4">
      <w:pPr>
        <w:numPr>
          <w:ilvl w:val="0"/>
          <w:numId w:val="15"/>
        </w:numPr>
        <w:spacing w:before="0" w:after="200" w:line="276" w:lineRule="auto"/>
        <w:jc w:val="left"/>
      </w:pPr>
      <w:proofErr w:type="spellStart"/>
      <w:r w:rsidRPr="002D2B50">
        <w:rPr>
          <w:b/>
          <w:bCs/>
        </w:rPr>
        <w:t>Ưu</w:t>
      </w:r>
      <w:proofErr w:type="spellEnd"/>
      <w:r w:rsidRPr="002D2B50">
        <w:rPr>
          <w:b/>
          <w:bCs/>
        </w:rPr>
        <w:t xml:space="preserve"> </w:t>
      </w:r>
      <w:proofErr w:type="spellStart"/>
      <w:r w:rsidRPr="002D2B50">
        <w:rPr>
          <w:b/>
          <w:bCs/>
        </w:rPr>
        <w:t>điểm</w:t>
      </w:r>
      <w:proofErr w:type="spellEnd"/>
      <w:r w:rsidRPr="002D2B50">
        <w:rPr>
          <w:b/>
          <w:bCs/>
        </w:rPr>
        <w:t>:</w:t>
      </w:r>
      <w:r w:rsidRPr="002D2B50">
        <w:t xml:space="preserve"> </w:t>
      </w:r>
      <w:proofErr w:type="spellStart"/>
      <w:r w:rsidRPr="002D2B50">
        <w:t>Độ</w:t>
      </w:r>
      <w:proofErr w:type="spellEnd"/>
      <w:r w:rsidRPr="002D2B50">
        <w:t xml:space="preserve"> </w:t>
      </w:r>
      <w:proofErr w:type="spellStart"/>
      <w:r w:rsidRPr="002D2B50">
        <w:t>chính</w:t>
      </w:r>
      <w:proofErr w:type="spellEnd"/>
      <w:r w:rsidRPr="002D2B50">
        <w:t xml:space="preserve"> </w:t>
      </w:r>
      <w:proofErr w:type="spellStart"/>
      <w:r w:rsidRPr="002D2B50">
        <w:t>xác</w:t>
      </w:r>
      <w:proofErr w:type="spellEnd"/>
      <w:r w:rsidRPr="002D2B50">
        <w:t xml:space="preserve"> </w:t>
      </w:r>
      <w:proofErr w:type="spellStart"/>
      <w:r w:rsidRPr="002D2B50">
        <w:t>cao</w:t>
      </w:r>
      <w:proofErr w:type="spellEnd"/>
      <w:r w:rsidRPr="002D2B50">
        <w:t xml:space="preserve"> </w:t>
      </w:r>
      <w:proofErr w:type="spellStart"/>
      <w:r w:rsidRPr="002D2B50">
        <w:t>trong</w:t>
      </w:r>
      <w:proofErr w:type="spellEnd"/>
      <w:r w:rsidRPr="002D2B50">
        <w:t xml:space="preserve"> </w:t>
      </w:r>
      <w:proofErr w:type="spellStart"/>
      <w:r w:rsidRPr="002D2B50">
        <w:t>môi</w:t>
      </w:r>
      <w:proofErr w:type="spellEnd"/>
      <w:r w:rsidRPr="002D2B50">
        <w:t xml:space="preserve"> </w:t>
      </w:r>
      <w:proofErr w:type="spellStart"/>
      <w:r w:rsidRPr="002D2B50">
        <w:t>trường</w:t>
      </w:r>
      <w:proofErr w:type="spellEnd"/>
      <w:r w:rsidRPr="002D2B50">
        <w:t xml:space="preserve"> </w:t>
      </w:r>
      <w:proofErr w:type="spellStart"/>
      <w:r w:rsidRPr="002D2B50">
        <w:t>ánh</w:t>
      </w:r>
      <w:proofErr w:type="spellEnd"/>
      <w:r w:rsidRPr="002D2B50">
        <w:t xml:space="preserve"> </w:t>
      </w:r>
      <w:proofErr w:type="spellStart"/>
      <w:r w:rsidRPr="002D2B50">
        <w:t>sáng</w:t>
      </w:r>
      <w:proofErr w:type="spellEnd"/>
      <w:r w:rsidRPr="002D2B50">
        <w:t xml:space="preserve"> </w:t>
      </w:r>
      <w:proofErr w:type="spellStart"/>
      <w:r w:rsidRPr="002D2B50">
        <w:t>biến</w:t>
      </w:r>
      <w:proofErr w:type="spellEnd"/>
      <w:r w:rsidRPr="002D2B50">
        <w:t xml:space="preserve"> </w:t>
      </w:r>
      <w:proofErr w:type="spellStart"/>
      <w:r w:rsidRPr="002D2B50">
        <w:t>đổi</w:t>
      </w:r>
      <w:proofErr w:type="spellEnd"/>
      <w:r w:rsidRPr="002D2B50">
        <w:t xml:space="preserve"> </w:t>
      </w:r>
      <w:proofErr w:type="spellStart"/>
      <w:r w:rsidRPr="002D2B50">
        <w:t>nhẹ</w:t>
      </w:r>
      <w:proofErr w:type="spellEnd"/>
      <w:r w:rsidRPr="002D2B50">
        <w:t xml:space="preserve"> (</w:t>
      </w:r>
      <w:proofErr w:type="spellStart"/>
      <w:r w:rsidRPr="002D2B50">
        <w:t>nhờ</w:t>
      </w:r>
      <w:proofErr w:type="spellEnd"/>
      <w:r w:rsidRPr="002D2B50">
        <w:t xml:space="preserve"> Adaptive Threshold). </w:t>
      </w:r>
      <w:proofErr w:type="spellStart"/>
      <w:r w:rsidRPr="002D2B50">
        <w:t>Tự</w:t>
      </w:r>
      <w:proofErr w:type="spellEnd"/>
      <w:r w:rsidRPr="002D2B50">
        <w:t xml:space="preserve"> </w:t>
      </w:r>
      <w:proofErr w:type="spellStart"/>
      <w:r w:rsidRPr="002D2B50">
        <w:t>động</w:t>
      </w:r>
      <w:proofErr w:type="spellEnd"/>
      <w:r w:rsidRPr="002D2B50">
        <w:t xml:space="preserve"> </w:t>
      </w:r>
      <w:proofErr w:type="spellStart"/>
      <w:r w:rsidRPr="002D2B50">
        <w:t>học</w:t>
      </w:r>
      <w:proofErr w:type="spellEnd"/>
      <w:r w:rsidRPr="002D2B50">
        <w:t xml:space="preserve"> </w:t>
      </w:r>
      <w:proofErr w:type="spellStart"/>
      <w:r w:rsidRPr="002D2B50">
        <w:t>được</w:t>
      </w:r>
      <w:proofErr w:type="spellEnd"/>
      <w:r w:rsidRPr="002D2B50">
        <w:t xml:space="preserve"> </w:t>
      </w:r>
      <w:proofErr w:type="spellStart"/>
      <w:r w:rsidRPr="002D2B50">
        <w:t>đặc</w:t>
      </w:r>
      <w:proofErr w:type="spellEnd"/>
      <w:r w:rsidRPr="002D2B50">
        <w:t xml:space="preserve"> </w:t>
      </w:r>
      <w:proofErr w:type="spellStart"/>
      <w:r w:rsidRPr="002D2B50">
        <w:t>trưng</w:t>
      </w:r>
      <w:proofErr w:type="spellEnd"/>
      <w:r w:rsidRPr="002D2B50">
        <w:t xml:space="preserve"> </w:t>
      </w:r>
      <w:proofErr w:type="spellStart"/>
      <w:r w:rsidRPr="002D2B50">
        <w:t>của</w:t>
      </w:r>
      <w:proofErr w:type="spellEnd"/>
      <w:r w:rsidRPr="002D2B50">
        <w:t xml:space="preserve"> </w:t>
      </w:r>
      <w:proofErr w:type="spellStart"/>
      <w:r w:rsidRPr="002D2B50">
        <w:t>linh</w:t>
      </w:r>
      <w:proofErr w:type="spellEnd"/>
      <w:r w:rsidRPr="002D2B50">
        <w:t xml:space="preserve"> </w:t>
      </w:r>
      <w:proofErr w:type="spellStart"/>
      <w:r w:rsidRPr="002D2B50">
        <w:t>kiện</w:t>
      </w:r>
      <w:proofErr w:type="spellEnd"/>
      <w:r w:rsidRPr="002D2B50">
        <w:t xml:space="preserve"> </w:t>
      </w:r>
      <w:proofErr w:type="spellStart"/>
      <w:r w:rsidRPr="002D2B50">
        <w:t>tốt</w:t>
      </w:r>
      <w:proofErr w:type="spellEnd"/>
      <w:r w:rsidRPr="002D2B50">
        <w:t xml:space="preserve"> (</w:t>
      </w:r>
      <w:proofErr w:type="spellStart"/>
      <w:r w:rsidRPr="002D2B50">
        <w:t>nhờ</w:t>
      </w:r>
      <w:proofErr w:type="spellEnd"/>
      <w:r w:rsidRPr="002D2B50">
        <w:t xml:space="preserve"> K-means).</w:t>
      </w:r>
    </w:p>
    <w:p w14:paraId="2CE97D57" w14:textId="77777777" w:rsidR="002D2B50" w:rsidRPr="002D2B50" w:rsidRDefault="002D2B50" w:rsidP="004B1AF4">
      <w:pPr>
        <w:numPr>
          <w:ilvl w:val="0"/>
          <w:numId w:val="15"/>
        </w:numPr>
        <w:spacing w:before="0" w:after="200" w:line="276" w:lineRule="auto"/>
        <w:jc w:val="left"/>
      </w:pPr>
      <w:proofErr w:type="spellStart"/>
      <w:r w:rsidRPr="002D2B50">
        <w:rPr>
          <w:b/>
          <w:bCs/>
        </w:rPr>
        <w:t>Nhược</w:t>
      </w:r>
      <w:proofErr w:type="spellEnd"/>
      <w:r w:rsidRPr="002D2B50">
        <w:rPr>
          <w:b/>
          <w:bCs/>
        </w:rPr>
        <w:t xml:space="preserve"> </w:t>
      </w:r>
      <w:proofErr w:type="spellStart"/>
      <w:r w:rsidRPr="002D2B50">
        <w:rPr>
          <w:b/>
          <w:bCs/>
        </w:rPr>
        <w:t>điểm</w:t>
      </w:r>
      <w:proofErr w:type="spellEnd"/>
      <w:r w:rsidRPr="002D2B50">
        <w:rPr>
          <w:b/>
          <w:bCs/>
        </w:rPr>
        <w:t>:</w:t>
      </w:r>
      <w:r w:rsidRPr="002D2B50">
        <w:t xml:space="preserve"> </w:t>
      </w:r>
      <w:proofErr w:type="spellStart"/>
      <w:r w:rsidRPr="002D2B50">
        <w:t>Tốc</w:t>
      </w:r>
      <w:proofErr w:type="spellEnd"/>
      <w:r w:rsidRPr="002D2B50">
        <w:t xml:space="preserve"> </w:t>
      </w:r>
      <w:proofErr w:type="spellStart"/>
      <w:r w:rsidRPr="002D2B50">
        <w:t>độ</w:t>
      </w:r>
      <w:proofErr w:type="spellEnd"/>
      <w:r w:rsidRPr="002D2B50">
        <w:t xml:space="preserve"> </w:t>
      </w:r>
      <w:proofErr w:type="spellStart"/>
      <w:r w:rsidRPr="002D2B50">
        <w:t>xử</w:t>
      </w:r>
      <w:proofErr w:type="spellEnd"/>
      <w:r w:rsidRPr="002D2B50">
        <w:t xml:space="preserve"> </w:t>
      </w:r>
      <w:proofErr w:type="spellStart"/>
      <w:r w:rsidRPr="002D2B50">
        <w:t>lý</w:t>
      </w:r>
      <w:proofErr w:type="spellEnd"/>
      <w:r w:rsidRPr="002D2B50">
        <w:t xml:space="preserve"> </w:t>
      </w:r>
      <w:proofErr w:type="spellStart"/>
      <w:r w:rsidRPr="002D2B50">
        <w:t>của</w:t>
      </w:r>
      <w:proofErr w:type="spellEnd"/>
      <w:r w:rsidRPr="002D2B50">
        <w:t xml:space="preserve"> </w:t>
      </w:r>
      <w:proofErr w:type="spellStart"/>
      <w:r w:rsidRPr="002D2B50">
        <w:t>thuật</w:t>
      </w:r>
      <w:proofErr w:type="spellEnd"/>
      <w:r w:rsidRPr="002D2B50">
        <w:t xml:space="preserve"> </w:t>
      </w:r>
      <w:proofErr w:type="spellStart"/>
      <w:r w:rsidRPr="002D2B50">
        <w:t>toán</w:t>
      </w:r>
      <w:proofErr w:type="spellEnd"/>
      <w:r w:rsidRPr="002D2B50">
        <w:t xml:space="preserve"> Region Growing </w:t>
      </w:r>
      <w:proofErr w:type="spellStart"/>
      <w:r w:rsidRPr="002D2B50">
        <w:t>viết</w:t>
      </w:r>
      <w:proofErr w:type="spellEnd"/>
      <w:r w:rsidRPr="002D2B50">
        <w:t xml:space="preserve"> </w:t>
      </w:r>
      <w:proofErr w:type="spellStart"/>
      <w:r w:rsidRPr="002D2B50">
        <w:t>bằng</w:t>
      </w:r>
      <w:proofErr w:type="spellEnd"/>
      <w:r w:rsidRPr="002D2B50">
        <w:t xml:space="preserve"> Python </w:t>
      </w:r>
      <w:proofErr w:type="spellStart"/>
      <w:r w:rsidRPr="002D2B50">
        <w:t>thuần</w:t>
      </w:r>
      <w:proofErr w:type="spellEnd"/>
      <w:r w:rsidRPr="002D2B50">
        <w:t xml:space="preserve"> (</w:t>
      </w:r>
      <w:proofErr w:type="spellStart"/>
      <w:r w:rsidRPr="002D2B50">
        <w:t>dùng</w:t>
      </w:r>
      <w:proofErr w:type="spellEnd"/>
      <w:r w:rsidRPr="002D2B50">
        <w:t xml:space="preserve"> </w:t>
      </w:r>
      <w:proofErr w:type="spellStart"/>
      <w:r w:rsidRPr="002D2B50">
        <w:t>vòng</w:t>
      </w:r>
      <w:proofErr w:type="spellEnd"/>
      <w:r w:rsidRPr="002D2B50">
        <w:t xml:space="preserve"> </w:t>
      </w:r>
      <w:proofErr w:type="spellStart"/>
      <w:r w:rsidRPr="002D2B50">
        <w:t>lặp</w:t>
      </w:r>
      <w:proofErr w:type="spellEnd"/>
      <w:r w:rsidRPr="002D2B50">
        <w:t xml:space="preserve">) </w:t>
      </w:r>
      <w:proofErr w:type="spellStart"/>
      <w:r w:rsidRPr="002D2B50">
        <w:t>còn</w:t>
      </w:r>
      <w:proofErr w:type="spellEnd"/>
      <w:r w:rsidRPr="002D2B50">
        <w:t xml:space="preserve"> </w:t>
      </w:r>
      <w:proofErr w:type="spellStart"/>
      <w:r w:rsidRPr="002D2B50">
        <w:t>chậm</w:t>
      </w:r>
      <w:proofErr w:type="spellEnd"/>
      <w:r w:rsidRPr="002D2B50">
        <w:t xml:space="preserve"> </w:t>
      </w:r>
      <w:proofErr w:type="spellStart"/>
      <w:r w:rsidRPr="002D2B50">
        <w:t>khi</w:t>
      </w:r>
      <w:proofErr w:type="spellEnd"/>
      <w:r w:rsidRPr="002D2B50">
        <w:t xml:space="preserve"> </w:t>
      </w:r>
      <w:proofErr w:type="spellStart"/>
      <w:r w:rsidRPr="002D2B50">
        <w:t>xử</w:t>
      </w:r>
      <w:proofErr w:type="spellEnd"/>
      <w:r w:rsidRPr="002D2B50">
        <w:t xml:space="preserve"> </w:t>
      </w:r>
      <w:proofErr w:type="spellStart"/>
      <w:r w:rsidRPr="002D2B50">
        <w:t>lý</w:t>
      </w:r>
      <w:proofErr w:type="spellEnd"/>
      <w:r w:rsidRPr="002D2B50">
        <w:t xml:space="preserve"> </w:t>
      </w:r>
      <w:proofErr w:type="spellStart"/>
      <w:r w:rsidRPr="002D2B50">
        <w:t>ảnh</w:t>
      </w:r>
      <w:proofErr w:type="spellEnd"/>
      <w:r w:rsidRPr="002D2B50">
        <w:t xml:space="preserve"> </w:t>
      </w:r>
      <w:proofErr w:type="spellStart"/>
      <w:r w:rsidRPr="002D2B50">
        <w:t>độ</w:t>
      </w:r>
      <w:proofErr w:type="spellEnd"/>
      <w:r w:rsidRPr="002D2B50">
        <w:t xml:space="preserve"> </w:t>
      </w:r>
      <w:proofErr w:type="spellStart"/>
      <w:r w:rsidRPr="002D2B50">
        <w:t>phân</w:t>
      </w:r>
      <w:proofErr w:type="spellEnd"/>
      <w:r w:rsidRPr="002D2B50">
        <w:t xml:space="preserve"> </w:t>
      </w:r>
      <w:proofErr w:type="spellStart"/>
      <w:r w:rsidRPr="002D2B50">
        <w:t>giải</w:t>
      </w:r>
      <w:proofErr w:type="spellEnd"/>
      <w:r w:rsidRPr="002D2B50">
        <w:t xml:space="preserve"> </w:t>
      </w:r>
      <w:proofErr w:type="spellStart"/>
      <w:r w:rsidRPr="002D2B50">
        <w:t>cao</w:t>
      </w:r>
      <w:proofErr w:type="spellEnd"/>
      <w:r w:rsidRPr="002D2B50">
        <w:t>.</w:t>
      </w:r>
    </w:p>
    <w:p w14:paraId="66089DB1" w14:textId="6CBCC41F" w:rsidR="00AE4A12" w:rsidRDefault="00AE4A12" w:rsidP="00AE4A12">
      <w:pPr>
        <w:pStyle w:val="Heading2"/>
      </w:pPr>
      <w:bookmarkStart w:id="24" w:name="_Toc215874900"/>
      <w:r>
        <w:t xml:space="preserve">4.3.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tiến</w:t>
      </w:r>
      <w:bookmarkEnd w:id="24"/>
      <w:proofErr w:type="spellEnd"/>
    </w:p>
    <w:p w14:paraId="329725CE" w14:textId="77777777" w:rsidR="002D2B50" w:rsidRPr="002D2B50" w:rsidRDefault="002D2B50" w:rsidP="004B1AF4">
      <w:pPr>
        <w:numPr>
          <w:ilvl w:val="0"/>
          <w:numId w:val="16"/>
        </w:numPr>
        <w:spacing w:before="0" w:after="200" w:line="276" w:lineRule="auto"/>
        <w:jc w:val="left"/>
      </w:pPr>
      <w:proofErr w:type="spellStart"/>
      <w:r w:rsidRPr="002D2B50">
        <w:t>Thay</w:t>
      </w:r>
      <w:proofErr w:type="spellEnd"/>
      <w:r w:rsidRPr="002D2B50">
        <w:t xml:space="preserve"> </w:t>
      </w:r>
      <w:proofErr w:type="spellStart"/>
      <w:r w:rsidRPr="002D2B50">
        <w:t>thế</w:t>
      </w:r>
      <w:proofErr w:type="spellEnd"/>
      <w:r w:rsidRPr="002D2B50">
        <w:t xml:space="preserve"> </w:t>
      </w:r>
      <w:proofErr w:type="spellStart"/>
      <w:r w:rsidRPr="002D2B50">
        <w:t>hàm</w:t>
      </w:r>
      <w:proofErr w:type="spellEnd"/>
      <w:r w:rsidRPr="002D2B50">
        <w:t xml:space="preserve"> </w:t>
      </w:r>
      <w:proofErr w:type="spellStart"/>
      <w:r w:rsidRPr="002D2B50">
        <w:t>region_growing</w:t>
      </w:r>
      <w:proofErr w:type="spellEnd"/>
      <w:r w:rsidRPr="002D2B50">
        <w:t xml:space="preserve"> </w:t>
      </w:r>
      <w:proofErr w:type="spellStart"/>
      <w:r w:rsidRPr="002D2B50">
        <w:t>thủ</w:t>
      </w:r>
      <w:proofErr w:type="spellEnd"/>
      <w:r w:rsidRPr="002D2B50">
        <w:t xml:space="preserve"> </w:t>
      </w:r>
      <w:proofErr w:type="spellStart"/>
      <w:r w:rsidRPr="002D2B50">
        <w:t>công</w:t>
      </w:r>
      <w:proofErr w:type="spellEnd"/>
      <w:r w:rsidRPr="002D2B50">
        <w:t xml:space="preserve"> </w:t>
      </w:r>
      <w:proofErr w:type="spellStart"/>
      <w:r w:rsidRPr="002D2B50">
        <w:t>bằng</w:t>
      </w:r>
      <w:proofErr w:type="spellEnd"/>
      <w:r w:rsidRPr="002D2B50">
        <w:t xml:space="preserve"> </w:t>
      </w:r>
      <w:proofErr w:type="spellStart"/>
      <w:r w:rsidRPr="002D2B50">
        <w:t>giải</w:t>
      </w:r>
      <w:proofErr w:type="spellEnd"/>
      <w:r w:rsidRPr="002D2B50">
        <w:t xml:space="preserve"> </w:t>
      </w:r>
      <w:proofErr w:type="spellStart"/>
      <w:r w:rsidRPr="002D2B50">
        <w:t>thuật</w:t>
      </w:r>
      <w:proofErr w:type="spellEnd"/>
      <w:r w:rsidRPr="002D2B50">
        <w:t xml:space="preserve"> </w:t>
      </w:r>
      <w:proofErr w:type="spellStart"/>
      <w:r w:rsidRPr="002D2B50">
        <w:t>tối</w:t>
      </w:r>
      <w:proofErr w:type="spellEnd"/>
      <w:r w:rsidRPr="002D2B50">
        <w:t xml:space="preserve"> </w:t>
      </w:r>
      <w:proofErr w:type="spellStart"/>
      <w:r w:rsidRPr="002D2B50">
        <w:t>ưu</w:t>
      </w:r>
      <w:proofErr w:type="spellEnd"/>
      <w:r w:rsidRPr="002D2B50">
        <w:t xml:space="preserve"> </w:t>
      </w:r>
      <w:proofErr w:type="spellStart"/>
      <w:r w:rsidRPr="002D2B50">
        <w:t>hơn</w:t>
      </w:r>
      <w:proofErr w:type="spellEnd"/>
      <w:r w:rsidRPr="002D2B50">
        <w:t xml:space="preserve"> (</w:t>
      </w:r>
      <w:proofErr w:type="spellStart"/>
      <w:r w:rsidRPr="002D2B50">
        <w:t>ví</w:t>
      </w:r>
      <w:proofErr w:type="spellEnd"/>
      <w:r w:rsidRPr="002D2B50">
        <w:t xml:space="preserve"> </w:t>
      </w:r>
      <w:proofErr w:type="spellStart"/>
      <w:r w:rsidRPr="002D2B50">
        <w:t>dụ</w:t>
      </w:r>
      <w:proofErr w:type="spellEnd"/>
      <w:r w:rsidRPr="002D2B50">
        <w:t xml:space="preserve">: cv2.floodFill </w:t>
      </w:r>
      <w:proofErr w:type="spellStart"/>
      <w:r w:rsidRPr="002D2B50">
        <w:t>hoặc</w:t>
      </w:r>
      <w:proofErr w:type="spellEnd"/>
      <w:r w:rsidRPr="002D2B50">
        <w:t xml:space="preserve"> </w:t>
      </w:r>
      <w:proofErr w:type="spellStart"/>
      <w:r w:rsidRPr="002D2B50">
        <w:t>viết</w:t>
      </w:r>
      <w:proofErr w:type="spellEnd"/>
      <w:r w:rsidRPr="002D2B50">
        <w:t xml:space="preserve"> module C++).</w:t>
      </w:r>
    </w:p>
    <w:p w14:paraId="6B920CAD" w14:textId="77777777" w:rsidR="002D2B50" w:rsidRPr="002D2B50" w:rsidRDefault="002D2B50" w:rsidP="004B1AF4">
      <w:pPr>
        <w:numPr>
          <w:ilvl w:val="0"/>
          <w:numId w:val="16"/>
        </w:numPr>
        <w:spacing w:before="0" w:after="200" w:line="276" w:lineRule="auto"/>
        <w:jc w:val="left"/>
      </w:pPr>
      <w:proofErr w:type="spellStart"/>
      <w:r w:rsidRPr="002D2B50">
        <w:t>Sử</w:t>
      </w:r>
      <w:proofErr w:type="spellEnd"/>
      <w:r w:rsidRPr="002D2B50">
        <w:t xml:space="preserve"> </w:t>
      </w:r>
      <w:proofErr w:type="spellStart"/>
      <w:r w:rsidRPr="002D2B50">
        <w:t>dụng</w:t>
      </w:r>
      <w:proofErr w:type="spellEnd"/>
      <w:r w:rsidRPr="002D2B50">
        <w:t xml:space="preserve"> Deep Learning (YOLO </w:t>
      </w:r>
      <w:proofErr w:type="spellStart"/>
      <w:r w:rsidRPr="002D2B50">
        <w:t>hoặc</w:t>
      </w:r>
      <w:proofErr w:type="spellEnd"/>
      <w:r w:rsidRPr="002D2B50">
        <w:t xml:space="preserve"> U-Net) </w:t>
      </w:r>
      <w:proofErr w:type="spellStart"/>
      <w:r w:rsidRPr="002D2B50">
        <w:t>để</w:t>
      </w:r>
      <w:proofErr w:type="spellEnd"/>
      <w:r w:rsidRPr="002D2B50">
        <w:t xml:space="preserve"> </w:t>
      </w:r>
      <w:proofErr w:type="spellStart"/>
      <w:r w:rsidRPr="002D2B50">
        <w:t>xử</w:t>
      </w:r>
      <w:proofErr w:type="spellEnd"/>
      <w:r w:rsidRPr="002D2B50">
        <w:t xml:space="preserve"> </w:t>
      </w:r>
      <w:proofErr w:type="spellStart"/>
      <w:r w:rsidRPr="002D2B50">
        <w:t>lý</w:t>
      </w:r>
      <w:proofErr w:type="spellEnd"/>
      <w:r w:rsidRPr="002D2B50">
        <w:t xml:space="preserve"> </w:t>
      </w:r>
      <w:proofErr w:type="spellStart"/>
      <w:r w:rsidRPr="002D2B50">
        <w:t>các</w:t>
      </w:r>
      <w:proofErr w:type="spellEnd"/>
      <w:r w:rsidRPr="002D2B50">
        <w:t xml:space="preserve"> </w:t>
      </w:r>
      <w:proofErr w:type="spellStart"/>
      <w:r w:rsidRPr="002D2B50">
        <w:t>trường</w:t>
      </w:r>
      <w:proofErr w:type="spellEnd"/>
      <w:r w:rsidRPr="002D2B50">
        <w:t xml:space="preserve"> </w:t>
      </w:r>
      <w:proofErr w:type="spellStart"/>
      <w:r w:rsidRPr="002D2B50">
        <w:t>hợp</w:t>
      </w:r>
      <w:proofErr w:type="spellEnd"/>
      <w:r w:rsidRPr="002D2B50">
        <w:t xml:space="preserve"> </w:t>
      </w:r>
      <w:proofErr w:type="spellStart"/>
      <w:r w:rsidRPr="002D2B50">
        <w:t>lỗi</w:t>
      </w:r>
      <w:proofErr w:type="spellEnd"/>
      <w:r w:rsidRPr="002D2B50">
        <w:t xml:space="preserve"> </w:t>
      </w:r>
      <w:proofErr w:type="spellStart"/>
      <w:r w:rsidRPr="002D2B50">
        <w:t>phức</w:t>
      </w:r>
      <w:proofErr w:type="spellEnd"/>
      <w:r w:rsidRPr="002D2B50">
        <w:t xml:space="preserve"> </w:t>
      </w:r>
      <w:proofErr w:type="spellStart"/>
      <w:r w:rsidRPr="002D2B50">
        <w:t>tạp</w:t>
      </w:r>
      <w:proofErr w:type="spellEnd"/>
      <w:r w:rsidRPr="002D2B50">
        <w:t xml:space="preserve"> </w:t>
      </w:r>
      <w:proofErr w:type="spellStart"/>
      <w:r w:rsidRPr="002D2B50">
        <w:t>hơn</w:t>
      </w:r>
      <w:proofErr w:type="spellEnd"/>
      <w:r w:rsidRPr="002D2B50">
        <w:t xml:space="preserve"> </w:t>
      </w:r>
      <w:proofErr w:type="spellStart"/>
      <w:r w:rsidRPr="002D2B50">
        <w:t>như</w:t>
      </w:r>
      <w:proofErr w:type="spellEnd"/>
      <w:r w:rsidRPr="002D2B50">
        <w:t xml:space="preserve"> </w:t>
      </w:r>
      <w:proofErr w:type="spellStart"/>
      <w:r w:rsidRPr="002D2B50">
        <w:t>vết</w:t>
      </w:r>
      <w:proofErr w:type="spellEnd"/>
      <w:r w:rsidRPr="002D2B50">
        <w:t xml:space="preserve"> </w:t>
      </w:r>
      <w:proofErr w:type="spellStart"/>
      <w:r w:rsidRPr="002D2B50">
        <w:t>xước</w:t>
      </w:r>
      <w:proofErr w:type="spellEnd"/>
      <w:r w:rsidRPr="002D2B50">
        <w:t xml:space="preserve"> </w:t>
      </w:r>
      <w:proofErr w:type="spellStart"/>
      <w:r w:rsidRPr="002D2B50">
        <w:t>bề</w:t>
      </w:r>
      <w:proofErr w:type="spellEnd"/>
      <w:r w:rsidRPr="002D2B50">
        <w:t xml:space="preserve"> </w:t>
      </w:r>
      <w:proofErr w:type="spellStart"/>
      <w:r w:rsidRPr="002D2B50">
        <w:t>mặt</w:t>
      </w:r>
      <w:proofErr w:type="spellEnd"/>
      <w:r w:rsidRPr="002D2B50">
        <w:t xml:space="preserve"> </w:t>
      </w:r>
      <w:proofErr w:type="spellStart"/>
      <w:r w:rsidRPr="002D2B50">
        <w:t>hoặc</w:t>
      </w:r>
      <w:proofErr w:type="spellEnd"/>
      <w:r w:rsidRPr="002D2B50">
        <w:t xml:space="preserve"> </w:t>
      </w:r>
      <w:proofErr w:type="spellStart"/>
      <w:r w:rsidRPr="002D2B50">
        <w:t>sai</w:t>
      </w:r>
      <w:proofErr w:type="spellEnd"/>
      <w:r w:rsidRPr="002D2B50">
        <w:t xml:space="preserve"> </w:t>
      </w:r>
      <w:proofErr w:type="spellStart"/>
      <w:r w:rsidRPr="002D2B50">
        <w:t>mã</w:t>
      </w:r>
      <w:proofErr w:type="spellEnd"/>
      <w:r w:rsidRPr="002D2B50">
        <w:t xml:space="preserve"> in </w:t>
      </w:r>
      <w:proofErr w:type="spellStart"/>
      <w:r w:rsidRPr="002D2B50">
        <w:t>trên</w:t>
      </w:r>
      <w:proofErr w:type="spellEnd"/>
      <w:r w:rsidRPr="002D2B50">
        <w:t xml:space="preserve"> </w:t>
      </w:r>
      <w:proofErr w:type="spellStart"/>
      <w:r w:rsidRPr="002D2B50">
        <w:t>linh</w:t>
      </w:r>
      <w:proofErr w:type="spellEnd"/>
      <w:r w:rsidRPr="002D2B50">
        <w:t xml:space="preserve"> </w:t>
      </w:r>
      <w:proofErr w:type="spellStart"/>
      <w:r w:rsidRPr="002D2B50">
        <w:t>kiện</w:t>
      </w:r>
      <w:proofErr w:type="spellEnd"/>
      <w:r w:rsidRPr="002D2B50">
        <w:t>.</w:t>
      </w:r>
    </w:p>
    <w:p w14:paraId="16C773E2" w14:textId="20BCC250" w:rsidR="00AE4A12" w:rsidRDefault="00AE4A12">
      <w:pPr>
        <w:spacing w:before="0" w:after="200" w:line="276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73C9B3AF" w14:textId="1F8A46B6" w:rsidR="000D2754" w:rsidRDefault="00CD0E75" w:rsidP="000D2754">
      <w:pPr>
        <w:pStyle w:val="Heading1"/>
      </w:pPr>
      <w:bookmarkStart w:id="25" w:name="_Toc215874901"/>
      <w:r>
        <w:lastRenderedPageBreak/>
        <w:t>KẾT LUẬN</w:t>
      </w:r>
      <w:bookmarkEnd w:id="25"/>
    </w:p>
    <w:p w14:paraId="6525C6E1" w14:textId="77777777" w:rsidR="00AE4A12" w:rsidRPr="00AE4A12" w:rsidRDefault="00AE4A12" w:rsidP="006337BE">
      <w:proofErr w:type="spellStart"/>
      <w:r w:rsidRPr="00AE4A12">
        <w:t>Thực</w:t>
      </w:r>
      <w:proofErr w:type="spellEnd"/>
      <w:r w:rsidRPr="00AE4A12">
        <w:t xml:space="preserve"> </w:t>
      </w:r>
      <w:proofErr w:type="spellStart"/>
      <w:r w:rsidRPr="00AE4A12">
        <w:t>nghiệm</w:t>
      </w:r>
      <w:proofErr w:type="spellEnd"/>
      <w:r w:rsidRPr="00AE4A12">
        <w:t xml:space="preserve"> </w:t>
      </w:r>
      <w:proofErr w:type="spellStart"/>
      <w:r w:rsidRPr="00AE4A12">
        <w:t>cho</w:t>
      </w:r>
      <w:proofErr w:type="spellEnd"/>
      <w:r w:rsidRPr="00AE4A12">
        <w:t xml:space="preserve"> </w:t>
      </w:r>
      <w:proofErr w:type="spellStart"/>
      <w:r w:rsidRPr="00AE4A12">
        <w:t>thấy</w:t>
      </w:r>
      <w:proofErr w:type="spellEnd"/>
      <w:r w:rsidRPr="00AE4A12">
        <w:t xml:space="preserve"> </w:t>
      </w:r>
      <w:proofErr w:type="spellStart"/>
      <w:r w:rsidRPr="00AE4A12">
        <w:t>hệ</w:t>
      </w:r>
      <w:proofErr w:type="spellEnd"/>
      <w:r w:rsidRPr="00AE4A12">
        <w:t xml:space="preserve"> </w:t>
      </w:r>
      <w:proofErr w:type="spellStart"/>
      <w:r w:rsidRPr="00AE4A12">
        <w:t>thống</w:t>
      </w:r>
      <w:proofErr w:type="spellEnd"/>
      <w:r w:rsidRPr="00AE4A12">
        <w:t xml:space="preserve"> </w:t>
      </w:r>
      <w:proofErr w:type="spellStart"/>
      <w:r w:rsidRPr="00AE4A12">
        <w:t>đã</w:t>
      </w:r>
      <w:proofErr w:type="spellEnd"/>
      <w:r w:rsidRPr="00AE4A12">
        <w:t xml:space="preserve"> </w:t>
      </w:r>
      <w:proofErr w:type="spellStart"/>
      <w:r w:rsidRPr="00AE4A12">
        <w:t>chứng</w:t>
      </w:r>
      <w:proofErr w:type="spellEnd"/>
      <w:r w:rsidRPr="00AE4A12">
        <w:t xml:space="preserve"> </w:t>
      </w:r>
      <w:proofErr w:type="spellStart"/>
      <w:r w:rsidRPr="00AE4A12">
        <w:t>minh</w:t>
      </w:r>
      <w:proofErr w:type="spellEnd"/>
      <w:r w:rsidRPr="00AE4A12">
        <w:t xml:space="preserve"> </w:t>
      </w:r>
      <w:proofErr w:type="spellStart"/>
      <w:r w:rsidRPr="00AE4A12">
        <w:t>được</w:t>
      </w:r>
      <w:proofErr w:type="spellEnd"/>
      <w:r w:rsidRPr="00AE4A12">
        <w:t xml:space="preserve"> </w:t>
      </w:r>
      <w:proofErr w:type="spellStart"/>
      <w:r w:rsidRPr="00AE4A12">
        <w:t>tính</w:t>
      </w:r>
      <w:proofErr w:type="spellEnd"/>
      <w:r w:rsidRPr="00AE4A12">
        <w:t xml:space="preserve"> </w:t>
      </w:r>
      <w:proofErr w:type="spellStart"/>
      <w:r w:rsidRPr="00AE4A12">
        <w:t>khả</w:t>
      </w:r>
      <w:proofErr w:type="spellEnd"/>
      <w:r w:rsidRPr="00AE4A12">
        <w:t xml:space="preserve"> </w:t>
      </w:r>
      <w:proofErr w:type="spellStart"/>
      <w:r w:rsidRPr="00AE4A12">
        <w:t>thi</w:t>
      </w:r>
      <w:proofErr w:type="spellEnd"/>
      <w:r w:rsidRPr="00AE4A12">
        <w:t xml:space="preserve"> </w:t>
      </w:r>
      <w:proofErr w:type="spellStart"/>
      <w:r w:rsidRPr="00AE4A12">
        <w:t>và</w:t>
      </w:r>
      <w:proofErr w:type="spellEnd"/>
      <w:r w:rsidRPr="00AE4A12">
        <w:t xml:space="preserve"> </w:t>
      </w:r>
      <w:proofErr w:type="spellStart"/>
      <w:r w:rsidRPr="00AE4A12">
        <w:t>hiệu</w:t>
      </w:r>
      <w:proofErr w:type="spellEnd"/>
      <w:r w:rsidRPr="00AE4A12">
        <w:t xml:space="preserve"> </w:t>
      </w:r>
      <w:proofErr w:type="spellStart"/>
      <w:r w:rsidRPr="00AE4A12">
        <w:t>quả</w:t>
      </w:r>
      <w:proofErr w:type="spellEnd"/>
      <w:r w:rsidRPr="00AE4A12">
        <w:t xml:space="preserve"> </w:t>
      </w:r>
      <w:proofErr w:type="spellStart"/>
      <w:r w:rsidRPr="00AE4A12">
        <w:t>trong</w:t>
      </w:r>
      <w:proofErr w:type="spellEnd"/>
      <w:r w:rsidRPr="00AE4A12">
        <w:t xml:space="preserve"> </w:t>
      </w:r>
      <w:proofErr w:type="spellStart"/>
      <w:r w:rsidRPr="00AE4A12">
        <w:t>việc</w:t>
      </w:r>
      <w:proofErr w:type="spellEnd"/>
      <w:r w:rsidRPr="00AE4A12">
        <w:t xml:space="preserve"> </w:t>
      </w:r>
      <w:proofErr w:type="spellStart"/>
      <w:r w:rsidRPr="00AE4A12">
        <w:t>tự</w:t>
      </w:r>
      <w:proofErr w:type="spellEnd"/>
      <w:r w:rsidRPr="00AE4A12">
        <w:t xml:space="preserve"> </w:t>
      </w:r>
      <w:proofErr w:type="spellStart"/>
      <w:r w:rsidRPr="00AE4A12">
        <w:t>động</w:t>
      </w:r>
      <w:proofErr w:type="spellEnd"/>
      <w:r w:rsidRPr="00AE4A12">
        <w:t xml:space="preserve"> </w:t>
      </w:r>
      <w:proofErr w:type="spellStart"/>
      <w:r w:rsidRPr="00AE4A12">
        <w:t>hóa</w:t>
      </w:r>
      <w:proofErr w:type="spellEnd"/>
      <w:r w:rsidRPr="00AE4A12">
        <w:t xml:space="preserve"> </w:t>
      </w:r>
      <w:proofErr w:type="spellStart"/>
      <w:r w:rsidRPr="00AE4A12">
        <w:t>quy</w:t>
      </w:r>
      <w:proofErr w:type="spellEnd"/>
      <w:r w:rsidRPr="00AE4A12">
        <w:t xml:space="preserve"> </w:t>
      </w:r>
      <w:proofErr w:type="spellStart"/>
      <w:r w:rsidRPr="00AE4A12">
        <w:t>trình</w:t>
      </w:r>
      <w:proofErr w:type="spellEnd"/>
      <w:r w:rsidRPr="00AE4A12">
        <w:t xml:space="preserve"> </w:t>
      </w:r>
      <w:proofErr w:type="spellStart"/>
      <w:r w:rsidRPr="00AE4A12">
        <w:t>kiểm</w:t>
      </w:r>
      <w:proofErr w:type="spellEnd"/>
      <w:r w:rsidRPr="00AE4A12">
        <w:t xml:space="preserve"> </w:t>
      </w:r>
      <w:proofErr w:type="spellStart"/>
      <w:r w:rsidRPr="00AE4A12">
        <w:t>tra</w:t>
      </w:r>
      <w:proofErr w:type="spellEnd"/>
      <w:r w:rsidRPr="00AE4A12">
        <w:t xml:space="preserve"> </w:t>
      </w:r>
      <w:proofErr w:type="spellStart"/>
      <w:r w:rsidRPr="00AE4A12">
        <w:t>bo</w:t>
      </w:r>
      <w:proofErr w:type="spellEnd"/>
      <w:r w:rsidRPr="00AE4A12">
        <w:t xml:space="preserve"> </w:t>
      </w:r>
      <w:proofErr w:type="spellStart"/>
      <w:r w:rsidRPr="00AE4A12">
        <w:t>mạch</w:t>
      </w:r>
      <w:proofErr w:type="spellEnd"/>
      <w:r w:rsidRPr="00AE4A12">
        <w:t xml:space="preserve"> </w:t>
      </w:r>
      <w:proofErr w:type="spellStart"/>
      <w:r w:rsidRPr="00AE4A12">
        <w:t>điện</w:t>
      </w:r>
      <w:proofErr w:type="spellEnd"/>
      <w:r w:rsidRPr="00AE4A12">
        <w:t xml:space="preserve"> </w:t>
      </w:r>
      <w:proofErr w:type="spellStart"/>
      <w:r w:rsidRPr="00AE4A12">
        <w:t>tử</w:t>
      </w:r>
      <w:proofErr w:type="spellEnd"/>
      <w:r w:rsidRPr="00AE4A12">
        <w:t xml:space="preserve"> (PCB). </w:t>
      </w:r>
      <w:proofErr w:type="spellStart"/>
      <w:r w:rsidRPr="00AE4A12">
        <w:t>Phương</w:t>
      </w:r>
      <w:proofErr w:type="spellEnd"/>
      <w:r w:rsidRPr="00AE4A12">
        <w:t xml:space="preserve"> </w:t>
      </w:r>
      <w:proofErr w:type="spellStart"/>
      <w:r w:rsidRPr="00AE4A12">
        <w:t>pháp</w:t>
      </w:r>
      <w:proofErr w:type="spellEnd"/>
      <w:r w:rsidRPr="00AE4A12">
        <w:t xml:space="preserve"> </w:t>
      </w:r>
      <w:proofErr w:type="spellStart"/>
      <w:r w:rsidRPr="00AE4A12">
        <w:t>đề</w:t>
      </w:r>
      <w:proofErr w:type="spellEnd"/>
      <w:r w:rsidRPr="00AE4A12">
        <w:t xml:space="preserve"> </w:t>
      </w:r>
      <w:proofErr w:type="spellStart"/>
      <w:r w:rsidRPr="00AE4A12">
        <w:t>xuất</w:t>
      </w:r>
      <w:proofErr w:type="spellEnd"/>
      <w:r w:rsidRPr="00AE4A12">
        <w:t xml:space="preserve"> </w:t>
      </w:r>
      <w:proofErr w:type="spellStart"/>
      <w:r w:rsidRPr="00AE4A12">
        <w:t>đã</w:t>
      </w:r>
      <w:proofErr w:type="spellEnd"/>
      <w:r w:rsidRPr="00AE4A12">
        <w:t xml:space="preserve"> </w:t>
      </w:r>
      <w:proofErr w:type="spellStart"/>
      <w:r w:rsidRPr="00AE4A12">
        <w:t>giải</w:t>
      </w:r>
      <w:proofErr w:type="spellEnd"/>
      <w:r w:rsidRPr="00AE4A12">
        <w:t xml:space="preserve"> </w:t>
      </w:r>
      <w:proofErr w:type="spellStart"/>
      <w:r w:rsidRPr="00AE4A12">
        <w:t>quyết</w:t>
      </w:r>
      <w:proofErr w:type="spellEnd"/>
      <w:r w:rsidRPr="00AE4A12">
        <w:t xml:space="preserve"> </w:t>
      </w:r>
      <w:proofErr w:type="spellStart"/>
      <w:r w:rsidRPr="00AE4A12">
        <w:t>thành</w:t>
      </w:r>
      <w:proofErr w:type="spellEnd"/>
      <w:r w:rsidRPr="00AE4A12">
        <w:t xml:space="preserve"> </w:t>
      </w:r>
      <w:proofErr w:type="spellStart"/>
      <w:r w:rsidRPr="00AE4A12">
        <w:t>công</w:t>
      </w:r>
      <w:proofErr w:type="spellEnd"/>
      <w:r w:rsidRPr="00AE4A12">
        <w:t xml:space="preserve"> </w:t>
      </w:r>
      <w:proofErr w:type="spellStart"/>
      <w:r w:rsidRPr="00AE4A12">
        <w:t>vấn</w:t>
      </w:r>
      <w:proofErr w:type="spellEnd"/>
      <w:r w:rsidRPr="00AE4A12">
        <w:t xml:space="preserve"> </w:t>
      </w:r>
      <w:proofErr w:type="spellStart"/>
      <w:r w:rsidRPr="00AE4A12">
        <w:t>đề</w:t>
      </w:r>
      <w:proofErr w:type="spellEnd"/>
      <w:r w:rsidRPr="00AE4A12">
        <w:t xml:space="preserve"> </w:t>
      </w:r>
      <w:proofErr w:type="spellStart"/>
      <w:r w:rsidRPr="00AE4A12">
        <w:t>tách</w:t>
      </w:r>
      <w:proofErr w:type="spellEnd"/>
      <w:r w:rsidRPr="00AE4A12">
        <w:t xml:space="preserve"> </w:t>
      </w:r>
      <w:proofErr w:type="spellStart"/>
      <w:r w:rsidRPr="00AE4A12">
        <w:t>biệt</w:t>
      </w:r>
      <w:proofErr w:type="spellEnd"/>
      <w:r w:rsidRPr="00AE4A12">
        <w:t xml:space="preserve"> </w:t>
      </w:r>
      <w:proofErr w:type="spellStart"/>
      <w:r w:rsidRPr="00AE4A12">
        <w:t>linh</w:t>
      </w:r>
      <w:proofErr w:type="spellEnd"/>
      <w:r w:rsidRPr="00AE4A12">
        <w:t xml:space="preserve"> </w:t>
      </w:r>
      <w:proofErr w:type="spellStart"/>
      <w:r w:rsidRPr="00AE4A12">
        <w:t>kiện</w:t>
      </w:r>
      <w:proofErr w:type="spellEnd"/>
      <w:r w:rsidRPr="00AE4A12">
        <w:t xml:space="preserve"> ra </w:t>
      </w:r>
      <w:proofErr w:type="spellStart"/>
      <w:r w:rsidRPr="00AE4A12">
        <w:t>khỏi</w:t>
      </w:r>
      <w:proofErr w:type="spellEnd"/>
      <w:r w:rsidRPr="00AE4A12">
        <w:t xml:space="preserve"> </w:t>
      </w:r>
      <w:proofErr w:type="spellStart"/>
      <w:r w:rsidRPr="00AE4A12">
        <w:t>nền</w:t>
      </w:r>
      <w:proofErr w:type="spellEnd"/>
      <w:r w:rsidRPr="00AE4A12">
        <w:t xml:space="preserve"> </w:t>
      </w:r>
      <w:proofErr w:type="spellStart"/>
      <w:r w:rsidRPr="00AE4A12">
        <w:t>mạch</w:t>
      </w:r>
      <w:proofErr w:type="spellEnd"/>
      <w:r w:rsidRPr="00AE4A12">
        <w:t xml:space="preserve"> </w:t>
      </w:r>
      <w:proofErr w:type="spellStart"/>
      <w:r w:rsidRPr="00AE4A12">
        <w:t>phức</w:t>
      </w:r>
      <w:proofErr w:type="spellEnd"/>
      <w:r w:rsidRPr="00AE4A12">
        <w:t xml:space="preserve"> </w:t>
      </w:r>
      <w:proofErr w:type="spellStart"/>
      <w:r w:rsidRPr="00AE4A12">
        <w:t>tạp</w:t>
      </w:r>
      <w:proofErr w:type="spellEnd"/>
      <w:r w:rsidRPr="00AE4A12">
        <w:t xml:space="preserve"> </w:t>
      </w:r>
      <w:proofErr w:type="spellStart"/>
      <w:r w:rsidRPr="00AE4A12">
        <w:t>chứa</w:t>
      </w:r>
      <w:proofErr w:type="spellEnd"/>
      <w:r w:rsidRPr="00AE4A12">
        <w:t xml:space="preserve"> </w:t>
      </w:r>
      <w:proofErr w:type="spellStart"/>
      <w:r w:rsidRPr="00AE4A12">
        <w:t>nhiều</w:t>
      </w:r>
      <w:proofErr w:type="spellEnd"/>
      <w:r w:rsidRPr="00AE4A12">
        <w:t xml:space="preserve"> </w:t>
      </w:r>
      <w:proofErr w:type="spellStart"/>
      <w:r w:rsidRPr="00AE4A12">
        <w:t>đường</w:t>
      </w:r>
      <w:proofErr w:type="spellEnd"/>
      <w:r w:rsidRPr="00AE4A12">
        <w:t xml:space="preserve"> </w:t>
      </w:r>
      <w:proofErr w:type="spellStart"/>
      <w:r w:rsidRPr="00AE4A12">
        <w:t>dây</w:t>
      </w:r>
      <w:proofErr w:type="spellEnd"/>
      <w:r w:rsidRPr="00AE4A12">
        <w:t xml:space="preserve"> </w:t>
      </w:r>
      <w:proofErr w:type="spellStart"/>
      <w:r w:rsidRPr="00AE4A12">
        <w:t>điện</w:t>
      </w:r>
      <w:proofErr w:type="spellEnd"/>
      <w:r w:rsidRPr="00AE4A12">
        <w:t xml:space="preserve"> </w:t>
      </w:r>
      <w:proofErr w:type="spellStart"/>
      <w:r w:rsidRPr="00AE4A12">
        <w:t>và</w:t>
      </w:r>
      <w:proofErr w:type="spellEnd"/>
      <w:r w:rsidRPr="00AE4A12">
        <w:t xml:space="preserve"> </w:t>
      </w:r>
      <w:proofErr w:type="spellStart"/>
      <w:r w:rsidRPr="00AE4A12">
        <w:t>nhiễu</w:t>
      </w:r>
      <w:proofErr w:type="spellEnd"/>
      <w:r w:rsidRPr="00AE4A12">
        <w:t xml:space="preserve"> </w:t>
      </w:r>
      <w:proofErr w:type="spellStart"/>
      <w:r w:rsidRPr="00AE4A12">
        <w:t>sáng</w:t>
      </w:r>
      <w:proofErr w:type="spellEnd"/>
      <w:r w:rsidRPr="00AE4A12">
        <w:t xml:space="preserve">, </w:t>
      </w:r>
      <w:proofErr w:type="spellStart"/>
      <w:r w:rsidRPr="00AE4A12">
        <w:t>điều</w:t>
      </w:r>
      <w:proofErr w:type="spellEnd"/>
      <w:r w:rsidRPr="00AE4A12">
        <w:t xml:space="preserve"> </w:t>
      </w:r>
      <w:proofErr w:type="spellStart"/>
      <w:r w:rsidRPr="00AE4A12">
        <w:t>mà</w:t>
      </w:r>
      <w:proofErr w:type="spellEnd"/>
      <w:r w:rsidRPr="00AE4A12">
        <w:t xml:space="preserve"> </w:t>
      </w:r>
      <w:proofErr w:type="spellStart"/>
      <w:r w:rsidRPr="00AE4A12">
        <w:t>các</w:t>
      </w:r>
      <w:proofErr w:type="spellEnd"/>
      <w:r w:rsidRPr="00AE4A12">
        <w:t xml:space="preserve"> </w:t>
      </w:r>
      <w:proofErr w:type="spellStart"/>
      <w:r w:rsidRPr="00AE4A12">
        <w:t>phương</w:t>
      </w:r>
      <w:proofErr w:type="spellEnd"/>
      <w:r w:rsidRPr="00AE4A12">
        <w:t xml:space="preserve"> </w:t>
      </w:r>
      <w:proofErr w:type="spellStart"/>
      <w:r w:rsidRPr="00AE4A12">
        <w:t>pháp</w:t>
      </w:r>
      <w:proofErr w:type="spellEnd"/>
      <w:r w:rsidRPr="00AE4A12">
        <w:t xml:space="preserve"> </w:t>
      </w:r>
      <w:proofErr w:type="spellStart"/>
      <w:r w:rsidRPr="00AE4A12">
        <w:t>phân</w:t>
      </w:r>
      <w:proofErr w:type="spellEnd"/>
      <w:r w:rsidRPr="00AE4A12">
        <w:t xml:space="preserve"> </w:t>
      </w:r>
      <w:proofErr w:type="spellStart"/>
      <w:r w:rsidRPr="00AE4A12">
        <w:t>ngưỡng</w:t>
      </w:r>
      <w:proofErr w:type="spellEnd"/>
      <w:r w:rsidRPr="00AE4A12">
        <w:t xml:space="preserve"> </w:t>
      </w:r>
      <w:proofErr w:type="spellStart"/>
      <w:r w:rsidRPr="00AE4A12">
        <w:t>đơn</w:t>
      </w:r>
      <w:proofErr w:type="spellEnd"/>
      <w:r w:rsidRPr="00AE4A12">
        <w:t xml:space="preserve"> </w:t>
      </w:r>
      <w:proofErr w:type="spellStart"/>
      <w:r w:rsidRPr="00AE4A12">
        <w:t>lẻ</w:t>
      </w:r>
      <w:proofErr w:type="spellEnd"/>
      <w:r w:rsidRPr="00AE4A12">
        <w:t xml:space="preserve"> </w:t>
      </w:r>
      <w:proofErr w:type="spellStart"/>
      <w:r w:rsidRPr="00AE4A12">
        <w:t>thường</w:t>
      </w:r>
      <w:proofErr w:type="spellEnd"/>
      <w:r w:rsidRPr="00AE4A12">
        <w:t xml:space="preserve"> </w:t>
      </w:r>
      <w:proofErr w:type="spellStart"/>
      <w:r w:rsidRPr="00AE4A12">
        <w:t>thất</w:t>
      </w:r>
      <w:proofErr w:type="spellEnd"/>
      <w:r w:rsidRPr="00AE4A12">
        <w:t xml:space="preserve"> </w:t>
      </w:r>
      <w:proofErr w:type="spellStart"/>
      <w:r w:rsidRPr="00AE4A12">
        <w:t>bại</w:t>
      </w:r>
      <w:proofErr w:type="spellEnd"/>
      <w:r w:rsidRPr="00AE4A12">
        <w:t xml:space="preserve">. </w:t>
      </w:r>
      <w:proofErr w:type="spellStart"/>
      <w:r w:rsidRPr="00AE4A12">
        <w:t>Đặc</w:t>
      </w:r>
      <w:proofErr w:type="spellEnd"/>
      <w:r w:rsidRPr="00AE4A12">
        <w:t xml:space="preserve"> </w:t>
      </w:r>
      <w:proofErr w:type="spellStart"/>
      <w:r w:rsidRPr="00AE4A12">
        <w:t>biệt</w:t>
      </w:r>
      <w:proofErr w:type="spellEnd"/>
      <w:r w:rsidRPr="00AE4A12">
        <w:t xml:space="preserve">, </w:t>
      </w:r>
      <w:proofErr w:type="spellStart"/>
      <w:r w:rsidRPr="00AE4A12">
        <w:t>việc</w:t>
      </w:r>
      <w:proofErr w:type="spellEnd"/>
      <w:r w:rsidRPr="00AE4A12">
        <w:t xml:space="preserve"> </w:t>
      </w:r>
      <w:proofErr w:type="spellStart"/>
      <w:r w:rsidRPr="00AE4A12">
        <w:t>ứng</w:t>
      </w:r>
      <w:proofErr w:type="spellEnd"/>
      <w:r w:rsidRPr="00AE4A12">
        <w:t xml:space="preserve"> </w:t>
      </w:r>
      <w:proofErr w:type="spellStart"/>
      <w:r w:rsidRPr="00AE4A12">
        <w:t>dụng</w:t>
      </w:r>
      <w:proofErr w:type="spellEnd"/>
      <w:r w:rsidRPr="00AE4A12">
        <w:t xml:space="preserve"> </w:t>
      </w:r>
      <w:proofErr w:type="spellStart"/>
      <w:r w:rsidRPr="00AE4A12">
        <w:t>thuật</w:t>
      </w:r>
      <w:proofErr w:type="spellEnd"/>
      <w:r w:rsidRPr="00AE4A12">
        <w:t xml:space="preserve"> </w:t>
      </w:r>
      <w:proofErr w:type="spellStart"/>
      <w:r w:rsidRPr="00AE4A12">
        <w:t>toán</w:t>
      </w:r>
      <w:proofErr w:type="spellEnd"/>
      <w:r w:rsidRPr="00AE4A12">
        <w:t xml:space="preserve"> K-means </w:t>
      </w:r>
      <w:proofErr w:type="spellStart"/>
      <w:r w:rsidRPr="00AE4A12">
        <w:t>giúp</w:t>
      </w:r>
      <w:proofErr w:type="spellEnd"/>
      <w:r w:rsidRPr="00AE4A12">
        <w:t xml:space="preserve"> </w:t>
      </w:r>
      <w:proofErr w:type="spellStart"/>
      <w:r w:rsidRPr="00AE4A12">
        <w:t>hệ</w:t>
      </w:r>
      <w:proofErr w:type="spellEnd"/>
      <w:r w:rsidRPr="00AE4A12">
        <w:t xml:space="preserve"> </w:t>
      </w:r>
      <w:proofErr w:type="spellStart"/>
      <w:r w:rsidRPr="00AE4A12">
        <w:t>thống</w:t>
      </w:r>
      <w:proofErr w:type="spellEnd"/>
      <w:r w:rsidRPr="00AE4A12">
        <w:t xml:space="preserve"> </w:t>
      </w:r>
      <w:proofErr w:type="spellStart"/>
      <w:r w:rsidRPr="00AE4A12">
        <w:t>có</w:t>
      </w:r>
      <w:proofErr w:type="spellEnd"/>
      <w:r w:rsidRPr="00AE4A12">
        <w:t xml:space="preserve"> </w:t>
      </w:r>
      <w:proofErr w:type="spellStart"/>
      <w:r w:rsidRPr="00AE4A12">
        <w:t>khả</w:t>
      </w:r>
      <w:proofErr w:type="spellEnd"/>
      <w:r w:rsidRPr="00AE4A12">
        <w:t xml:space="preserve"> </w:t>
      </w:r>
      <w:proofErr w:type="spellStart"/>
      <w:r w:rsidRPr="00AE4A12">
        <w:t>năng</w:t>
      </w:r>
      <w:proofErr w:type="spellEnd"/>
      <w:r w:rsidRPr="00AE4A12">
        <w:t xml:space="preserve"> </w:t>
      </w:r>
      <w:proofErr w:type="spellStart"/>
      <w:r w:rsidRPr="00AE4A12">
        <w:t>tự</w:t>
      </w:r>
      <w:proofErr w:type="spellEnd"/>
      <w:r w:rsidRPr="00AE4A12">
        <w:t xml:space="preserve"> </w:t>
      </w:r>
      <w:proofErr w:type="spellStart"/>
      <w:r w:rsidRPr="00AE4A12">
        <w:t>thích</w:t>
      </w:r>
      <w:proofErr w:type="spellEnd"/>
      <w:r w:rsidRPr="00AE4A12">
        <w:t xml:space="preserve"> </w:t>
      </w:r>
      <w:proofErr w:type="spellStart"/>
      <w:r w:rsidRPr="00AE4A12">
        <w:t>nghi</w:t>
      </w:r>
      <w:proofErr w:type="spellEnd"/>
      <w:r w:rsidRPr="00AE4A12">
        <w:t xml:space="preserve"> </w:t>
      </w:r>
      <w:proofErr w:type="spellStart"/>
      <w:r w:rsidRPr="00AE4A12">
        <w:t>để</w:t>
      </w:r>
      <w:proofErr w:type="spellEnd"/>
      <w:r w:rsidRPr="00AE4A12">
        <w:t xml:space="preserve"> </w:t>
      </w:r>
      <w:proofErr w:type="spellStart"/>
      <w:r w:rsidRPr="00AE4A12">
        <w:t>phân</w:t>
      </w:r>
      <w:proofErr w:type="spellEnd"/>
      <w:r w:rsidRPr="00AE4A12">
        <w:t xml:space="preserve"> </w:t>
      </w:r>
      <w:proofErr w:type="spellStart"/>
      <w:r w:rsidRPr="00AE4A12">
        <w:t>loại</w:t>
      </w:r>
      <w:proofErr w:type="spellEnd"/>
      <w:r w:rsidRPr="00AE4A12">
        <w:t xml:space="preserve"> </w:t>
      </w:r>
      <w:proofErr w:type="spellStart"/>
      <w:r w:rsidRPr="00AE4A12">
        <w:t>lỗi</w:t>
      </w:r>
      <w:proofErr w:type="spellEnd"/>
      <w:r w:rsidRPr="00AE4A12">
        <w:t xml:space="preserve"> (</w:t>
      </w:r>
      <w:proofErr w:type="spellStart"/>
      <w:r w:rsidRPr="00AE4A12">
        <w:t>Thiếu</w:t>
      </w:r>
      <w:proofErr w:type="spellEnd"/>
      <w:r w:rsidRPr="00AE4A12">
        <w:t>/</w:t>
      </w:r>
      <w:proofErr w:type="spellStart"/>
      <w:r w:rsidRPr="00AE4A12">
        <w:t>Lệch</w:t>
      </w:r>
      <w:proofErr w:type="spellEnd"/>
      <w:r w:rsidRPr="00AE4A12">
        <w:t xml:space="preserve">) </w:t>
      </w:r>
      <w:proofErr w:type="spellStart"/>
      <w:r w:rsidRPr="00AE4A12">
        <w:t>dựa</w:t>
      </w:r>
      <w:proofErr w:type="spellEnd"/>
      <w:r w:rsidRPr="00AE4A12">
        <w:t xml:space="preserve"> </w:t>
      </w:r>
      <w:proofErr w:type="spellStart"/>
      <w:r w:rsidRPr="00AE4A12">
        <w:t>trên</w:t>
      </w:r>
      <w:proofErr w:type="spellEnd"/>
      <w:r w:rsidRPr="00AE4A12">
        <w:t xml:space="preserve"> </w:t>
      </w:r>
      <w:proofErr w:type="spellStart"/>
      <w:r w:rsidRPr="00AE4A12">
        <w:t>đặc</w:t>
      </w:r>
      <w:proofErr w:type="spellEnd"/>
      <w:r w:rsidRPr="00AE4A12">
        <w:t xml:space="preserve"> </w:t>
      </w:r>
      <w:proofErr w:type="spellStart"/>
      <w:r w:rsidRPr="00AE4A12">
        <w:t>trưng</w:t>
      </w:r>
      <w:proofErr w:type="spellEnd"/>
      <w:r w:rsidRPr="00AE4A12">
        <w:t xml:space="preserve"> </w:t>
      </w:r>
      <w:proofErr w:type="spellStart"/>
      <w:r w:rsidRPr="00AE4A12">
        <w:t>hình</w:t>
      </w:r>
      <w:proofErr w:type="spellEnd"/>
      <w:r w:rsidRPr="00AE4A12">
        <w:t xml:space="preserve"> </w:t>
      </w:r>
      <w:proofErr w:type="spellStart"/>
      <w:r w:rsidRPr="00AE4A12">
        <w:t>học</w:t>
      </w:r>
      <w:proofErr w:type="spellEnd"/>
      <w:r w:rsidRPr="00AE4A12">
        <w:t xml:space="preserve"> </w:t>
      </w:r>
      <w:proofErr w:type="spellStart"/>
      <w:r w:rsidRPr="00AE4A12">
        <w:t>mà</w:t>
      </w:r>
      <w:proofErr w:type="spellEnd"/>
      <w:r w:rsidRPr="00AE4A12">
        <w:t xml:space="preserve"> </w:t>
      </w:r>
      <w:proofErr w:type="spellStart"/>
      <w:r w:rsidRPr="00AE4A12">
        <w:t>không</w:t>
      </w:r>
      <w:proofErr w:type="spellEnd"/>
      <w:r w:rsidRPr="00AE4A12">
        <w:t xml:space="preserve"> </w:t>
      </w:r>
      <w:proofErr w:type="spellStart"/>
      <w:r w:rsidRPr="00AE4A12">
        <w:t>cần</w:t>
      </w:r>
      <w:proofErr w:type="spellEnd"/>
      <w:r w:rsidRPr="00AE4A12">
        <w:t xml:space="preserve"> </w:t>
      </w:r>
      <w:proofErr w:type="spellStart"/>
      <w:r w:rsidRPr="00AE4A12">
        <w:t>thiết</w:t>
      </w:r>
      <w:proofErr w:type="spellEnd"/>
      <w:r w:rsidRPr="00AE4A12">
        <w:t xml:space="preserve"> </w:t>
      </w:r>
      <w:proofErr w:type="spellStart"/>
      <w:r w:rsidRPr="00AE4A12">
        <w:t>lập</w:t>
      </w:r>
      <w:proofErr w:type="spellEnd"/>
      <w:r w:rsidRPr="00AE4A12">
        <w:t xml:space="preserve"> </w:t>
      </w:r>
      <w:proofErr w:type="spellStart"/>
      <w:r w:rsidRPr="00AE4A12">
        <w:t>các</w:t>
      </w:r>
      <w:proofErr w:type="spellEnd"/>
      <w:r w:rsidRPr="00AE4A12">
        <w:t xml:space="preserve"> </w:t>
      </w:r>
      <w:proofErr w:type="spellStart"/>
      <w:r w:rsidRPr="00AE4A12">
        <w:t>ngưỡng</w:t>
      </w:r>
      <w:proofErr w:type="spellEnd"/>
      <w:r w:rsidRPr="00AE4A12">
        <w:t xml:space="preserve"> </w:t>
      </w:r>
      <w:proofErr w:type="spellStart"/>
      <w:r w:rsidRPr="00AE4A12">
        <w:t>cứng</w:t>
      </w:r>
      <w:proofErr w:type="spellEnd"/>
      <w:r w:rsidRPr="00AE4A12">
        <w:t xml:space="preserve"> </w:t>
      </w:r>
      <w:proofErr w:type="spellStart"/>
      <w:r w:rsidRPr="00AE4A12">
        <w:t>nhắc</w:t>
      </w:r>
      <w:proofErr w:type="spellEnd"/>
      <w:r w:rsidRPr="00AE4A12">
        <w:t>.</w:t>
      </w:r>
    </w:p>
    <w:p w14:paraId="754B8B90" w14:textId="77777777" w:rsidR="00AE4A12" w:rsidRPr="00AE4A12" w:rsidRDefault="00AE4A12" w:rsidP="006337BE">
      <w:proofErr w:type="spellStart"/>
      <w:r w:rsidRPr="00AE4A12">
        <w:t>Tuy</w:t>
      </w:r>
      <w:proofErr w:type="spellEnd"/>
      <w:r w:rsidRPr="00AE4A12">
        <w:t xml:space="preserve"> </w:t>
      </w:r>
      <w:proofErr w:type="spellStart"/>
      <w:r w:rsidRPr="00AE4A12">
        <w:t>nhiên</w:t>
      </w:r>
      <w:proofErr w:type="spellEnd"/>
      <w:r w:rsidRPr="00AE4A12">
        <w:t xml:space="preserve">, </w:t>
      </w:r>
      <w:proofErr w:type="spellStart"/>
      <w:r w:rsidRPr="00AE4A12">
        <w:t>hệ</w:t>
      </w:r>
      <w:proofErr w:type="spellEnd"/>
      <w:r w:rsidRPr="00AE4A12">
        <w:t xml:space="preserve"> </w:t>
      </w:r>
      <w:proofErr w:type="spellStart"/>
      <w:r w:rsidRPr="00AE4A12">
        <w:t>thống</w:t>
      </w:r>
      <w:proofErr w:type="spellEnd"/>
      <w:r w:rsidRPr="00AE4A12">
        <w:t xml:space="preserve"> </w:t>
      </w:r>
      <w:proofErr w:type="spellStart"/>
      <w:r w:rsidRPr="00AE4A12">
        <w:t>vẫn</w:t>
      </w:r>
      <w:proofErr w:type="spellEnd"/>
      <w:r w:rsidRPr="00AE4A12">
        <w:t xml:space="preserve"> </w:t>
      </w:r>
      <w:proofErr w:type="spellStart"/>
      <w:r w:rsidRPr="00AE4A12">
        <w:t>tồn</w:t>
      </w:r>
      <w:proofErr w:type="spellEnd"/>
      <w:r w:rsidRPr="00AE4A12">
        <w:t xml:space="preserve"> </w:t>
      </w:r>
      <w:proofErr w:type="spellStart"/>
      <w:r w:rsidRPr="00AE4A12">
        <w:t>tại</w:t>
      </w:r>
      <w:proofErr w:type="spellEnd"/>
      <w:r w:rsidRPr="00AE4A12">
        <w:t xml:space="preserve"> </w:t>
      </w:r>
      <w:proofErr w:type="spellStart"/>
      <w:r w:rsidRPr="00AE4A12">
        <w:t>một</w:t>
      </w:r>
      <w:proofErr w:type="spellEnd"/>
      <w:r w:rsidRPr="00AE4A12">
        <w:t xml:space="preserve"> </w:t>
      </w:r>
      <w:proofErr w:type="spellStart"/>
      <w:r w:rsidRPr="00AE4A12">
        <w:t>số</w:t>
      </w:r>
      <w:proofErr w:type="spellEnd"/>
      <w:r w:rsidRPr="00AE4A12">
        <w:t xml:space="preserve"> </w:t>
      </w:r>
      <w:proofErr w:type="spellStart"/>
      <w:r w:rsidRPr="00AE4A12">
        <w:t>hạn</w:t>
      </w:r>
      <w:proofErr w:type="spellEnd"/>
      <w:r w:rsidRPr="00AE4A12">
        <w:t xml:space="preserve"> </w:t>
      </w:r>
      <w:proofErr w:type="spellStart"/>
      <w:r w:rsidRPr="00AE4A12">
        <w:t>chế</w:t>
      </w:r>
      <w:proofErr w:type="spellEnd"/>
      <w:r w:rsidRPr="00AE4A12">
        <w:t xml:space="preserve"> </w:t>
      </w:r>
      <w:proofErr w:type="spellStart"/>
      <w:r w:rsidRPr="00AE4A12">
        <w:t>như</w:t>
      </w:r>
      <w:proofErr w:type="spellEnd"/>
      <w:r w:rsidRPr="00AE4A12">
        <w:t xml:space="preserve"> </w:t>
      </w:r>
      <w:proofErr w:type="spellStart"/>
      <w:r w:rsidRPr="00AE4A12">
        <w:t>tốc</w:t>
      </w:r>
      <w:proofErr w:type="spellEnd"/>
      <w:r w:rsidRPr="00AE4A12">
        <w:t xml:space="preserve"> </w:t>
      </w:r>
      <w:proofErr w:type="spellStart"/>
      <w:r w:rsidRPr="00AE4A12">
        <w:t>độ</w:t>
      </w:r>
      <w:proofErr w:type="spellEnd"/>
      <w:r w:rsidRPr="00AE4A12">
        <w:t xml:space="preserve"> </w:t>
      </w:r>
      <w:proofErr w:type="spellStart"/>
      <w:r w:rsidRPr="00AE4A12">
        <w:t>xử</w:t>
      </w:r>
      <w:proofErr w:type="spellEnd"/>
      <w:r w:rsidRPr="00AE4A12">
        <w:t xml:space="preserve"> </w:t>
      </w:r>
      <w:proofErr w:type="spellStart"/>
      <w:r w:rsidRPr="00AE4A12">
        <w:t>lý</w:t>
      </w:r>
      <w:proofErr w:type="spellEnd"/>
      <w:r w:rsidRPr="00AE4A12">
        <w:t xml:space="preserve"> </w:t>
      </w:r>
      <w:proofErr w:type="spellStart"/>
      <w:r w:rsidRPr="00AE4A12">
        <w:t>chưa</w:t>
      </w:r>
      <w:proofErr w:type="spellEnd"/>
      <w:r w:rsidRPr="00AE4A12">
        <w:t xml:space="preserve"> </w:t>
      </w:r>
      <w:proofErr w:type="spellStart"/>
      <w:r w:rsidRPr="00AE4A12">
        <w:t>đạt</w:t>
      </w:r>
      <w:proofErr w:type="spellEnd"/>
      <w:r w:rsidRPr="00AE4A12">
        <w:t xml:space="preserve"> </w:t>
      </w:r>
      <w:proofErr w:type="spellStart"/>
      <w:r w:rsidRPr="00AE4A12">
        <w:t>thời</w:t>
      </w:r>
      <w:proofErr w:type="spellEnd"/>
      <w:r w:rsidRPr="00AE4A12">
        <w:t xml:space="preserve"> </w:t>
      </w:r>
      <w:proofErr w:type="spellStart"/>
      <w:r w:rsidRPr="00AE4A12">
        <w:t>gian</w:t>
      </w:r>
      <w:proofErr w:type="spellEnd"/>
      <w:r w:rsidRPr="00AE4A12">
        <w:t xml:space="preserve"> </w:t>
      </w:r>
      <w:proofErr w:type="spellStart"/>
      <w:r w:rsidRPr="00AE4A12">
        <w:t>thực</w:t>
      </w:r>
      <w:proofErr w:type="spellEnd"/>
      <w:r w:rsidRPr="00AE4A12">
        <w:t xml:space="preserve"> do </w:t>
      </w:r>
      <w:proofErr w:type="spellStart"/>
      <w:r w:rsidRPr="00AE4A12">
        <w:t>thuật</w:t>
      </w:r>
      <w:proofErr w:type="spellEnd"/>
      <w:r w:rsidRPr="00AE4A12">
        <w:t xml:space="preserve"> </w:t>
      </w:r>
      <w:proofErr w:type="spellStart"/>
      <w:r w:rsidRPr="00AE4A12">
        <w:t>toán</w:t>
      </w:r>
      <w:proofErr w:type="spellEnd"/>
      <w:r w:rsidRPr="00AE4A12">
        <w:t xml:space="preserve"> Region Growing </w:t>
      </w:r>
      <w:proofErr w:type="spellStart"/>
      <w:r w:rsidRPr="00AE4A12">
        <w:t>được</w:t>
      </w:r>
      <w:proofErr w:type="spellEnd"/>
      <w:r w:rsidRPr="00AE4A12">
        <w:t xml:space="preserve"> </w:t>
      </w:r>
      <w:proofErr w:type="spellStart"/>
      <w:r w:rsidRPr="00AE4A12">
        <w:t>cài</w:t>
      </w:r>
      <w:proofErr w:type="spellEnd"/>
      <w:r w:rsidRPr="00AE4A12">
        <w:t xml:space="preserve"> </w:t>
      </w:r>
      <w:proofErr w:type="spellStart"/>
      <w:r w:rsidRPr="00AE4A12">
        <w:t>đặt</w:t>
      </w:r>
      <w:proofErr w:type="spellEnd"/>
      <w:r w:rsidRPr="00AE4A12">
        <w:t xml:space="preserve"> </w:t>
      </w:r>
      <w:proofErr w:type="spellStart"/>
      <w:r w:rsidRPr="00AE4A12">
        <w:t>thủ</w:t>
      </w:r>
      <w:proofErr w:type="spellEnd"/>
      <w:r w:rsidRPr="00AE4A12">
        <w:t xml:space="preserve"> </w:t>
      </w:r>
      <w:proofErr w:type="spellStart"/>
      <w:r w:rsidRPr="00AE4A12">
        <w:t>công</w:t>
      </w:r>
      <w:proofErr w:type="spellEnd"/>
      <w:r w:rsidRPr="00AE4A12">
        <w:t xml:space="preserve"> </w:t>
      </w:r>
      <w:proofErr w:type="spellStart"/>
      <w:r w:rsidRPr="00AE4A12">
        <w:t>trên</w:t>
      </w:r>
      <w:proofErr w:type="spellEnd"/>
      <w:r w:rsidRPr="00AE4A12">
        <w:t xml:space="preserve"> </w:t>
      </w:r>
      <w:proofErr w:type="spellStart"/>
      <w:r w:rsidRPr="00AE4A12">
        <w:t>nền</w:t>
      </w:r>
      <w:proofErr w:type="spellEnd"/>
      <w:r w:rsidRPr="00AE4A12">
        <w:t xml:space="preserve"> </w:t>
      </w:r>
      <w:proofErr w:type="spellStart"/>
      <w:r w:rsidRPr="00AE4A12">
        <w:t>tảng</w:t>
      </w:r>
      <w:proofErr w:type="spellEnd"/>
      <w:r w:rsidRPr="00AE4A12">
        <w:t xml:space="preserve"> Python, </w:t>
      </w:r>
      <w:proofErr w:type="spellStart"/>
      <w:r w:rsidRPr="00AE4A12">
        <w:t>và</w:t>
      </w:r>
      <w:proofErr w:type="spellEnd"/>
      <w:r w:rsidRPr="00AE4A12">
        <w:t xml:space="preserve"> </w:t>
      </w:r>
      <w:proofErr w:type="spellStart"/>
      <w:r w:rsidRPr="00AE4A12">
        <w:t>khả</w:t>
      </w:r>
      <w:proofErr w:type="spellEnd"/>
      <w:r w:rsidRPr="00AE4A12">
        <w:t xml:space="preserve"> </w:t>
      </w:r>
      <w:proofErr w:type="spellStart"/>
      <w:r w:rsidRPr="00AE4A12">
        <w:t>năng</w:t>
      </w:r>
      <w:proofErr w:type="spellEnd"/>
      <w:r w:rsidRPr="00AE4A12">
        <w:t xml:space="preserve"> </w:t>
      </w:r>
      <w:proofErr w:type="spellStart"/>
      <w:r w:rsidRPr="00AE4A12">
        <w:t>nhận</w:t>
      </w:r>
      <w:proofErr w:type="spellEnd"/>
      <w:r w:rsidRPr="00AE4A12">
        <w:t xml:space="preserve"> </w:t>
      </w:r>
      <w:proofErr w:type="spellStart"/>
      <w:r w:rsidRPr="00AE4A12">
        <w:t>diện</w:t>
      </w:r>
      <w:proofErr w:type="spellEnd"/>
      <w:r w:rsidRPr="00AE4A12">
        <w:t xml:space="preserve"> </w:t>
      </w:r>
      <w:proofErr w:type="spellStart"/>
      <w:r w:rsidRPr="00AE4A12">
        <w:t>các</w:t>
      </w:r>
      <w:proofErr w:type="spellEnd"/>
      <w:r w:rsidRPr="00AE4A12">
        <w:t xml:space="preserve"> </w:t>
      </w:r>
      <w:proofErr w:type="spellStart"/>
      <w:r w:rsidRPr="00AE4A12">
        <w:t>lỗi</w:t>
      </w:r>
      <w:proofErr w:type="spellEnd"/>
      <w:r w:rsidRPr="00AE4A12">
        <w:t xml:space="preserve"> vi </w:t>
      </w:r>
      <w:proofErr w:type="spellStart"/>
      <w:r w:rsidRPr="00AE4A12">
        <w:t>mô</w:t>
      </w:r>
      <w:proofErr w:type="spellEnd"/>
      <w:r w:rsidRPr="00AE4A12">
        <w:t xml:space="preserve"> (</w:t>
      </w:r>
      <w:proofErr w:type="spellStart"/>
      <w:r w:rsidRPr="00AE4A12">
        <w:t>như</w:t>
      </w:r>
      <w:proofErr w:type="spellEnd"/>
      <w:r w:rsidRPr="00AE4A12">
        <w:t xml:space="preserve"> </w:t>
      </w:r>
      <w:proofErr w:type="spellStart"/>
      <w:r w:rsidRPr="00AE4A12">
        <w:t>vết</w:t>
      </w:r>
      <w:proofErr w:type="spellEnd"/>
      <w:r w:rsidRPr="00AE4A12">
        <w:t xml:space="preserve"> </w:t>
      </w:r>
      <w:proofErr w:type="spellStart"/>
      <w:r w:rsidRPr="00AE4A12">
        <w:t>xước</w:t>
      </w:r>
      <w:proofErr w:type="spellEnd"/>
      <w:r w:rsidRPr="00AE4A12">
        <w:t xml:space="preserve"> </w:t>
      </w:r>
      <w:proofErr w:type="spellStart"/>
      <w:r w:rsidRPr="00AE4A12">
        <w:t>bề</w:t>
      </w:r>
      <w:proofErr w:type="spellEnd"/>
      <w:r w:rsidRPr="00AE4A12">
        <w:t xml:space="preserve"> </w:t>
      </w:r>
      <w:proofErr w:type="spellStart"/>
      <w:r w:rsidRPr="00AE4A12">
        <w:t>mặt</w:t>
      </w:r>
      <w:proofErr w:type="spellEnd"/>
      <w:r w:rsidRPr="00AE4A12">
        <w:t xml:space="preserve">, </w:t>
      </w:r>
      <w:proofErr w:type="spellStart"/>
      <w:r w:rsidRPr="00AE4A12">
        <w:t>nứt</w:t>
      </w:r>
      <w:proofErr w:type="spellEnd"/>
      <w:r w:rsidRPr="00AE4A12">
        <w:t xml:space="preserve"> </w:t>
      </w:r>
      <w:proofErr w:type="spellStart"/>
      <w:r w:rsidRPr="00AE4A12">
        <w:t>mối</w:t>
      </w:r>
      <w:proofErr w:type="spellEnd"/>
      <w:r w:rsidRPr="00AE4A12">
        <w:t xml:space="preserve"> </w:t>
      </w:r>
      <w:proofErr w:type="spellStart"/>
      <w:r w:rsidRPr="00AE4A12">
        <w:t>hàn</w:t>
      </w:r>
      <w:proofErr w:type="spellEnd"/>
      <w:r w:rsidRPr="00AE4A12">
        <w:t xml:space="preserve">) </w:t>
      </w:r>
      <w:proofErr w:type="spellStart"/>
      <w:r w:rsidRPr="00AE4A12">
        <w:t>còn</w:t>
      </w:r>
      <w:proofErr w:type="spellEnd"/>
      <w:r w:rsidRPr="00AE4A12">
        <w:t xml:space="preserve"> </w:t>
      </w:r>
      <w:proofErr w:type="spellStart"/>
      <w:r w:rsidRPr="00AE4A12">
        <w:t>giới</w:t>
      </w:r>
      <w:proofErr w:type="spellEnd"/>
      <w:r w:rsidRPr="00AE4A12">
        <w:t xml:space="preserve"> </w:t>
      </w:r>
      <w:proofErr w:type="spellStart"/>
      <w:r w:rsidRPr="00AE4A12">
        <w:t>hạn</w:t>
      </w:r>
      <w:proofErr w:type="spellEnd"/>
      <w:r w:rsidRPr="00AE4A12">
        <w:t xml:space="preserve">. </w:t>
      </w:r>
      <w:proofErr w:type="spellStart"/>
      <w:r w:rsidRPr="00AE4A12">
        <w:t>Kết</w:t>
      </w:r>
      <w:proofErr w:type="spellEnd"/>
      <w:r w:rsidRPr="00AE4A12">
        <w:t xml:space="preserve"> </w:t>
      </w:r>
      <w:proofErr w:type="spellStart"/>
      <w:r w:rsidRPr="00AE4A12">
        <w:t>quả</w:t>
      </w:r>
      <w:proofErr w:type="spellEnd"/>
      <w:r w:rsidRPr="00AE4A12">
        <w:t xml:space="preserve"> </w:t>
      </w:r>
      <w:proofErr w:type="spellStart"/>
      <w:r w:rsidRPr="00AE4A12">
        <w:t>này</w:t>
      </w:r>
      <w:proofErr w:type="spellEnd"/>
      <w:r w:rsidRPr="00AE4A12">
        <w:t xml:space="preserve"> </w:t>
      </w:r>
      <w:proofErr w:type="spellStart"/>
      <w:r w:rsidRPr="00AE4A12">
        <w:t>mở</w:t>
      </w:r>
      <w:proofErr w:type="spellEnd"/>
      <w:r w:rsidRPr="00AE4A12">
        <w:t xml:space="preserve"> ra </w:t>
      </w:r>
      <w:proofErr w:type="spellStart"/>
      <w:r w:rsidRPr="00AE4A12">
        <w:t>hướng</w:t>
      </w:r>
      <w:proofErr w:type="spellEnd"/>
      <w:r w:rsidRPr="00AE4A12">
        <w:t xml:space="preserve"> </w:t>
      </w:r>
      <w:proofErr w:type="spellStart"/>
      <w:r w:rsidRPr="00AE4A12">
        <w:t>phát</w:t>
      </w:r>
      <w:proofErr w:type="spellEnd"/>
      <w:r w:rsidRPr="00AE4A12">
        <w:t xml:space="preserve"> </w:t>
      </w:r>
      <w:proofErr w:type="spellStart"/>
      <w:r w:rsidRPr="00AE4A12">
        <w:t>triển</w:t>
      </w:r>
      <w:proofErr w:type="spellEnd"/>
      <w:r w:rsidRPr="00AE4A12">
        <w:t xml:space="preserve"> </w:t>
      </w:r>
      <w:proofErr w:type="spellStart"/>
      <w:r w:rsidRPr="00AE4A12">
        <w:t>tiếp</w:t>
      </w:r>
      <w:proofErr w:type="spellEnd"/>
      <w:r w:rsidRPr="00AE4A12">
        <w:t xml:space="preserve"> </w:t>
      </w:r>
      <w:proofErr w:type="spellStart"/>
      <w:r w:rsidRPr="00AE4A12">
        <w:t>theo</w:t>
      </w:r>
      <w:proofErr w:type="spellEnd"/>
      <w:r w:rsidRPr="00AE4A12">
        <w:t xml:space="preserve"> </w:t>
      </w:r>
      <w:proofErr w:type="spellStart"/>
      <w:r w:rsidRPr="00AE4A12">
        <w:t>thông</w:t>
      </w:r>
      <w:proofErr w:type="spellEnd"/>
      <w:r w:rsidRPr="00AE4A12">
        <w:t xml:space="preserve"> qua </w:t>
      </w:r>
      <w:proofErr w:type="spellStart"/>
      <w:r w:rsidRPr="00AE4A12">
        <w:t>việc</w:t>
      </w:r>
      <w:proofErr w:type="spellEnd"/>
      <w:r w:rsidRPr="00AE4A12">
        <w:t xml:space="preserve"> </w:t>
      </w:r>
      <w:proofErr w:type="spellStart"/>
      <w:r w:rsidRPr="00AE4A12">
        <w:t>tối</w:t>
      </w:r>
      <w:proofErr w:type="spellEnd"/>
      <w:r w:rsidRPr="00AE4A12">
        <w:t xml:space="preserve"> </w:t>
      </w:r>
      <w:proofErr w:type="spellStart"/>
      <w:r w:rsidRPr="00AE4A12">
        <w:t>ưu</w:t>
      </w:r>
      <w:proofErr w:type="spellEnd"/>
      <w:r w:rsidRPr="00AE4A12">
        <w:t xml:space="preserve"> </w:t>
      </w:r>
      <w:proofErr w:type="spellStart"/>
      <w:r w:rsidRPr="00AE4A12">
        <w:t>hóa</w:t>
      </w:r>
      <w:proofErr w:type="spellEnd"/>
      <w:r w:rsidRPr="00AE4A12">
        <w:t xml:space="preserve"> </w:t>
      </w:r>
      <w:proofErr w:type="spellStart"/>
      <w:r w:rsidRPr="00AE4A12">
        <w:t>thuật</w:t>
      </w:r>
      <w:proofErr w:type="spellEnd"/>
      <w:r w:rsidRPr="00AE4A12">
        <w:t xml:space="preserve"> </w:t>
      </w:r>
      <w:proofErr w:type="spellStart"/>
      <w:r w:rsidRPr="00AE4A12">
        <w:t>toán</w:t>
      </w:r>
      <w:proofErr w:type="spellEnd"/>
      <w:r w:rsidRPr="00AE4A12">
        <w:t xml:space="preserve"> </w:t>
      </w:r>
      <w:proofErr w:type="spellStart"/>
      <w:r w:rsidRPr="00AE4A12">
        <w:t>bằng</w:t>
      </w:r>
      <w:proofErr w:type="spellEnd"/>
      <w:r w:rsidRPr="00AE4A12">
        <w:t xml:space="preserve"> </w:t>
      </w:r>
      <w:proofErr w:type="spellStart"/>
      <w:r w:rsidRPr="00AE4A12">
        <w:t>ngôn</w:t>
      </w:r>
      <w:proofErr w:type="spellEnd"/>
      <w:r w:rsidRPr="00AE4A12">
        <w:t xml:space="preserve"> </w:t>
      </w:r>
      <w:proofErr w:type="spellStart"/>
      <w:r w:rsidRPr="00AE4A12">
        <w:t>ngữ</w:t>
      </w:r>
      <w:proofErr w:type="spellEnd"/>
      <w:r w:rsidRPr="00AE4A12">
        <w:t xml:space="preserve"> C++ (</w:t>
      </w:r>
      <w:proofErr w:type="spellStart"/>
      <w:r w:rsidRPr="00AE4A12">
        <w:t>hoặc</w:t>
      </w:r>
      <w:proofErr w:type="spellEnd"/>
      <w:r w:rsidRPr="00AE4A12">
        <w:t xml:space="preserve"> </w:t>
      </w:r>
      <w:proofErr w:type="spellStart"/>
      <w:r w:rsidRPr="00AE4A12">
        <w:t>sử</w:t>
      </w:r>
      <w:proofErr w:type="spellEnd"/>
      <w:r w:rsidRPr="00AE4A12">
        <w:t xml:space="preserve"> </w:t>
      </w:r>
      <w:proofErr w:type="spellStart"/>
      <w:r w:rsidRPr="00AE4A12">
        <w:t>dụng</w:t>
      </w:r>
      <w:proofErr w:type="spellEnd"/>
      <w:r w:rsidRPr="00AE4A12">
        <w:t xml:space="preserve"> </w:t>
      </w:r>
      <w:proofErr w:type="spellStart"/>
      <w:r w:rsidRPr="00AE4A12">
        <w:t>thư</w:t>
      </w:r>
      <w:proofErr w:type="spellEnd"/>
      <w:r w:rsidRPr="00AE4A12">
        <w:t xml:space="preserve"> </w:t>
      </w:r>
      <w:proofErr w:type="spellStart"/>
      <w:r w:rsidRPr="00AE4A12">
        <w:t>viện</w:t>
      </w:r>
      <w:proofErr w:type="spellEnd"/>
      <w:r w:rsidRPr="00AE4A12">
        <w:t xml:space="preserve"> </w:t>
      </w:r>
      <w:proofErr w:type="spellStart"/>
      <w:r w:rsidRPr="00AE4A12">
        <w:t>floodFill</w:t>
      </w:r>
      <w:proofErr w:type="spellEnd"/>
      <w:r w:rsidRPr="00AE4A12">
        <w:t xml:space="preserve"> </w:t>
      </w:r>
      <w:proofErr w:type="spellStart"/>
      <w:r w:rsidRPr="00AE4A12">
        <w:t>tối</w:t>
      </w:r>
      <w:proofErr w:type="spellEnd"/>
      <w:r w:rsidRPr="00AE4A12">
        <w:t xml:space="preserve"> </w:t>
      </w:r>
      <w:proofErr w:type="spellStart"/>
      <w:r w:rsidRPr="00AE4A12">
        <w:t>ưu</w:t>
      </w:r>
      <w:proofErr w:type="spellEnd"/>
      <w:r w:rsidRPr="00AE4A12">
        <w:t xml:space="preserve">) </w:t>
      </w:r>
      <w:proofErr w:type="spellStart"/>
      <w:r w:rsidRPr="00AE4A12">
        <w:t>và</w:t>
      </w:r>
      <w:proofErr w:type="spellEnd"/>
      <w:r w:rsidRPr="00AE4A12">
        <w:t xml:space="preserve"> </w:t>
      </w:r>
      <w:proofErr w:type="spellStart"/>
      <w:r w:rsidRPr="00AE4A12">
        <w:t>tích</w:t>
      </w:r>
      <w:proofErr w:type="spellEnd"/>
      <w:r w:rsidRPr="00AE4A12">
        <w:t xml:space="preserve"> </w:t>
      </w:r>
      <w:proofErr w:type="spellStart"/>
      <w:r w:rsidRPr="00AE4A12">
        <w:t>hợp</w:t>
      </w:r>
      <w:proofErr w:type="spellEnd"/>
      <w:r w:rsidRPr="00AE4A12">
        <w:t xml:space="preserve"> </w:t>
      </w:r>
      <w:proofErr w:type="spellStart"/>
      <w:r w:rsidRPr="00AE4A12">
        <w:t>các</w:t>
      </w:r>
      <w:proofErr w:type="spellEnd"/>
      <w:r w:rsidRPr="00AE4A12">
        <w:t xml:space="preserve"> </w:t>
      </w:r>
      <w:proofErr w:type="spellStart"/>
      <w:r w:rsidRPr="00AE4A12">
        <w:t>mô</w:t>
      </w:r>
      <w:proofErr w:type="spellEnd"/>
      <w:r w:rsidRPr="00AE4A12">
        <w:t xml:space="preserve"> </w:t>
      </w:r>
      <w:proofErr w:type="spellStart"/>
      <w:r w:rsidRPr="00AE4A12">
        <w:t>hình</w:t>
      </w:r>
      <w:proofErr w:type="spellEnd"/>
      <w:r w:rsidRPr="00AE4A12">
        <w:t xml:space="preserve"> </w:t>
      </w:r>
      <w:proofErr w:type="spellStart"/>
      <w:r w:rsidRPr="00AE4A12">
        <w:t>Học</w:t>
      </w:r>
      <w:proofErr w:type="spellEnd"/>
      <w:r w:rsidRPr="00AE4A12">
        <w:t xml:space="preserve"> </w:t>
      </w:r>
      <w:proofErr w:type="spellStart"/>
      <w:r w:rsidRPr="00AE4A12">
        <w:t>sâu</w:t>
      </w:r>
      <w:proofErr w:type="spellEnd"/>
      <w:r w:rsidRPr="00AE4A12">
        <w:t xml:space="preserve"> (Deep Learning) </w:t>
      </w:r>
      <w:proofErr w:type="spellStart"/>
      <w:r w:rsidRPr="00AE4A12">
        <w:t>như</w:t>
      </w:r>
      <w:proofErr w:type="spellEnd"/>
      <w:r w:rsidRPr="00AE4A12">
        <w:t xml:space="preserve"> YOLO </w:t>
      </w:r>
      <w:proofErr w:type="spellStart"/>
      <w:r w:rsidRPr="00AE4A12">
        <w:t>hoặc</w:t>
      </w:r>
      <w:proofErr w:type="spellEnd"/>
      <w:r w:rsidRPr="00AE4A12">
        <w:t xml:space="preserve"> U-Net </w:t>
      </w:r>
      <w:proofErr w:type="spellStart"/>
      <w:r w:rsidRPr="00AE4A12">
        <w:t>để</w:t>
      </w:r>
      <w:proofErr w:type="spellEnd"/>
      <w:r w:rsidRPr="00AE4A12">
        <w:t xml:space="preserve"> </w:t>
      </w:r>
      <w:proofErr w:type="spellStart"/>
      <w:r w:rsidRPr="00AE4A12">
        <w:t>nâng</w:t>
      </w:r>
      <w:proofErr w:type="spellEnd"/>
      <w:r w:rsidRPr="00AE4A12">
        <w:t xml:space="preserve"> </w:t>
      </w:r>
      <w:proofErr w:type="spellStart"/>
      <w:r w:rsidRPr="00AE4A12">
        <w:t>cao</w:t>
      </w:r>
      <w:proofErr w:type="spellEnd"/>
      <w:r w:rsidRPr="00AE4A12">
        <w:t xml:space="preserve"> </w:t>
      </w:r>
      <w:proofErr w:type="spellStart"/>
      <w:r w:rsidRPr="00AE4A12">
        <w:t>tốc</w:t>
      </w:r>
      <w:proofErr w:type="spellEnd"/>
      <w:r w:rsidRPr="00AE4A12">
        <w:t xml:space="preserve"> </w:t>
      </w:r>
      <w:proofErr w:type="spellStart"/>
      <w:r w:rsidRPr="00AE4A12">
        <w:t>độ</w:t>
      </w:r>
      <w:proofErr w:type="spellEnd"/>
      <w:r w:rsidRPr="00AE4A12">
        <w:t xml:space="preserve"> </w:t>
      </w:r>
      <w:proofErr w:type="spellStart"/>
      <w:r w:rsidRPr="00AE4A12">
        <w:t>và</w:t>
      </w:r>
      <w:proofErr w:type="spellEnd"/>
      <w:r w:rsidRPr="00AE4A12">
        <w:t xml:space="preserve"> </w:t>
      </w:r>
      <w:proofErr w:type="spellStart"/>
      <w:r w:rsidRPr="00AE4A12">
        <w:t>độ</w:t>
      </w:r>
      <w:proofErr w:type="spellEnd"/>
      <w:r w:rsidRPr="00AE4A12">
        <w:t xml:space="preserve"> </w:t>
      </w:r>
      <w:proofErr w:type="spellStart"/>
      <w:r w:rsidRPr="00AE4A12">
        <w:t>chính</w:t>
      </w:r>
      <w:proofErr w:type="spellEnd"/>
      <w:r w:rsidRPr="00AE4A12">
        <w:t xml:space="preserve"> </w:t>
      </w:r>
      <w:proofErr w:type="spellStart"/>
      <w:r w:rsidRPr="00AE4A12">
        <w:t>xác</w:t>
      </w:r>
      <w:proofErr w:type="spellEnd"/>
      <w:r w:rsidRPr="00AE4A12">
        <w:t xml:space="preserve"> </w:t>
      </w:r>
      <w:proofErr w:type="spellStart"/>
      <w:r w:rsidRPr="00AE4A12">
        <w:t>trong</w:t>
      </w:r>
      <w:proofErr w:type="spellEnd"/>
      <w:r w:rsidRPr="00AE4A12">
        <w:t xml:space="preserve"> </w:t>
      </w:r>
      <w:proofErr w:type="spellStart"/>
      <w:r w:rsidRPr="00AE4A12">
        <w:t>các</w:t>
      </w:r>
      <w:proofErr w:type="spellEnd"/>
      <w:r w:rsidRPr="00AE4A12">
        <w:t xml:space="preserve"> </w:t>
      </w:r>
      <w:proofErr w:type="spellStart"/>
      <w:r w:rsidRPr="00AE4A12">
        <w:t>bài</w:t>
      </w:r>
      <w:proofErr w:type="spellEnd"/>
      <w:r w:rsidRPr="00AE4A12">
        <w:t xml:space="preserve"> </w:t>
      </w:r>
      <w:proofErr w:type="spellStart"/>
      <w:r w:rsidRPr="00AE4A12">
        <w:t>toán</w:t>
      </w:r>
      <w:proofErr w:type="spellEnd"/>
      <w:r w:rsidRPr="00AE4A12">
        <w:t xml:space="preserve"> </w:t>
      </w:r>
      <w:proofErr w:type="spellStart"/>
      <w:r w:rsidRPr="00AE4A12">
        <w:t>kiểm</w:t>
      </w:r>
      <w:proofErr w:type="spellEnd"/>
      <w:r w:rsidRPr="00AE4A12">
        <w:t xml:space="preserve"> </w:t>
      </w:r>
      <w:proofErr w:type="spellStart"/>
      <w:r w:rsidRPr="00AE4A12">
        <w:t>định</w:t>
      </w:r>
      <w:proofErr w:type="spellEnd"/>
      <w:r w:rsidRPr="00AE4A12">
        <w:t xml:space="preserve"> </w:t>
      </w:r>
      <w:proofErr w:type="spellStart"/>
      <w:r w:rsidRPr="00AE4A12">
        <w:t>phức</w:t>
      </w:r>
      <w:proofErr w:type="spellEnd"/>
      <w:r w:rsidRPr="00AE4A12">
        <w:t xml:space="preserve"> </w:t>
      </w:r>
      <w:proofErr w:type="spellStart"/>
      <w:r w:rsidRPr="00AE4A12">
        <w:t>tạp</w:t>
      </w:r>
      <w:proofErr w:type="spellEnd"/>
      <w:r w:rsidRPr="00AE4A12">
        <w:t xml:space="preserve"> </w:t>
      </w:r>
      <w:proofErr w:type="spellStart"/>
      <w:r w:rsidRPr="00AE4A12">
        <w:t>hơn</w:t>
      </w:r>
      <w:proofErr w:type="spellEnd"/>
      <w:r w:rsidRPr="00AE4A12">
        <w:t>.</w:t>
      </w:r>
    </w:p>
    <w:p w14:paraId="24F3E6BC" w14:textId="60CD5DAB" w:rsidR="000D2754" w:rsidRDefault="003B581F" w:rsidP="00F248C2">
      <w:pPr>
        <w:spacing w:before="0" w:after="200" w:line="276" w:lineRule="auto"/>
      </w:pPr>
      <w:r>
        <w:br w:type="page"/>
      </w:r>
    </w:p>
    <w:p w14:paraId="1A75C1CA" w14:textId="4955E528" w:rsidR="003B581F" w:rsidRDefault="003B581F" w:rsidP="003B581F">
      <w:pPr>
        <w:pStyle w:val="Heading1"/>
      </w:pPr>
      <w:bookmarkStart w:id="26" w:name="_Toc215874902"/>
      <w:r>
        <w:lastRenderedPageBreak/>
        <w:t>TÀI LIỆU THAM KHẢO</w:t>
      </w:r>
      <w:bookmarkEnd w:id="26"/>
    </w:p>
    <w:p w14:paraId="79B7DC54" w14:textId="77777777" w:rsidR="003B581F" w:rsidRPr="003B581F" w:rsidRDefault="003B581F" w:rsidP="003B581F">
      <w:r w:rsidRPr="003B581F">
        <w:rPr>
          <w:b/>
          <w:bCs/>
        </w:rPr>
        <w:t xml:space="preserve">A. </w:t>
      </w:r>
      <w:proofErr w:type="spellStart"/>
      <w:r w:rsidRPr="003B581F">
        <w:rPr>
          <w:b/>
          <w:bCs/>
        </w:rPr>
        <w:t>Tài</w:t>
      </w:r>
      <w:proofErr w:type="spellEnd"/>
      <w:r w:rsidRPr="003B581F">
        <w:rPr>
          <w:b/>
          <w:bCs/>
        </w:rPr>
        <w:t xml:space="preserve"> </w:t>
      </w:r>
      <w:proofErr w:type="spellStart"/>
      <w:r w:rsidRPr="003B581F">
        <w:rPr>
          <w:b/>
          <w:bCs/>
        </w:rPr>
        <w:t>liệu</w:t>
      </w:r>
      <w:proofErr w:type="spellEnd"/>
      <w:r w:rsidRPr="003B581F">
        <w:rPr>
          <w:b/>
          <w:bCs/>
        </w:rPr>
        <w:t xml:space="preserve"> </w:t>
      </w:r>
      <w:proofErr w:type="spellStart"/>
      <w:r w:rsidRPr="003B581F">
        <w:rPr>
          <w:b/>
          <w:bCs/>
        </w:rPr>
        <w:t>tiếng</w:t>
      </w:r>
      <w:proofErr w:type="spellEnd"/>
      <w:r w:rsidRPr="003B581F">
        <w:rPr>
          <w:b/>
          <w:bCs/>
        </w:rPr>
        <w:t xml:space="preserve"> </w:t>
      </w:r>
      <w:proofErr w:type="spellStart"/>
      <w:r w:rsidRPr="003B581F">
        <w:rPr>
          <w:b/>
          <w:bCs/>
        </w:rPr>
        <w:t>Việt</w:t>
      </w:r>
      <w:proofErr w:type="spellEnd"/>
    </w:p>
    <w:p w14:paraId="58A369D3" w14:textId="7A107871" w:rsidR="006337BE" w:rsidRPr="006337BE" w:rsidRDefault="006337BE" w:rsidP="006337BE">
      <w:r w:rsidRPr="006337BE">
        <w:t xml:space="preserve">1]. TS. Phan Thanh </w:t>
      </w:r>
      <w:proofErr w:type="spellStart"/>
      <w:r w:rsidRPr="006337BE">
        <w:t>Toàn</w:t>
      </w:r>
      <w:proofErr w:type="spellEnd"/>
      <w:r w:rsidRPr="006337BE">
        <w:t xml:space="preserve">, </w:t>
      </w:r>
      <w:proofErr w:type="spellStart"/>
      <w:r w:rsidRPr="006337BE">
        <w:rPr>
          <w:i/>
          <w:iCs/>
        </w:rPr>
        <w:t>Bài</w:t>
      </w:r>
      <w:proofErr w:type="spellEnd"/>
      <w:r w:rsidRPr="006337BE">
        <w:rPr>
          <w:i/>
          <w:iCs/>
        </w:rPr>
        <w:t xml:space="preserve"> </w:t>
      </w:r>
      <w:proofErr w:type="spellStart"/>
      <w:r w:rsidRPr="006337BE">
        <w:rPr>
          <w:i/>
          <w:iCs/>
        </w:rPr>
        <w:t>giảng</w:t>
      </w:r>
      <w:proofErr w:type="spellEnd"/>
      <w:r w:rsidRPr="006337BE">
        <w:rPr>
          <w:i/>
          <w:iCs/>
        </w:rPr>
        <w:t xml:space="preserve"> </w:t>
      </w:r>
      <w:proofErr w:type="spellStart"/>
      <w:r w:rsidRPr="006337BE">
        <w:rPr>
          <w:i/>
          <w:iCs/>
        </w:rPr>
        <w:t>Xử</w:t>
      </w:r>
      <w:proofErr w:type="spellEnd"/>
      <w:r w:rsidRPr="006337BE">
        <w:rPr>
          <w:i/>
          <w:iCs/>
        </w:rPr>
        <w:t xml:space="preserve"> </w:t>
      </w:r>
      <w:proofErr w:type="spellStart"/>
      <w:r w:rsidRPr="006337BE">
        <w:rPr>
          <w:i/>
          <w:iCs/>
        </w:rPr>
        <w:t>lý</w:t>
      </w:r>
      <w:proofErr w:type="spellEnd"/>
      <w:r w:rsidRPr="006337BE">
        <w:rPr>
          <w:i/>
          <w:iCs/>
        </w:rPr>
        <w:t xml:space="preserve"> </w:t>
      </w:r>
      <w:proofErr w:type="spellStart"/>
      <w:r w:rsidRPr="006337BE">
        <w:rPr>
          <w:i/>
          <w:iCs/>
        </w:rPr>
        <w:t>ảnh</w:t>
      </w:r>
      <w:proofErr w:type="spellEnd"/>
      <w:r w:rsidRPr="006337BE">
        <w:rPr>
          <w:i/>
          <w:iCs/>
        </w:rPr>
        <w:t xml:space="preserve">: </w:t>
      </w:r>
      <w:proofErr w:type="spellStart"/>
      <w:r w:rsidRPr="006337BE">
        <w:rPr>
          <w:i/>
          <w:iCs/>
        </w:rPr>
        <w:t>Chương</w:t>
      </w:r>
      <w:proofErr w:type="spellEnd"/>
      <w:r w:rsidRPr="006337BE">
        <w:rPr>
          <w:i/>
          <w:iCs/>
        </w:rPr>
        <w:t xml:space="preserve"> 7 - </w:t>
      </w:r>
      <w:proofErr w:type="spellStart"/>
      <w:r w:rsidRPr="006337BE">
        <w:rPr>
          <w:i/>
          <w:iCs/>
        </w:rPr>
        <w:t>Vùng</w:t>
      </w:r>
      <w:proofErr w:type="spellEnd"/>
      <w:r w:rsidRPr="006337BE">
        <w:rPr>
          <w:i/>
          <w:iCs/>
        </w:rPr>
        <w:t xml:space="preserve"> </w:t>
      </w:r>
      <w:proofErr w:type="spellStart"/>
      <w:r w:rsidRPr="006337BE">
        <w:rPr>
          <w:i/>
          <w:iCs/>
        </w:rPr>
        <w:t>ảnh</w:t>
      </w:r>
      <w:proofErr w:type="spellEnd"/>
      <w:r w:rsidRPr="006337BE">
        <w:rPr>
          <w:i/>
          <w:iCs/>
        </w:rPr>
        <w:t xml:space="preserve"> </w:t>
      </w:r>
      <w:proofErr w:type="spellStart"/>
      <w:r w:rsidRPr="006337BE">
        <w:rPr>
          <w:i/>
          <w:iCs/>
        </w:rPr>
        <w:t>và</w:t>
      </w:r>
      <w:proofErr w:type="spellEnd"/>
      <w:r w:rsidRPr="006337BE">
        <w:rPr>
          <w:i/>
          <w:iCs/>
        </w:rPr>
        <w:t xml:space="preserve"> </w:t>
      </w:r>
      <w:proofErr w:type="spellStart"/>
      <w:r w:rsidRPr="006337BE">
        <w:rPr>
          <w:i/>
          <w:iCs/>
        </w:rPr>
        <w:t>Phân</w:t>
      </w:r>
      <w:proofErr w:type="spellEnd"/>
      <w:r w:rsidRPr="006337BE">
        <w:rPr>
          <w:i/>
          <w:iCs/>
        </w:rPr>
        <w:t xml:space="preserve"> </w:t>
      </w:r>
      <w:proofErr w:type="spellStart"/>
      <w:r w:rsidRPr="006337BE">
        <w:rPr>
          <w:i/>
          <w:iCs/>
        </w:rPr>
        <w:t>vùng</w:t>
      </w:r>
      <w:proofErr w:type="spellEnd"/>
      <w:r w:rsidRPr="006337BE">
        <w:rPr>
          <w:i/>
          <w:iCs/>
        </w:rPr>
        <w:t xml:space="preserve"> </w:t>
      </w:r>
      <w:proofErr w:type="spellStart"/>
      <w:r w:rsidRPr="006337BE">
        <w:rPr>
          <w:i/>
          <w:iCs/>
        </w:rPr>
        <w:t>ảnh</w:t>
      </w:r>
      <w:proofErr w:type="spellEnd"/>
      <w:r w:rsidRPr="006337BE">
        <w:t xml:space="preserve">, </w:t>
      </w:r>
      <w:proofErr w:type="spellStart"/>
      <w:r w:rsidRPr="006337BE">
        <w:t>Tài</w:t>
      </w:r>
      <w:proofErr w:type="spellEnd"/>
      <w:r w:rsidRPr="006337BE">
        <w:t xml:space="preserve"> </w:t>
      </w:r>
      <w:proofErr w:type="spellStart"/>
      <w:r w:rsidRPr="006337BE">
        <w:t>liệu</w:t>
      </w:r>
      <w:proofErr w:type="spellEnd"/>
      <w:r w:rsidRPr="006337BE">
        <w:t xml:space="preserve"> </w:t>
      </w:r>
      <w:proofErr w:type="spellStart"/>
      <w:r w:rsidRPr="006337BE">
        <w:t>lưu</w:t>
      </w:r>
      <w:proofErr w:type="spellEnd"/>
      <w:r w:rsidRPr="006337BE">
        <w:t xml:space="preserve"> </w:t>
      </w:r>
      <w:proofErr w:type="spellStart"/>
      <w:r w:rsidRPr="006337BE">
        <w:t>hành</w:t>
      </w:r>
      <w:proofErr w:type="spellEnd"/>
      <w:r w:rsidRPr="006337BE">
        <w:t xml:space="preserve"> </w:t>
      </w:r>
      <w:proofErr w:type="spellStart"/>
      <w:r w:rsidRPr="006337BE">
        <w:t>nội</w:t>
      </w:r>
      <w:proofErr w:type="spellEnd"/>
      <w:r w:rsidRPr="006337BE">
        <w:t xml:space="preserve"> </w:t>
      </w:r>
      <w:proofErr w:type="spellStart"/>
      <w:r w:rsidRPr="006337BE">
        <w:t>bộ</w:t>
      </w:r>
      <w:proofErr w:type="spellEnd"/>
      <w:r w:rsidRPr="006337BE">
        <w:t xml:space="preserve">, </w:t>
      </w:r>
      <w:proofErr w:type="spellStart"/>
      <w:r w:rsidRPr="006337BE">
        <w:t>Trường</w:t>
      </w:r>
      <w:proofErr w:type="spellEnd"/>
      <w:r w:rsidRPr="006337BE">
        <w:t xml:space="preserve"> </w:t>
      </w:r>
      <w:proofErr w:type="spellStart"/>
      <w:r w:rsidRPr="006337BE">
        <w:t>Đại</w:t>
      </w:r>
      <w:proofErr w:type="spellEnd"/>
      <w:r w:rsidRPr="006337BE">
        <w:t xml:space="preserve"> </w:t>
      </w:r>
      <w:proofErr w:type="spellStart"/>
      <w:r w:rsidRPr="006337BE">
        <w:t>học</w:t>
      </w:r>
      <w:proofErr w:type="spellEnd"/>
      <w:r w:rsidRPr="006337BE">
        <w:t xml:space="preserve"> </w:t>
      </w:r>
      <w:r w:rsidR="00BE6634">
        <w:t xml:space="preserve">Giao </w:t>
      </w:r>
      <w:proofErr w:type="spellStart"/>
      <w:r w:rsidR="00BE6634">
        <w:t>thông</w:t>
      </w:r>
      <w:proofErr w:type="spellEnd"/>
      <w:r w:rsidR="00BE6634">
        <w:t xml:space="preserve"> </w:t>
      </w:r>
      <w:proofErr w:type="spellStart"/>
      <w:r w:rsidR="00BE6634">
        <w:t>Vận</w:t>
      </w:r>
      <w:proofErr w:type="spellEnd"/>
      <w:r w:rsidR="00BE6634">
        <w:t xml:space="preserve"> </w:t>
      </w:r>
      <w:proofErr w:type="spellStart"/>
      <w:r w:rsidR="00BE6634">
        <w:t>tải</w:t>
      </w:r>
      <w:proofErr w:type="spellEnd"/>
      <w:r w:rsidRPr="006337BE">
        <w:t>.</w:t>
      </w:r>
    </w:p>
    <w:p w14:paraId="101F9C5F" w14:textId="77777777" w:rsidR="006337BE" w:rsidRPr="006337BE" w:rsidRDefault="006337BE" w:rsidP="006337BE">
      <w:r w:rsidRPr="006337BE">
        <w:t xml:space="preserve">[2]. TS. Phan Thanh </w:t>
      </w:r>
      <w:proofErr w:type="spellStart"/>
      <w:r w:rsidRPr="006337BE">
        <w:t>Toàn</w:t>
      </w:r>
      <w:proofErr w:type="spellEnd"/>
      <w:r w:rsidRPr="006337BE">
        <w:t xml:space="preserve">, </w:t>
      </w:r>
      <w:proofErr w:type="spellStart"/>
      <w:r w:rsidRPr="006337BE">
        <w:rPr>
          <w:i/>
          <w:iCs/>
        </w:rPr>
        <w:t>Tài</w:t>
      </w:r>
      <w:proofErr w:type="spellEnd"/>
      <w:r w:rsidRPr="006337BE">
        <w:rPr>
          <w:i/>
          <w:iCs/>
        </w:rPr>
        <w:t xml:space="preserve"> </w:t>
      </w:r>
      <w:proofErr w:type="spellStart"/>
      <w:r w:rsidRPr="006337BE">
        <w:rPr>
          <w:i/>
          <w:iCs/>
        </w:rPr>
        <w:t>liệu</w:t>
      </w:r>
      <w:proofErr w:type="spellEnd"/>
      <w:r w:rsidRPr="006337BE">
        <w:rPr>
          <w:i/>
          <w:iCs/>
        </w:rPr>
        <w:t xml:space="preserve"> </w:t>
      </w:r>
      <w:proofErr w:type="spellStart"/>
      <w:r w:rsidRPr="006337BE">
        <w:rPr>
          <w:i/>
          <w:iCs/>
        </w:rPr>
        <w:t>hướng</w:t>
      </w:r>
      <w:proofErr w:type="spellEnd"/>
      <w:r w:rsidRPr="006337BE">
        <w:rPr>
          <w:i/>
          <w:iCs/>
        </w:rPr>
        <w:t xml:space="preserve"> </w:t>
      </w:r>
      <w:proofErr w:type="spellStart"/>
      <w:r w:rsidRPr="006337BE">
        <w:rPr>
          <w:i/>
          <w:iCs/>
        </w:rPr>
        <w:t>dẫn</w:t>
      </w:r>
      <w:proofErr w:type="spellEnd"/>
      <w:r w:rsidRPr="006337BE">
        <w:rPr>
          <w:i/>
          <w:iCs/>
        </w:rPr>
        <w:t xml:space="preserve"> </w:t>
      </w:r>
      <w:proofErr w:type="spellStart"/>
      <w:r w:rsidRPr="006337BE">
        <w:rPr>
          <w:i/>
          <w:iCs/>
        </w:rPr>
        <w:t>Thực</w:t>
      </w:r>
      <w:proofErr w:type="spellEnd"/>
      <w:r w:rsidRPr="006337BE">
        <w:rPr>
          <w:i/>
          <w:iCs/>
        </w:rPr>
        <w:t xml:space="preserve"> </w:t>
      </w:r>
      <w:proofErr w:type="spellStart"/>
      <w:r w:rsidRPr="006337BE">
        <w:rPr>
          <w:i/>
          <w:iCs/>
        </w:rPr>
        <w:t>hành</w:t>
      </w:r>
      <w:proofErr w:type="spellEnd"/>
      <w:r w:rsidRPr="006337BE">
        <w:rPr>
          <w:i/>
          <w:iCs/>
        </w:rPr>
        <w:t xml:space="preserve"> </w:t>
      </w:r>
      <w:proofErr w:type="spellStart"/>
      <w:r w:rsidRPr="006337BE">
        <w:rPr>
          <w:i/>
          <w:iCs/>
        </w:rPr>
        <w:t>Xử</w:t>
      </w:r>
      <w:proofErr w:type="spellEnd"/>
      <w:r w:rsidRPr="006337BE">
        <w:rPr>
          <w:i/>
          <w:iCs/>
        </w:rPr>
        <w:t xml:space="preserve"> </w:t>
      </w:r>
      <w:proofErr w:type="spellStart"/>
      <w:r w:rsidRPr="006337BE">
        <w:rPr>
          <w:i/>
          <w:iCs/>
        </w:rPr>
        <w:t>lý</w:t>
      </w:r>
      <w:proofErr w:type="spellEnd"/>
      <w:r w:rsidRPr="006337BE">
        <w:rPr>
          <w:i/>
          <w:iCs/>
        </w:rPr>
        <w:t xml:space="preserve"> </w:t>
      </w:r>
      <w:proofErr w:type="spellStart"/>
      <w:r w:rsidRPr="006337BE">
        <w:rPr>
          <w:i/>
          <w:iCs/>
        </w:rPr>
        <w:t>ảnh</w:t>
      </w:r>
      <w:proofErr w:type="spellEnd"/>
      <w:r w:rsidRPr="006337BE">
        <w:t xml:space="preserve">, </w:t>
      </w:r>
      <w:proofErr w:type="spellStart"/>
      <w:r w:rsidRPr="006337BE">
        <w:t>Tài</w:t>
      </w:r>
      <w:proofErr w:type="spellEnd"/>
      <w:r w:rsidRPr="006337BE">
        <w:t xml:space="preserve"> </w:t>
      </w:r>
      <w:proofErr w:type="spellStart"/>
      <w:r w:rsidRPr="006337BE">
        <w:t>liệu</w:t>
      </w:r>
      <w:proofErr w:type="spellEnd"/>
      <w:r w:rsidRPr="006337BE">
        <w:t xml:space="preserve"> </w:t>
      </w:r>
      <w:proofErr w:type="spellStart"/>
      <w:r w:rsidRPr="006337BE">
        <w:t>lưu</w:t>
      </w:r>
      <w:proofErr w:type="spellEnd"/>
      <w:r w:rsidRPr="006337BE">
        <w:t xml:space="preserve"> </w:t>
      </w:r>
      <w:proofErr w:type="spellStart"/>
      <w:r w:rsidRPr="006337BE">
        <w:t>hành</w:t>
      </w:r>
      <w:proofErr w:type="spellEnd"/>
      <w:r w:rsidRPr="006337BE">
        <w:t xml:space="preserve"> </w:t>
      </w:r>
      <w:proofErr w:type="spellStart"/>
      <w:r w:rsidRPr="006337BE">
        <w:t>nội</w:t>
      </w:r>
      <w:proofErr w:type="spellEnd"/>
      <w:r w:rsidRPr="006337BE">
        <w:t xml:space="preserve"> </w:t>
      </w:r>
      <w:proofErr w:type="spellStart"/>
      <w:r w:rsidRPr="006337BE">
        <w:t>bộ</w:t>
      </w:r>
      <w:proofErr w:type="spellEnd"/>
      <w:r w:rsidRPr="006337BE">
        <w:t>.</w:t>
      </w:r>
    </w:p>
    <w:p w14:paraId="27BE9E63" w14:textId="77777777" w:rsidR="006337BE" w:rsidRPr="006337BE" w:rsidRDefault="006337BE" w:rsidP="006337BE">
      <w:r w:rsidRPr="006337BE">
        <w:t xml:space="preserve">[3]. </w:t>
      </w:r>
      <w:proofErr w:type="spellStart"/>
      <w:r w:rsidRPr="006337BE">
        <w:t>Lương</w:t>
      </w:r>
      <w:proofErr w:type="spellEnd"/>
      <w:r w:rsidRPr="006337BE">
        <w:t xml:space="preserve"> Chi Mai, </w:t>
      </w:r>
      <w:proofErr w:type="spellStart"/>
      <w:r w:rsidRPr="006337BE">
        <w:rPr>
          <w:i/>
          <w:iCs/>
        </w:rPr>
        <w:t>Nhập</w:t>
      </w:r>
      <w:proofErr w:type="spellEnd"/>
      <w:r w:rsidRPr="006337BE">
        <w:rPr>
          <w:i/>
          <w:iCs/>
        </w:rPr>
        <w:t xml:space="preserve"> </w:t>
      </w:r>
      <w:proofErr w:type="spellStart"/>
      <w:r w:rsidRPr="006337BE">
        <w:rPr>
          <w:i/>
          <w:iCs/>
        </w:rPr>
        <w:t>môn</w:t>
      </w:r>
      <w:proofErr w:type="spellEnd"/>
      <w:r w:rsidRPr="006337BE">
        <w:rPr>
          <w:i/>
          <w:iCs/>
        </w:rPr>
        <w:t xml:space="preserve"> </w:t>
      </w:r>
      <w:proofErr w:type="spellStart"/>
      <w:r w:rsidRPr="006337BE">
        <w:rPr>
          <w:i/>
          <w:iCs/>
        </w:rPr>
        <w:t>Xử</w:t>
      </w:r>
      <w:proofErr w:type="spellEnd"/>
      <w:r w:rsidRPr="006337BE">
        <w:rPr>
          <w:i/>
          <w:iCs/>
        </w:rPr>
        <w:t xml:space="preserve"> </w:t>
      </w:r>
      <w:proofErr w:type="spellStart"/>
      <w:r w:rsidRPr="006337BE">
        <w:rPr>
          <w:i/>
          <w:iCs/>
        </w:rPr>
        <w:t>lý</w:t>
      </w:r>
      <w:proofErr w:type="spellEnd"/>
      <w:r w:rsidRPr="006337BE">
        <w:rPr>
          <w:i/>
          <w:iCs/>
        </w:rPr>
        <w:t xml:space="preserve"> </w:t>
      </w:r>
      <w:proofErr w:type="spellStart"/>
      <w:r w:rsidRPr="006337BE">
        <w:rPr>
          <w:i/>
          <w:iCs/>
        </w:rPr>
        <w:t>ảnh</w:t>
      </w:r>
      <w:proofErr w:type="spellEnd"/>
      <w:r w:rsidRPr="006337BE">
        <w:rPr>
          <w:i/>
          <w:iCs/>
        </w:rPr>
        <w:t xml:space="preserve"> </w:t>
      </w:r>
      <w:proofErr w:type="spellStart"/>
      <w:r w:rsidRPr="006337BE">
        <w:rPr>
          <w:i/>
          <w:iCs/>
        </w:rPr>
        <w:t>số</w:t>
      </w:r>
      <w:proofErr w:type="spellEnd"/>
      <w:r w:rsidRPr="006337BE">
        <w:t xml:space="preserve">, </w:t>
      </w:r>
      <w:proofErr w:type="spellStart"/>
      <w:r w:rsidRPr="006337BE">
        <w:t>Nhà</w:t>
      </w:r>
      <w:proofErr w:type="spellEnd"/>
      <w:r w:rsidRPr="006337BE">
        <w:t xml:space="preserve"> </w:t>
      </w:r>
      <w:proofErr w:type="spellStart"/>
      <w:r w:rsidRPr="006337BE">
        <w:t>xuất</w:t>
      </w:r>
      <w:proofErr w:type="spellEnd"/>
      <w:r w:rsidRPr="006337BE">
        <w:t xml:space="preserve"> </w:t>
      </w:r>
      <w:proofErr w:type="spellStart"/>
      <w:r w:rsidRPr="006337BE">
        <w:t>bản</w:t>
      </w:r>
      <w:proofErr w:type="spellEnd"/>
      <w:r w:rsidRPr="006337BE">
        <w:t xml:space="preserve"> Khoa </w:t>
      </w:r>
      <w:proofErr w:type="spellStart"/>
      <w:r w:rsidRPr="006337BE">
        <w:t>học</w:t>
      </w:r>
      <w:proofErr w:type="spellEnd"/>
      <w:r w:rsidRPr="006337BE">
        <w:t xml:space="preserve"> </w:t>
      </w:r>
      <w:proofErr w:type="spellStart"/>
      <w:r w:rsidRPr="006337BE">
        <w:t>và</w:t>
      </w:r>
      <w:proofErr w:type="spellEnd"/>
      <w:r w:rsidRPr="006337BE">
        <w:t xml:space="preserve"> </w:t>
      </w:r>
      <w:proofErr w:type="spellStart"/>
      <w:r w:rsidRPr="006337BE">
        <w:t>Kỹ</w:t>
      </w:r>
      <w:proofErr w:type="spellEnd"/>
      <w:r w:rsidRPr="006337BE">
        <w:t xml:space="preserve"> </w:t>
      </w:r>
      <w:proofErr w:type="spellStart"/>
      <w:r w:rsidRPr="006337BE">
        <w:t>thuật</w:t>
      </w:r>
      <w:proofErr w:type="spellEnd"/>
      <w:r w:rsidRPr="006337BE">
        <w:t xml:space="preserve">, </w:t>
      </w:r>
      <w:proofErr w:type="spellStart"/>
      <w:r w:rsidRPr="006337BE">
        <w:t>Hà</w:t>
      </w:r>
      <w:proofErr w:type="spellEnd"/>
      <w:r w:rsidRPr="006337BE">
        <w:t xml:space="preserve"> </w:t>
      </w:r>
      <w:proofErr w:type="spellStart"/>
      <w:r w:rsidRPr="006337BE">
        <w:t>Nội</w:t>
      </w:r>
      <w:proofErr w:type="spellEnd"/>
      <w:r w:rsidRPr="006337BE">
        <w:t>.</w:t>
      </w:r>
    </w:p>
    <w:p w14:paraId="31CA86AA" w14:textId="77777777" w:rsidR="003B581F" w:rsidRPr="00BE6634" w:rsidRDefault="003B581F" w:rsidP="008C5E70">
      <w:pPr>
        <w:rPr>
          <w:b/>
          <w:bCs/>
        </w:rPr>
      </w:pPr>
      <w:r w:rsidRPr="00BE6634">
        <w:rPr>
          <w:b/>
          <w:bCs/>
        </w:rPr>
        <w:t xml:space="preserve">B. </w:t>
      </w:r>
      <w:proofErr w:type="spellStart"/>
      <w:r w:rsidRPr="00BE6634">
        <w:rPr>
          <w:b/>
          <w:bCs/>
        </w:rPr>
        <w:t>Tài</w:t>
      </w:r>
      <w:proofErr w:type="spellEnd"/>
      <w:r w:rsidRPr="00BE6634">
        <w:rPr>
          <w:b/>
          <w:bCs/>
        </w:rPr>
        <w:t xml:space="preserve"> </w:t>
      </w:r>
      <w:proofErr w:type="spellStart"/>
      <w:r w:rsidRPr="00BE6634">
        <w:rPr>
          <w:b/>
          <w:bCs/>
        </w:rPr>
        <w:t>liệu</w:t>
      </w:r>
      <w:proofErr w:type="spellEnd"/>
      <w:r w:rsidRPr="00BE6634">
        <w:rPr>
          <w:b/>
          <w:bCs/>
        </w:rPr>
        <w:t xml:space="preserve"> </w:t>
      </w:r>
      <w:proofErr w:type="spellStart"/>
      <w:r w:rsidRPr="00BE6634">
        <w:rPr>
          <w:b/>
          <w:bCs/>
        </w:rPr>
        <w:t>tiếng</w:t>
      </w:r>
      <w:proofErr w:type="spellEnd"/>
      <w:r w:rsidRPr="00BE6634">
        <w:rPr>
          <w:b/>
          <w:bCs/>
        </w:rPr>
        <w:t xml:space="preserve"> Anh</w:t>
      </w:r>
    </w:p>
    <w:p w14:paraId="437788F2" w14:textId="77777777" w:rsidR="00BE6634" w:rsidRPr="00BE6634" w:rsidRDefault="00BE6634" w:rsidP="00BE6634">
      <w:r w:rsidRPr="00BE6634">
        <w:t xml:space="preserve">[4]. Rafael C. Gonzalez, Richard E. Woods, </w:t>
      </w:r>
      <w:r w:rsidRPr="00BE6634">
        <w:rPr>
          <w:i/>
          <w:iCs/>
        </w:rPr>
        <w:t>Digital Image Processing</w:t>
      </w:r>
      <w:r w:rsidRPr="00BE6634">
        <w:t>, 4th Edition, Pearson, 2018.</w:t>
      </w:r>
    </w:p>
    <w:p w14:paraId="5BCD83F4" w14:textId="77777777" w:rsidR="00BE6634" w:rsidRPr="00BE6634" w:rsidRDefault="00BE6634" w:rsidP="00BE6634">
      <w:r w:rsidRPr="00BE6634">
        <w:t xml:space="preserve">[5]. Gary </w:t>
      </w:r>
      <w:proofErr w:type="spellStart"/>
      <w:r w:rsidRPr="00BE6634">
        <w:t>Bradski</w:t>
      </w:r>
      <w:proofErr w:type="spellEnd"/>
      <w:r w:rsidRPr="00BE6634">
        <w:t xml:space="preserve">, Adrian </w:t>
      </w:r>
      <w:proofErr w:type="spellStart"/>
      <w:r w:rsidRPr="00BE6634">
        <w:t>Kaehler</w:t>
      </w:r>
      <w:proofErr w:type="spellEnd"/>
      <w:r w:rsidRPr="00BE6634">
        <w:t xml:space="preserve">, </w:t>
      </w:r>
      <w:r w:rsidRPr="00BE6634">
        <w:rPr>
          <w:i/>
          <w:iCs/>
        </w:rPr>
        <w:t>Learning OpenCV 3: Computer Vision in C++ with the OpenCV Library</w:t>
      </w:r>
      <w:r w:rsidRPr="00BE6634">
        <w:t>, O'Reilly Media, 2016.</w:t>
      </w:r>
    </w:p>
    <w:p w14:paraId="783E027B" w14:textId="77777777" w:rsidR="003B581F" w:rsidRPr="003B581F" w:rsidRDefault="003B581F" w:rsidP="003B581F">
      <w:r w:rsidRPr="003B581F">
        <w:rPr>
          <w:b/>
          <w:bCs/>
        </w:rPr>
        <w:t xml:space="preserve">C. </w:t>
      </w:r>
      <w:proofErr w:type="spellStart"/>
      <w:r w:rsidRPr="003B581F">
        <w:rPr>
          <w:b/>
          <w:bCs/>
        </w:rPr>
        <w:t>Tài</w:t>
      </w:r>
      <w:proofErr w:type="spellEnd"/>
      <w:r w:rsidRPr="003B581F">
        <w:rPr>
          <w:b/>
          <w:bCs/>
        </w:rPr>
        <w:t xml:space="preserve"> </w:t>
      </w:r>
      <w:proofErr w:type="spellStart"/>
      <w:r w:rsidRPr="003B581F">
        <w:rPr>
          <w:b/>
          <w:bCs/>
        </w:rPr>
        <w:t>liệu</w:t>
      </w:r>
      <w:proofErr w:type="spellEnd"/>
      <w:r w:rsidRPr="003B581F">
        <w:rPr>
          <w:b/>
          <w:bCs/>
        </w:rPr>
        <w:t xml:space="preserve"> </w:t>
      </w:r>
      <w:proofErr w:type="spellStart"/>
      <w:r w:rsidRPr="003B581F">
        <w:rPr>
          <w:b/>
          <w:bCs/>
        </w:rPr>
        <w:t>trực</w:t>
      </w:r>
      <w:proofErr w:type="spellEnd"/>
      <w:r w:rsidRPr="003B581F">
        <w:rPr>
          <w:b/>
          <w:bCs/>
        </w:rPr>
        <w:t xml:space="preserve"> </w:t>
      </w:r>
      <w:proofErr w:type="spellStart"/>
      <w:r w:rsidRPr="003B581F">
        <w:rPr>
          <w:b/>
          <w:bCs/>
        </w:rPr>
        <w:t>tuyến</w:t>
      </w:r>
      <w:proofErr w:type="spellEnd"/>
      <w:r w:rsidRPr="003B581F">
        <w:rPr>
          <w:b/>
          <w:bCs/>
        </w:rPr>
        <w:t xml:space="preserve"> (Websites)</w:t>
      </w:r>
    </w:p>
    <w:p w14:paraId="55953A0D" w14:textId="77777777" w:rsidR="00BE6634" w:rsidRPr="00BE6634" w:rsidRDefault="00BE6634" w:rsidP="00BE6634">
      <w:r w:rsidRPr="00BE6634">
        <w:t xml:space="preserve">[6]. OpenCV Documentation, "Image Segmentation with Watershed Algorithm", [Online]. Available: </w:t>
      </w:r>
      <w:hyperlink r:id="rId16" w:tgtFrame="_blank" w:history="1">
        <w:r w:rsidRPr="00BE6634">
          <w:rPr>
            <w:rStyle w:val="Hyperlink"/>
          </w:rPr>
          <w:t>https://docs.opencv.org/4.x/d3/db4/tutorial_py_watershed.html</w:t>
        </w:r>
      </w:hyperlink>
      <w:r w:rsidRPr="00BE6634">
        <w:t>.</w:t>
      </w:r>
    </w:p>
    <w:p w14:paraId="58E0F5A3" w14:textId="77777777" w:rsidR="00BE6634" w:rsidRPr="00BE6634" w:rsidRDefault="00BE6634" w:rsidP="00BE6634">
      <w:r w:rsidRPr="00BE6634">
        <w:t xml:space="preserve">[7]. OpenCV Documentation, "K-Means Clustering in OpenCV", [Online]. Available: </w:t>
      </w:r>
      <w:hyperlink r:id="rId17" w:tgtFrame="_blank" w:history="1">
        <w:r w:rsidRPr="00BE6634">
          <w:rPr>
            <w:rStyle w:val="Hyperlink"/>
          </w:rPr>
          <w:t>https://docs.opencv.org/4.x/d1/d5c/tutorial_py_kmeans_opencv.html</w:t>
        </w:r>
      </w:hyperlink>
      <w:r w:rsidRPr="00BE6634">
        <w:t>.</w:t>
      </w:r>
    </w:p>
    <w:p w14:paraId="6C56BC97" w14:textId="2FECEB89" w:rsidR="00106EE6" w:rsidRPr="00BE6634" w:rsidRDefault="00BE6634" w:rsidP="00106EE6">
      <w:r w:rsidRPr="00BE6634">
        <w:t xml:space="preserve">[8]. Scikit-image Documentation, "Region-based segmentation", [Online]. Available: </w:t>
      </w:r>
      <w:hyperlink r:id="rId18" w:tgtFrame="_blank" w:history="1">
        <w:r w:rsidRPr="00BE6634">
          <w:rPr>
            <w:rStyle w:val="Hyperlink"/>
          </w:rPr>
          <w:t>https://scikit-image.org/docs/stable/auto_examples/segmentation/plot_region_growing.html</w:t>
        </w:r>
      </w:hyperlink>
      <w:r w:rsidRPr="00BE6634">
        <w:t>.</w:t>
      </w:r>
    </w:p>
    <w:p w14:paraId="4CCFACF4" w14:textId="568DD455" w:rsidR="003B581F" w:rsidRPr="003B581F" w:rsidRDefault="003B581F" w:rsidP="003B581F"/>
    <w:p w14:paraId="704336BD" w14:textId="77777777" w:rsidR="003B581F" w:rsidRPr="003B581F" w:rsidRDefault="003B581F" w:rsidP="003B581F"/>
    <w:p w14:paraId="792FA6F4" w14:textId="77777777" w:rsidR="000D2754" w:rsidRPr="000D2754" w:rsidRDefault="000D2754" w:rsidP="000D2754"/>
    <w:p w14:paraId="7E7D0F50" w14:textId="77777777" w:rsidR="00316C1E" w:rsidRDefault="00316C1E" w:rsidP="00190D07"/>
    <w:p w14:paraId="7B6285B6" w14:textId="77777777" w:rsidR="00190D07" w:rsidRPr="00190D07" w:rsidRDefault="00190D07" w:rsidP="00190D07"/>
    <w:p w14:paraId="7E698CB1" w14:textId="27F1F464" w:rsidR="005111FA" w:rsidRPr="00190D07" w:rsidRDefault="005111FA" w:rsidP="005111FA">
      <w:pPr>
        <w:pStyle w:val="ghich"/>
        <w:ind w:left="0"/>
        <w:jc w:val="left"/>
      </w:pPr>
    </w:p>
    <w:p w14:paraId="5F71E879" w14:textId="77777777" w:rsidR="00183158" w:rsidRPr="00190D07" w:rsidRDefault="00183158"/>
    <w:sectPr w:rsidR="00183158" w:rsidRPr="00190D07" w:rsidSect="00496123">
      <w:headerReference w:type="default" r:id="rId19"/>
      <w:footerReference w:type="default" r:id="rId20"/>
      <w:headerReference w:type="first" r:id="rId21"/>
      <w:footerReference w:type="first" r:id="rId22"/>
      <w:pgSz w:w="11906" w:h="16838"/>
      <w:pgMar w:top="1134" w:right="1134" w:bottom="1134" w:left="1701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444C62" w14:textId="77777777" w:rsidR="001423E0" w:rsidRDefault="001423E0" w:rsidP="000461F7">
      <w:pPr>
        <w:spacing w:before="0" w:after="0" w:line="240" w:lineRule="auto"/>
      </w:pPr>
      <w:r>
        <w:separator/>
      </w:r>
    </w:p>
  </w:endnote>
  <w:endnote w:type="continuationSeparator" w:id="0">
    <w:p w14:paraId="442A4679" w14:textId="77777777" w:rsidR="001423E0" w:rsidRDefault="001423E0" w:rsidP="000461F7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2FFE31E2" w14:paraId="7692FF56" w14:textId="77777777" w:rsidTr="2FFE31E2">
      <w:trPr>
        <w:trHeight w:val="300"/>
      </w:trPr>
      <w:tc>
        <w:tcPr>
          <w:tcW w:w="3020" w:type="dxa"/>
        </w:tcPr>
        <w:p w14:paraId="14375238" w14:textId="47B4C34A" w:rsidR="2FFE31E2" w:rsidRDefault="2FFE31E2" w:rsidP="2FFE31E2">
          <w:pPr>
            <w:pStyle w:val="Header"/>
            <w:ind w:left="-115"/>
            <w:jc w:val="left"/>
          </w:pPr>
        </w:p>
      </w:tc>
      <w:tc>
        <w:tcPr>
          <w:tcW w:w="3020" w:type="dxa"/>
        </w:tcPr>
        <w:p w14:paraId="1D893D39" w14:textId="4445623F" w:rsidR="2FFE31E2" w:rsidRDefault="2FFE31E2" w:rsidP="2FFE31E2">
          <w:pPr>
            <w:pStyle w:val="Header"/>
            <w:jc w:val="center"/>
          </w:pPr>
        </w:p>
      </w:tc>
      <w:tc>
        <w:tcPr>
          <w:tcW w:w="3020" w:type="dxa"/>
        </w:tcPr>
        <w:p w14:paraId="21185582" w14:textId="7BFA8CFE" w:rsidR="2FFE31E2" w:rsidRDefault="2FFE31E2" w:rsidP="2FFE31E2">
          <w:pPr>
            <w:pStyle w:val="Header"/>
            <w:ind w:right="-115"/>
            <w:jc w:val="right"/>
          </w:pPr>
        </w:p>
      </w:tc>
    </w:tr>
  </w:tbl>
  <w:p w14:paraId="3A38F6EA" w14:textId="3B27B068" w:rsidR="2FFE31E2" w:rsidRDefault="2FFE31E2" w:rsidP="2FFE31E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2FFE31E2" w14:paraId="669A69BE" w14:textId="77777777" w:rsidTr="2FFE31E2">
      <w:trPr>
        <w:trHeight w:val="300"/>
      </w:trPr>
      <w:tc>
        <w:tcPr>
          <w:tcW w:w="3020" w:type="dxa"/>
        </w:tcPr>
        <w:p w14:paraId="7D6314EE" w14:textId="4DC824AC" w:rsidR="2FFE31E2" w:rsidRDefault="2FFE31E2" w:rsidP="2FFE31E2">
          <w:pPr>
            <w:pStyle w:val="Header"/>
            <w:ind w:left="-115"/>
            <w:jc w:val="left"/>
          </w:pPr>
        </w:p>
      </w:tc>
      <w:tc>
        <w:tcPr>
          <w:tcW w:w="3020" w:type="dxa"/>
        </w:tcPr>
        <w:p w14:paraId="65AE23C5" w14:textId="7513F3B5" w:rsidR="2FFE31E2" w:rsidRDefault="2FFE31E2" w:rsidP="2FFE31E2">
          <w:pPr>
            <w:pStyle w:val="Header"/>
            <w:jc w:val="center"/>
          </w:pPr>
        </w:p>
      </w:tc>
      <w:tc>
        <w:tcPr>
          <w:tcW w:w="3020" w:type="dxa"/>
        </w:tcPr>
        <w:p w14:paraId="7E0FECD5" w14:textId="280F2E70" w:rsidR="2FFE31E2" w:rsidRDefault="2FFE31E2" w:rsidP="2FFE31E2">
          <w:pPr>
            <w:pStyle w:val="Header"/>
            <w:ind w:right="-115"/>
            <w:jc w:val="right"/>
          </w:pPr>
        </w:p>
      </w:tc>
    </w:tr>
  </w:tbl>
  <w:p w14:paraId="498FE252" w14:textId="3CBCCA7B" w:rsidR="2FFE31E2" w:rsidRDefault="2FFE31E2" w:rsidP="2FFE31E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1422101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943DCBF" w14:textId="576182B1" w:rsidR="000461F7" w:rsidRDefault="000461F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28AEE5E" w14:textId="77777777" w:rsidR="000461F7" w:rsidRDefault="000461F7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2FFE31E2" w14:paraId="4750417C" w14:textId="77777777" w:rsidTr="2FFE31E2">
      <w:trPr>
        <w:trHeight w:val="300"/>
      </w:trPr>
      <w:tc>
        <w:tcPr>
          <w:tcW w:w="3020" w:type="dxa"/>
        </w:tcPr>
        <w:p w14:paraId="12EB6B4D" w14:textId="7271334F" w:rsidR="2FFE31E2" w:rsidRDefault="2FFE31E2" w:rsidP="2FFE31E2">
          <w:pPr>
            <w:pStyle w:val="Header"/>
            <w:ind w:left="-115"/>
            <w:jc w:val="left"/>
          </w:pPr>
        </w:p>
      </w:tc>
      <w:tc>
        <w:tcPr>
          <w:tcW w:w="3020" w:type="dxa"/>
        </w:tcPr>
        <w:p w14:paraId="3354EA37" w14:textId="493F25D3" w:rsidR="2FFE31E2" w:rsidRDefault="2FFE31E2" w:rsidP="2FFE31E2">
          <w:pPr>
            <w:pStyle w:val="Header"/>
            <w:jc w:val="center"/>
          </w:pPr>
        </w:p>
      </w:tc>
      <w:tc>
        <w:tcPr>
          <w:tcW w:w="3020" w:type="dxa"/>
        </w:tcPr>
        <w:p w14:paraId="5C24F183" w14:textId="0817BE02" w:rsidR="2FFE31E2" w:rsidRDefault="2FFE31E2" w:rsidP="2FFE31E2">
          <w:pPr>
            <w:pStyle w:val="Header"/>
            <w:ind w:right="-115"/>
            <w:jc w:val="right"/>
          </w:pPr>
        </w:p>
      </w:tc>
    </w:tr>
  </w:tbl>
  <w:p w14:paraId="4E8AE958" w14:textId="6CC0A691" w:rsidR="2FFE31E2" w:rsidRDefault="2FFE31E2" w:rsidP="2FFE31E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A0BFB1" w14:textId="77777777" w:rsidR="001423E0" w:rsidRDefault="001423E0" w:rsidP="000461F7">
      <w:pPr>
        <w:spacing w:before="0" w:after="0" w:line="240" w:lineRule="auto"/>
      </w:pPr>
      <w:r>
        <w:separator/>
      </w:r>
    </w:p>
  </w:footnote>
  <w:footnote w:type="continuationSeparator" w:id="0">
    <w:p w14:paraId="15AD1638" w14:textId="77777777" w:rsidR="001423E0" w:rsidRDefault="001423E0" w:rsidP="000461F7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2FFE31E2" w14:paraId="2DA42291" w14:textId="77777777" w:rsidTr="2FFE31E2">
      <w:trPr>
        <w:trHeight w:val="300"/>
      </w:trPr>
      <w:tc>
        <w:tcPr>
          <w:tcW w:w="3020" w:type="dxa"/>
        </w:tcPr>
        <w:p w14:paraId="4E3A2D4D" w14:textId="59673F76" w:rsidR="2FFE31E2" w:rsidRDefault="2FFE31E2" w:rsidP="2FFE31E2">
          <w:pPr>
            <w:pStyle w:val="Header"/>
            <w:ind w:left="-115"/>
            <w:jc w:val="left"/>
          </w:pPr>
        </w:p>
      </w:tc>
      <w:tc>
        <w:tcPr>
          <w:tcW w:w="3020" w:type="dxa"/>
        </w:tcPr>
        <w:p w14:paraId="1E9B9E84" w14:textId="6CA2ADC0" w:rsidR="2FFE31E2" w:rsidRDefault="2FFE31E2" w:rsidP="2FFE31E2">
          <w:pPr>
            <w:pStyle w:val="Header"/>
            <w:jc w:val="center"/>
          </w:pPr>
        </w:p>
      </w:tc>
      <w:tc>
        <w:tcPr>
          <w:tcW w:w="3020" w:type="dxa"/>
        </w:tcPr>
        <w:p w14:paraId="6357AF0E" w14:textId="4D5D0A4E" w:rsidR="2FFE31E2" w:rsidRDefault="2FFE31E2" w:rsidP="2FFE31E2">
          <w:pPr>
            <w:pStyle w:val="Header"/>
            <w:ind w:right="-115"/>
            <w:jc w:val="right"/>
          </w:pPr>
        </w:p>
      </w:tc>
    </w:tr>
  </w:tbl>
  <w:p w14:paraId="65BFE57F" w14:textId="24ECA3AD" w:rsidR="2FFE31E2" w:rsidRDefault="2FFE31E2" w:rsidP="2FFE31E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2FFE31E2" w14:paraId="02C0F13D" w14:textId="77777777" w:rsidTr="2FFE31E2">
      <w:trPr>
        <w:trHeight w:val="300"/>
      </w:trPr>
      <w:tc>
        <w:tcPr>
          <w:tcW w:w="3020" w:type="dxa"/>
        </w:tcPr>
        <w:p w14:paraId="3FF36736" w14:textId="2010A83B" w:rsidR="2FFE31E2" w:rsidRDefault="2FFE31E2" w:rsidP="2FFE31E2">
          <w:pPr>
            <w:pStyle w:val="Header"/>
            <w:ind w:left="-115"/>
            <w:jc w:val="left"/>
          </w:pPr>
        </w:p>
      </w:tc>
      <w:tc>
        <w:tcPr>
          <w:tcW w:w="3020" w:type="dxa"/>
        </w:tcPr>
        <w:p w14:paraId="21068A3D" w14:textId="09681C6F" w:rsidR="2FFE31E2" w:rsidRDefault="2FFE31E2" w:rsidP="2FFE31E2">
          <w:pPr>
            <w:pStyle w:val="Header"/>
            <w:jc w:val="center"/>
          </w:pPr>
        </w:p>
      </w:tc>
      <w:tc>
        <w:tcPr>
          <w:tcW w:w="3020" w:type="dxa"/>
        </w:tcPr>
        <w:p w14:paraId="1A6683B7" w14:textId="49015436" w:rsidR="2FFE31E2" w:rsidRDefault="2FFE31E2" w:rsidP="2FFE31E2">
          <w:pPr>
            <w:pStyle w:val="Header"/>
            <w:ind w:right="-115"/>
            <w:jc w:val="right"/>
          </w:pPr>
        </w:p>
      </w:tc>
    </w:tr>
  </w:tbl>
  <w:p w14:paraId="28A22453" w14:textId="553DB76A" w:rsidR="2FFE31E2" w:rsidRDefault="2FFE31E2" w:rsidP="2FFE31E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209CF2" w14:textId="77777777" w:rsidR="00316639" w:rsidRDefault="00316639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2FFE31E2" w14:paraId="07972449" w14:textId="77777777" w:rsidTr="2FFE31E2">
      <w:trPr>
        <w:trHeight w:val="300"/>
      </w:trPr>
      <w:tc>
        <w:tcPr>
          <w:tcW w:w="3020" w:type="dxa"/>
        </w:tcPr>
        <w:p w14:paraId="66AFA2FC" w14:textId="66BCDB0F" w:rsidR="2FFE31E2" w:rsidRDefault="2FFE31E2" w:rsidP="2FFE31E2">
          <w:pPr>
            <w:pStyle w:val="Header"/>
            <w:ind w:left="-115"/>
            <w:jc w:val="left"/>
          </w:pPr>
        </w:p>
      </w:tc>
      <w:tc>
        <w:tcPr>
          <w:tcW w:w="3020" w:type="dxa"/>
        </w:tcPr>
        <w:p w14:paraId="4F2A6720" w14:textId="1D82CEEA" w:rsidR="2FFE31E2" w:rsidRDefault="2FFE31E2" w:rsidP="2FFE31E2">
          <w:pPr>
            <w:pStyle w:val="Header"/>
            <w:jc w:val="center"/>
          </w:pPr>
        </w:p>
      </w:tc>
      <w:tc>
        <w:tcPr>
          <w:tcW w:w="3020" w:type="dxa"/>
        </w:tcPr>
        <w:p w14:paraId="1879EDB7" w14:textId="0B1F5C9C" w:rsidR="2FFE31E2" w:rsidRDefault="2FFE31E2" w:rsidP="2FFE31E2">
          <w:pPr>
            <w:pStyle w:val="Header"/>
            <w:ind w:right="-115"/>
            <w:jc w:val="right"/>
          </w:pPr>
        </w:p>
      </w:tc>
    </w:tr>
  </w:tbl>
  <w:p w14:paraId="4BD61B1E" w14:textId="0AED491E" w:rsidR="2FFE31E2" w:rsidRDefault="2FFE31E2" w:rsidP="2FFE31E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5CE5464"/>
    <w:multiLevelType w:val="hybridMultilevel"/>
    <w:tmpl w:val="956260BE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016435E"/>
    <w:multiLevelType w:val="multilevel"/>
    <w:tmpl w:val="51C2D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966CB6"/>
    <w:multiLevelType w:val="multilevel"/>
    <w:tmpl w:val="88860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837844"/>
    <w:multiLevelType w:val="multilevel"/>
    <w:tmpl w:val="5BC2B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D36CE8"/>
    <w:multiLevelType w:val="hybridMultilevel"/>
    <w:tmpl w:val="B900AF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AC1ACD"/>
    <w:multiLevelType w:val="hybridMultilevel"/>
    <w:tmpl w:val="5F0E0712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3180100"/>
    <w:multiLevelType w:val="multilevel"/>
    <w:tmpl w:val="08E47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A106C8"/>
    <w:multiLevelType w:val="hybridMultilevel"/>
    <w:tmpl w:val="E3D60996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BE15B4E"/>
    <w:multiLevelType w:val="hybridMultilevel"/>
    <w:tmpl w:val="0EF665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73C15C9"/>
    <w:multiLevelType w:val="hybridMultilevel"/>
    <w:tmpl w:val="B008A186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53716849"/>
    <w:multiLevelType w:val="multilevel"/>
    <w:tmpl w:val="0BDEB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8B60BC"/>
    <w:multiLevelType w:val="multilevel"/>
    <w:tmpl w:val="B8F05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6656A6"/>
    <w:multiLevelType w:val="multilevel"/>
    <w:tmpl w:val="C7F6B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9D5D25"/>
    <w:multiLevelType w:val="multilevel"/>
    <w:tmpl w:val="40C06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4A5669"/>
    <w:multiLevelType w:val="multilevel"/>
    <w:tmpl w:val="6CFE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7133BC"/>
    <w:multiLevelType w:val="hybridMultilevel"/>
    <w:tmpl w:val="A12E01B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74EB3B82"/>
    <w:multiLevelType w:val="multilevel"/>
    <w:tmpl w:val="42CE2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20"/>
  </w:num>
  <w:num w:numId="8">
    <w:abstractNumId w:val="9"/>
  </w:num>
  <w:num w:numId="9">
    <w:abstractNumId w:val="16"/>
  </w:num>
  <w:num w:numId="10">
    <w:abstractNumId w:val="22"/>
  </w:num>
  <w:num w:numId="11">
    <w:abstractNumId w:val="17"/>
  </w:num>
  <w:num w:numId="12">
    <w:abstractNumId w:val="8"/>
  </w:num>
  <w:num w:numId="13">
    <w:abstractNumId w:val="7"/>
  </w:num>
  <w:num w:numId="14">
    <w:abstractNumId w:val="12"/>
  </w:num>
  <w:num w:numId="15">
    <w:abstractNumId w:val="18"/>
  </w:num>
  <w:num w:numId="16">
    <w:abstractNumId w:val="19"/>
  </w:num>
  <w:num w:numId="17">
    <w:abstractNumId w:val="10"/>
  </w:num>
  <w:num w:numId="18">
    <w:abstractNumId w:val="14"/>
  </w:num>
  <w:num w:numId="19">
    <w:abstractNumId w:val="13"/>
  </w:num>
  <w:num w:numId="20">
    <w:abstractNumId w:val="15"/>
  </w:num>
  <w:num w:numId="21">
    <w:abstractNumId w:val="21"/>
  </w:num>
  <w:num w:numId="22">
    <w:abstractNumId w:val="11"/>
  </w:num>
  <w:num w:numId="23">
    <w:abstractNumId w:val="6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61F7"/>
    <w:rsid w:val="00053F9A"/>
    <w:rsid w:val="000574D5"/>
    <w:rsid w:val="0006063C"/>
    <w:rsid w:val="000D2754"/>
    <w:rsid w:val="000E672C"/>
    <w:rsid w:val="00106EE6"/>
    <w:rsid w:val="0011075D"/>
    <w:rsid w:val="0012322F"/>
    <w:rsid w:val="001423E0"/>
    <w:rsid w:val="0015074B"/>
    <w:rsid w:val="0017342F"/>
    <w:rsid w:val="00177FF7"/>
    <w:rsid w:val="00183158"/>
    <w:rsid w:val="00190D07"/>
    <w:rsid w:val="001B54AF"/>
    <w:rsid w:val="001D2F58"/>
    <w:rsid w:val="00200106"/>
    <w:rsid w:val="00225BC3"/>
    <w:rsid w:val="00240B4A"/>
    <w:rsid w:val="00252B41"/>
    <w:rsid w:val="002855BE"/>
    <w:rsid w:val="0029639D"/>
    <w:rsid w:val="002A3140"/>
    <w:rsid w:val="002C0760"/>
    <w:rsid w:val="002D2B50"/>
    <w:rsid w:val="00310951"/>
    <w:rsid w:val="00316639"/>
    <w:rsid w:val="00316C1E"/>
    <w:rsid w:val="00326F90"/>
    <w:rsid w:val="003A0426"/>
    <w:rsid w:val="003B581F"/>
    <w:rsid w:val="003D7966"/>
    <w:rsid w:val="00451F92"/>
    <w:rsid w:val="00471019"/>
    <w:rsid w:val="00496123"/>
    <w:rsid w:val="004B1AF4"/>
    <w:rsid w:val="004D22D3"/>
    <w:rsid w:val="005111FA"/>
    <w:rsid w:val="0056471C"/>
    <w:rsid w:val="00567AC5"/>
    <w:rsid w:val="005A55C7"/>
    <w:rsid w:val="005B3B50"/>
    <w:rsid w:val="005D591E"/>
    <w:rsid w:val="00614D29"/>
    <w:rsid w:val="00633320"/>
    <w:rsid w:val="006337BE"/>
    <w:rsid w:val="0063494D"/>
    <w:rsid w:val="0064626A"/>
    <w:rsid w:val="00670532"/>
    <w:rsid w:val="00690FB0"/>
    <w:rsid w:val="006D55CE"/>
    <w:rsid w:val="00720BDC"/>
    <w:rsid w:val="00731296"/>
    <w:rsid w:val="0075645C"/>
    <w:rsid w:val="00775847"/>
    <w:rsid w:val="007865D8"/>
    <w:rsid w:val="008019D8"/>
    <w:rsid w:val="00811748"/>
    <w:rsid w:val="00860145"/>
    <w:rsid w:val="0088401A"/>
    <w:rsid w:val="00886D6B"/>
    <w:rsid w:val="008C3515"/>
    <w:rsid w:val="008C3C67"/>
    <w:rsid w:val="008C5E70"/>
    <w:rsid w:val="00920F22"/>
    <w:rsid w:val="009369FA"/>
    <w:rsid w:val="00996510"/>
    <w:rsid w:val="009C1E30"/>
    <w:rsid w:val="009F633B"/>
    <w:rsid w:val="009F7E51"/>
    <w:rsid w:val="00A06A75"/>
    <w:rsid w:val="00A34F41"/>
    <w:rsid w:val="00A52E69"/>
    <w:rsid w:val="00A72C71"/>
    <w:rsid w:val="00A77E75"/>
    <w:rsid w:val="00AA1D8D"/>
    <w:rsid w:val="00AE4A12"/>
    <w:rsid w:val="00B06819"/>
    <w:rsid w:val="00B13E3B"/>
    <w:rsid w:val="00B36F8F"/>
    <w:rsid w:val="00B43898"/>
    <w:rsid w:val="00B47730"/>
    <w:rsid w:val="00B63CE0"/>
    <w:rsid w:val="00BE6634"/>
    <w:rsid w:val="00C13CD2"/>
    <w:rsid w:val="00C22B36"/>
    <w:rsid w:val="00C22BFE"/>
    <w:rsid w:val="00C24682"/>
    <w:rsid w:val="00C272D2"/>
    <w:rsid w:val="00C32A76"/>
    <w:rsid w:val="00C625A1"/>
    <w:rsid w:val="00CB0664"/>
    <w:rsid w:val="00CC2453"/>
    <w:rsid w:val="00CC6CE5"/>
    <w:rsid w:val="00CD0E75"/>
    <w:rsid w:val="00CD4784"/>
    <w:rsid w:val="00CD73D2"/>
    <w:rsid w:val="00D0708C"/>
    <w:rsid w:val="00DC3FDA"/>
    <w:rsid w:val="00DE7B52"/>
    <w:rsid w:val="00E16274"/>
    <w:rsid w:val="00E24DA0"/>
    <w:rsid w:val="00E37059"/>
    <w:rsid w:val="00EC7633"/>
    <w:rsid w:val="00ED40FF"/>
    <w:rsid w:val="00F248C2"/>
    <w:rsid w:val="00F44354"/>
    <w:rsid w:val="00F44ADA"/>
    <w:rsid w:val="00F963A0"/>
    <w:rsid w:val="00FA3144"/>
    <w:rsid w:val="00FC693F"/>
    <w:rsid w:val="00FF1736"/>
    <w:rsid w:val="08B55788"/>
    <w:rsid w:val="0E2CE7FE"/>
    <w:rsid w:val="159F310E"/>
    <w:rsid w:val="1E646086"/>
    <w:rsid w:val="28B7C43B"/>
    <w:rsid w:val="2F898249"/>
    <w:rsid w:val="2FFE31E2"/>
    <w:rsid w:val="368E12C7"/>
    <w:rsid w:val="41FF4BCA"/>
    <w:rsid w:val="433E9EE0"/>
    <w:rsid w:val="4CC65B9F"/>
    <w:rsid w:val="515944A5"/>
    <w:rsid w:val="5A73D2EE"/>
    <w:rsid w:val="63CDE333"/>
    <w:rsid w:val="6BC32F1A"/>
    <w:rsid w:val="7BE98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19861985"/>
  <w14:defaultImageDpi w14:val="330"/>
  <w15:docId w15:val="{7217B62F-2DE9-4128-A55E-7D1CC8360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6634"/>
    <w:pPr>
      <w:spacing w:before="120" w:after="120" w:line="360" w:lineRule="auto"/>
      <w:jc w:val="both"/>
    </w:pPr>
    <w:rPr>
      <w:rFonts w:ascii="Times New Roman" w:eastAsia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44354"/>
    <w:pPr>
      <w:keepNext/>
      <w:keepLines/>
      <w:spacing w:before="240" w:after="240"/>
      <w:jc w:val="center"/>
      <w:outlineLvl w:val="0"/>
    </w:pPr>
    <w:rPr>
      <w:rFonts w:eastAsiaTheme="majorEastAsia" w:cstheme="majorBidi"/>
      <w:b/>
      <w:bCs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44354"/>
    <w:pPr>
      <w:keepNext/>
      <w:keepLines/>
      <w:outlineLvl w:val="1"/>
    </w:pPr>
    <w:rPr>
      <w:rFonts w:eastAsiaTheme="majorEastAsia" w:cstheme="majorBidi"/>
      <w:b/>
      <w:bCs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3C67"/>
    <w:pPr>
      <w:keepNext/>
      <w:keepLines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44354"/>
    <w:rPr>
      <w:rFonts w:ascii="Times New Roman" w:eastAsiaTheme="majorEastAsia" w:hAnsi="Times New Roman" w:cstheme="majorBidi"/>
      <w:b/>
      <w:bCs/>
      <w:sz w:val="26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44354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C3C67"/>
    <w:rPr>
      <w:rFonts w:ascii="Times New Roman" w:eastAsiaTheme="majorEastAsia" w:hAnsi="Times New Roman" w:cstheme="majorBidi"/>
      <w:b/>
      <w:bCs/>
      <w:sz w:val="26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aliases w:val="chữ thường,abc"/>
    <w:basedOn w:val="Normal"/>
    <w:link w:val="ListParagraphChar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1B54A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B54AF"/>
    <w:pPr>
      <w:spacing w:after="100"/>
      <w:ind w:left="260"/>
    </w:pPr>
  </w:style>
  <w:style w:type="character" w:styleId="Hyperlink">
    <w:name w:val="Hyperlink"/>
    <w:basedOn w:val="DefaultParagraphFont"/>
    <w:uiPriority w:val="99"/>
    <w:unhideWhenUsed/>
    <w:rsid w:val="001B54A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D4784"/>
    <w:rPr>
      <w:color w:val="605E5C"/>
      <w:shd w:val="clear" w:color="auto" w:fill="E1DFDD"/>
    </w:rPr>
  </w:style>
  <w:style w:type="character" w:customStyle="1" w:styleId="ListParagraphChar">
    <w:name w:val="List Paragraph Char"/>
    <w:aliases w:val="chữ thường Char,abc Char"/>
    <w:basedOn w:val="DefaultParagraphFont"/>
    <w:link w:val="ListParagraph"/>
    <w:uiPriority w:val="34"/>
    <w:locked/>
    <w:rsid w:val="00690FB0"/>
    <w:rPr>
      <w:rFonts w:ascii="Times New Roman" w:eastAsia="Times New Roman" w:hAnsi="Times New Roman"/>
      <w:sz w:val="26"/>
    </w:rPr>
  </w:style>
  <w:style w:type="paragraph" w:customStyle="1" w:styleId="image">
    <w:name w:val="image"/>
    <w:basedOn w:val="Normal"/>
    <w:link w:val="imageChar"/>
    <w:qFormat/>
    <w:rsid w:val="00C22BFE"/>
    <w:pPr>
      <w:ind w:left="720"/>
      <w:jc w:val="center"/>
    </w:pPr>
    <w:rPr>
      <w:noProof/>
    </w:rPr>
  </w:style>
  <w:style w:type="character" w:customStyle="1" w:styleId="imageChar">
    <w:name w:val="image Char"/>
    <w:basedOn w:val="DefaultParagraphFont"/>
    <w:link w:val="image"/>
    <w:rsid w:val="00C22BFE"/>
    <w:rPr>
      <w:rFonts w:ascii="Times New Roman" w:eastAsia="Times New Roman" w:hAnsi="Times New Roman"/>
      <w:noProof/>
      <w:sz w:val="26"/>
    </w:rPr>
  </w:style>
  <w:style w:type="paragraph" w:customStyle="1" w:styleId="ghich">
    <w:name w:val="ghi chú"/>
    <w:basedOn w:val="image"/>
    <w:link w:val="ghichChar"/>
    <w:qFormat/>
    <w:rsid w:val="00F44ADA"/>
    <w:rPr>
      <w:rFonts w:cs="Arial"/>
      <w:i/>
      <w:color w:val="000000" w:themeColor="text1"/>
      <w:sz w:val="24"/>
      <w:szCs w:val="24"/>
    </w:rPr>
  </w:style>
  <w:style w:type="character" w:customStyle="1" w:styleId="ghichChar">
    <w:name w:val="ghi chú Char"/>
    <w:basedOn w:val="imageChar"/>
    <w:link w:val="ghich"/>
    <w:rsid w:val="00F44ADA"/>
    <w:rPr>
      <w:rFonts w:ascii="Times New Roman" w:eastAsia="Times New Roman" w:hAnsi="Times New Roman" w:cs="Arial"/>
      <w:i/>
      <w:noProof/>
      <w:color w:val="000000" w:themeColor="text1"/>
      <w:sz w:val="24"/>
      <w:szCs w:val="24"/>
    </w:rPr>
  </w:style>
  <w:style w:type="character" w:customStyle="1" w:styleId="math-inline">
    <w:name w:val="math-inline"/>
    <w:basedOn w:val="DefaultParagraphFont"/>
    <w:rsid w:val="002A3140"/>
  </w:style>
  <w:style w:type="paragraph" w:styleId="TOC3">
    <w:name w:val="toc 3"/>
    <w:basedOn w:val="Normal"/>
    <w:next w:val="Normal"/>
    <w:autoRedefine/>
    <w:uiPriority w:val="39"/>
    <w:unhideWhenUsed/>
    <w:rsid w:val="003A0426"/>
    <w:pPr>
      <w:spacing w:after="100"/>
      <w:ind w:left="520"/>
    </w:pPr>
  </w:style>
  <w:style w:type="paragraph" w:styleId="NormalWeb">
    <w:name w:val="Normal (Web)"/>
    <w:basedOn w:val="Normal"/>
    <w:uiPriority w:val="99"/>
    <w:semiHidden/>
    <w:unhideWhenUsed/>
    <w:rsid w:val="008C3515"/>
    <w:pPr>
      <w:spacing w:before="100" w:beforeAutospacing="1" w:after="100" w:afterAutospacing="1" w:line="240" w:lineRule="auto"/>
    </w:pPr>
    <w:rPr>
      <w:rFonts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8C3515"/>
    <w:rPr>
      <w:rFonts w:ascii="Courier New" w:eastAsia="Times New Roman" w:hAnsi="Courier New" w:cs="Courier New"/>
      <w:sz w:val="20"/>
      <w:szCs w:val="20"/>
    </w:rPr>
  </w:style>
  <w:style w:type="paragraph" w:styleId="TableofFigures">
    <w:name w:val="table of figures"/>
    <w:basedOn w:val="Normal"/>
    <w:next w:val="Normal"/>
    <w:uiPriority w:val="99"/>
    <w:unhideWhenUsed/>
    <w:rsid w:val="004D22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96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0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818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4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0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2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82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61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48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7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19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0688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4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00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19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8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7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39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9917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38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9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59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91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50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04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61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04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85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1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65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82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61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1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hyperlink" Target="https://www.google.com/search?q=https://scikit-image.org/docs/stable/auto_examples/segmentation/plot_region_growing.html" TargetMode="External"/><Relationship Id="rId3" Type="http://schemas.openxmlformats.org/officeDocument/2006/relationships/customXml" Target="../customXml/item3.xml"/><Relationship Id="rId21" Type="http://schemas.openxmlformats.org/officeDocument/2006/relationships/header" Target="header4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hyperlink" Target="https://docs.opencv.org/4.x/d1/d5c/tutorial_py_kmeans_opencv.html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docs.opencv.org/4.x/d3/db4/tutorial_py_watershed.html" TargetMode="Externa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23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header" Target="head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Relationship Id="rId22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Tài liệu" ma:contentTypeID="0x01010060811C320DB09146B949355C1F67BBAE" ma:contentTypeVersion="7" ma:contentTypeDescription="Tạo tài liệu mới." ma:contentTypeScope="" ma:versionID="cf349f68418cc773857675f11ba3d630">
  <xsd:schema xmlns:xsd="http://www.w3.org/2001/XMLSchema" xmlns:xs="http://www.w3.org/2001/XMLSchema" xmlns:p="http://schemas.microsoft.com/office/2006/metadata/properties" xmlns:ns2="fd63efce-8fbd-4040-94f1-ea540616c8b8" targetNamespace="http://schemas.microsoft.com/office/2006/metadata/properties" ma:root="true" ma:fieldsID="d583b39bf1194c88e84bb98a3a65ca74" ns2:_="">
    <xsd:import namespace="fd63efce-8fbd-4040-94f1-ea540616c8b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63efce-8fbd-4040-94f1-ea540616c8b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Loại Nội dung"/>
        <xsd:element ref="dc:title" minOccurs="0" maxOccurs="1" ma:index="4" ma:displayName="Tiêu đề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AFE0EEF-F232-4232-AF95-284CA199712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F72F048F-85CB-40D9-93F3-889A1AAD9F4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BBC43AF-A4B9-4470-B6DE-4E42DE3E0BE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d63efce-8fbd-4040-94f1-ea540616c8b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17</Pages>
  <Words>2737</Words>
  <Characters>15602</Characters>
  <Application>Microsoft Office Word</Application>
  <DocSecurity>0</DocSecurity>
  <Lines>130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18303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PHAN THÙY LINH</cp:lastModifiedBy>
  <cp:revision>3</cp:revision>
  <dcterms:created xsi:type="dcterms:W3CDTF">2025-12-05T18:03:00Z</dcterms:created>
  <dcterms:modified xsi:type="dcterms:W3CDTF">2025-12-05T18:04:00Z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0x01010060811C320DB09146B949355C1F67BBAE</vt:lpwstr>
  </property>
</Properties>
</file>